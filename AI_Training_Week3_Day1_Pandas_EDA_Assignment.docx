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EFEA8B" w14:textId="77777777" w:rsidR="00707935" w:rsidRDefault="00000000">
      <w:pPr>
        <w:jc w:val="center"/>
      </w:pPr>
      <w:r>
        <w:rPr>
          <w:b/>
          <w:sz w:val="40"/>
        </w:rPr>
        <w:t>AI TRAINING – WEEK 3</w:t>
      </w:r>
      <w:r>
        <w:rPr>
          <w:b/>
          <w:sz w:val="40"/>
        </w:rPr>
        <w:br/>
        <w:t>DAY 1 ASSIGNMENT</w:t>
      </w:r>
    </w:p>
    <w:p w14:paraId="2305A5FF" w14:textId="77777777" w:rsidR="00707935" w:rsidRDefault="00000000">
      <w:pPr>
        <w:jc w:val="center"/>
      </w:pPr>
      <w:r>
        <w:rPr>
          <w:b/>
          <w:sz w:val="30"/>
        </w:rPr>
        <w:t>Pandas Basics &amp; Exploratory Data Analysis</w:t>
      </w:r>
    </w:p>
    <w:p w14:paraId="2ABDF6C3" w14:textId="77777777" w:rsidR="00707935" w:rsidRDefault="00000000">
      <w:pPr>
        <w:jc w:val="center"/>
      </w:pPr>
      <w:r>
        <w:rPr>
          <w:i/>
        </w:rPr>
        <w:t>Load → Explore → Filter → Answer Business Questions</w:t>
      </w:r>
    </w:p>
    <w:p w14:paraId="54B0697C" w14:textId="77777777" w:rsidR="00707935" w:rsidRDefault="00000000">
      <w:pPr>
        <w:pStyle w:val="Heading1"/>
      </w:pPr>
      <w:r>
        <w:t>1. What You Will Learn</w:t>
      </w:r>
    </w:p>
    <w:p w14:paraId="0ECBA14D" w14:textId="77777777" w:rsidR="00707935" w:rsidRDefault="00000000">
      <w:r>
        <w:t>Pandas helps you work with data arranged in rows and columns. Load a real CSV dataset, explore it, filter records, and answer business questions using evidence from the data.</w:t>
      </w:r>
    </w:p>
    <w:p w14:paraId="34F7C5FD" w14:textId="77777777" w:rsidR="00707935" w:rsidRDefault="00000000">
      <w:pPr>
        <w:pStyle w:val="ListBullet"/>
      </w:pPr>
      <w:r>
        <w:t>Series and DataFrame</w:t>
      </w:r>
    </w:p>
    <w:p w14:paraId="20734B89" w14:textId="77777777" w:rsidR="00707935" w:rsidRDefault="00000000">
      <w:pPr>
        <w:pStyle w:val="ListBullet"/>
      </w:pPr>
      <w:r>
        <w:t>Read a CSV using pd.read_csv()</w:t>
      </w:r>
    </w:p>
    <w:p w14:paraId="02258B55" w14:textId="77777777" w:rsidR="00707935" w:rsidRDefault="00000000">
      <w:pPr>
        <w:pStyle w:val="ListBullet"/>
      </w:pPr>
      <w:r>
        <w:t>Inspect data using head(), info(), and describe()</w:t>
      </w:r>
    </w:p>
    <w:p w14:paraId="755EF712" w14:textId="77777777" w:rsidR="00707935" w:rsidRDefault="00000000">
      <w:pPr>
        <w:pStyle w:val="ListBullet"/>
      </w:pPr>
      <w:r>
        <w:t>Select columns and filter rows</w:t>
      </w:r>
    </w:p>
    <w:p w14:paraId="57395A69" w14:textId="77777777" w:rsidR="00707935" w:rsidRDefault="00000000">
      <w:pPr>
        <w:pStyle w:val="ListBullet"/>
      </w:pPr>
      <w:r>
        <w:t>Identify missing values and common data issues</w:t>
      </w:r>
    </w:p>
    <w:p w14:paraId="4E4E5C10" w14:textId="77777777" w:rsidR="00707935" w:rsidRDefault="00000000">
      <w:pPr>
        <w:pStyle w:val="ListBullet"/>
      </w:pPr>
      <w:r>
        <w:t>Answer business questions using data</w:t>
      </w:r>
    </w:p>
    <w:p w14:paraId="2F2EBD90" w14:textId="77777777" w:rsidR="00707935" w:rsidRDefault="00000000">
      <w:pPr>
        <w:pStyle w:val="ListBullet"/>
      </w:pPr>
      <w:r>
        <w:t>Explain findings in simple language</w:t>
      </w:r>
    </w:p>
    <w:p w14:paraId="2F2AF86F" w14:textId="77777777" w:rsidR="00707935" w:rsidRDefault="00000000">
      <w:pPr>
        <w:pStyle w:val="Heading1"/>
      </w:pPr>
      <w:r>
        <w:t>2. Student Deliverable – Keep It Simple</w:t>
      </w:r>
    </w:p>
    <w:p w14:paraId="1E8979DE" w14:textId="77777777" w:rsidR="00707935" w:rsidRDefault="00000000">
      <w:r>
        <w:t>Submit ONE Jupyter Notebook only.</w:t>
      </w:r>
    </w:p>
    <w:p w14:paraId="1B14EE53" w14:textId="77777777" w:rsidR="00707935" w:rsidRDefault="00000000">
      <w:r>
        <w:rPr>
          <w:b/>
        </w:rPr>
        <w:t xml:space="preserve">File name: </w:t>
      </w:r>
      <w:r>
        <w:t>Week3_Day1_EDA_YourName.ipynb</w:t>
      </w:r>
    </w:p>
    <w:p w14:paraId="0D07B43B" w14:textId="77777777" w:rsidR="00707935" w:rsidRDefault="00000000">
      <w:r>
        <w:t>Include code, outputs, answers to all 15 questions, and short explanations. Keep the CSV in your project folder or include its source link. No screenshots or separate Word/PDF report are required.</w:t>
      </w:r>
    </w:p>
    <w:p w14:paraId="7B99F93F" w14:textId="77777777" w:rsidR="00707935" w:rsidRDefault="00000000">
      <w:pPr>
        <w:pStyle w:val="Heading1"/>
      </w:pPr>
      <w:r>
        <w:t>3. Choose a Dataset</w:t>
      </w:r>
    </w:p>
    <w:p w14:paraId="5CFBE078" w14:textId="77777777" w:rsidR="00707935" w:rsidRDefault="00000000">
      <w:r>
        <w:t>Choose a real, publicly accessible CSV with enough rows and useful columns to answer at least 15 questions.</w:t>
      </w:r>
    </w:p>
    <w:p w14:paraId="45DF3BBA" w14:textId="77777777" w:rsidR="00707935" w:rsidRDefault="00000000">
      <w:pPr>
        <w:pStyle w:val="ListBullet"/>
      </w:pPr>
      <w:r>
        <w:t>Retail / Superstore sales – sales, profit, category, region, date</w:t>
      </w:r>
    </w:p>
    <w:p w14:paraId="20032A23" w14:textId="77777777" w:rsidR="00707935" w:rsidRDefault="00000000">
      <w:pPr>
        <w:pStyle w:val="ListBullet"/>
      </w:pPr>
      <w:r>
        <w:t>Online store orders – products, quantity, price, customer, order date</w:t>
      </w:r>
    </w:p>
    <w:p w14:paraId="347432D8" w14:textId="77777777" w:rsidR="00707935" w:rsidRDefault="00000000">
      <w:pPr>
        <w:pStyle w:val="ListBullet"/>
      </w:pPr>
      <w:r>
        <w:t>Food delivery orders – restaurant, order value, city, delivery time</w:t>
      </w:r>
    </w:p>
    <w:p w14:paraId="68CF4FCC" w14:textId="77777777" w:rsidR="00707935" w:rsidRDefault="00000000">
      <w:pPr>
        <w:pStyle w:val="ListBullet"/>
      </w:pPr>
      <w:r>
        <w:t>Student performance – scores, attendance, study time</w:t>
      </w:r>
    </w:p>
    <w:p w14:paraId="74354250" w14:textId="77777777" w:rsidR="00707935" w:rsidRDefault="00000000">
      <w:r>
        <w:t>Recommended: retail or Superstore sales. Write the dataset name and source URL at the top of your notebook.</w:t>
      </w:r>
    </w:p>
    <w:p w14:paraId="3A3DE4E8" w14:textId="77777777" w:rsidR="00707935" w:rsidRDefault="00000000">
      <w:pPr>
        <w:pStyle w:val="Heading1"/>
      </w:pPr>
      <w:r>
        <w:t>4. Part A – Load and Inspect the Dataset</w:t>
      </w:r>
    </w:p>
    <w:p w14:paraId="73837D35" w14:textId="77777777" w:rsidR="00707935" w:rsidRDefault="00000000">
      <w:r>
        <w:t>import pandas as pd</w:t>
      </w:r>
      <w:r>
        <w:br/>
      </w:r>
      <w:r>
        <w:br/>
        <w:t>df = pd.read_csv("your_dataset.csv")</w:t>
      </w:r>
    </w:p>
    <w:p w14:paraId="16674DCC" w14:textId="77777777" w:rsidR="00707935" w:rsidRDefault="00000000">
      <w:pPr>
        <w:pStyle w:val="ListBullet"/>
      </w:pPr>
      <w:r>
        <w:t xml:space="preserve">Display the first five rows using </w:t>
      </w:r>
      <w:proofErr w:type="gramStart"/>
      <w:r>
        <w:t>head(</w:t>
      </w:r>
      <w:proofErr w:type="gramEnd"/>
      <w:r>
        <w:t>).</w:t>
      </w:r>
    </w:p>
    <w:p w14:paraId="76CAB961" w14:textId="77777777" w:rsidR="00420A2E" w:rsidRDefault="00420A2E" w:rsidP="00420A2E">
      <w:pPr>
        <w:pStyle w:val="ListBullet"/>
        <w:numPr>
          <w:ilvl w:val="0"/>
          <w:numId w:val="0"/>
        </w:numPr>
        <w:ind w:left="360"/>
      </w:pPr>
    </w:p>
    <w:p w14:paraId="7D3B3493" w14:textId="32E642F5" w:rsidR="00420A2E" w:rsidRDefault="00420A2E" w:rsidP="00420A2E">
      <w:pPr>
        <w:pStyle w:val="ListBullet"/>
        <w:numPr>
          <w:ilvl w:val="0"/>
          <w:numId w:val="0"/>
        </w:numPr>
        <w:ind w:left="360"/>
      </w:pPr>
      <w:r>
        <w:t>Print(</w:t>
      </w:r>
      <w:proofErr w:type="spellStart"/>
      <w:proofErr w:type="gramStart"/>
      <w:r>
        <w:t>df.head</w:t>
      </w:r>
      <w:proofErr w:type="spellEnd"/>
      <w:proofErr w:type="gramEnd"/>
      <w:r>
        <w:t>())</w:t>
      </w:r>
    </w:p>
    <w:p w14:paraId="08C22CC9" w14:textId="77777777" w:rsidR="00420A2E" w:rsidRDefault="00420A2E" w:rsidP="00420A2E">
      <w:pPr>
        <w:pStyle w:val="ListBullet"/>
        <w:numPr>
          <w:ilvl w:val="0"/>
          <w:numId w:val="0"/>
        </w:numPr>
        <w:ind w:left="360"/>
      </w:pPr>
    </w:p>
    <w:p w14:paraId="1420422F" w14:textId="77777777" w:rsidR="00707935" w:rsidRDefault="00000000">
      <w:pPr>
        <w:pStyle w:val="ListBullet"/>
      </w:pPr>
      <w:r>
        <w:lastRenderedPageBreak/>
        <w:t xml:space="preserve">Display the last five rows using </w:t>
      </w:r>
      <w:proofErr w:type="gramStart"/>
      <w:r>
        <w:t>tail(</w:t>
      </w:r>
      <w:proofErr w:type="gramEnd"/>
      <w:r>
        <w:t>).</w:t>
      </w:r>
    </w:p>
    <w:p w14:paraId="6477280C" w14:textId="77777777" w:rsidR="00420A2E" w:rsidRDefault="00420A2E" w:rsidP="00420A2E">
      <w:pPr>
        <w:pStyle w:val="ListBullet"/>
        <w:numPr>
          <w:ilvl w:val="0"/>
          <w:numId w:val="0"/>
        </w:numPr>
        <w:ind w:left="360"/>
      </w:pPr>
    </w:p>
    <w:p w14:paraId="5140483F" w14:textId="1BA2FE6F" w:rsidR="00420A2E" w:rsidRDefault="00AF2AEB" w:rsidP="00420A2E">
      <w:pPr>
        <w:pStyle w:val="ListBullet"/>
        <w:numPr>
          <w:ilvl w:val="0"/>
          <w:numId w:val="0"/>
        </w:numPr>
        <w:ind w:left="360"/>
      </w:pPr>
      <w:r>
        <w:t>Print(</w:t>
      </w:r>
      <w:proofErr w:type="spellStart"/>
      <w:proofErr w:type="gramStart"/>
      <w:r>
        <w:t>df.tail</w:t>
      </w:r>
      <w:proofErr w:type="spellEnd"/>
      <w:proofErr w:type="gramEnd"/>
      <w:r>
        <w:t>())</w:t>
      </w:r>
    </w:p>
    <w:p w14:paraId="5C4F5DDB" w14:textId="77777777" w:rsidR="00AF2AEB" w:rsidRDefault="00AF2AEB" w:rsidP="00420A2E">
      <w:pPr>
        <w:pStyle w:val="ListBullet"/>
        <w:numPr>
          <w:ilvl w:val="0"/>
          <w:numId w:val="0"/>
        </w:numPr>
        <w:ind w:left="360"/>
      </w:pPr>
    </w:p>
    <w:p w14:paraId="3497CBF5" w14:textId="77777777" w:rsidR="00707935" w:rsidRDefault="00000000">
      <w:pPr>
        <w:pStyle w:val="ListBullet"/>
      </w:pPr>
      <w:r>
        <w:t xml:space="preserve">Use </w:t>
      </w:r>
      <w:proofErr w:type="gramStart"/>
      <w:r>
        <w:t>info(</w:t>
      </w:r>
      <w:proofErr w:type="gramEnd"/>
      <w:r>
        <w:t>) to inspect columns and data types.</w:t>
      </w:r>
    </w:p>
    <w:p w14:paraId="38E88963" w14:textId="77777777" w:rsidR="00AF2AEB" w:rsidRDefault="00AF2AEB" w:rsidP="00AF2AEB">
      <w:pPr>
        <w:pStyle w:val="ListBullet"/>
        <w:numPr>
          <w:ilvl w:val="0"/>
          <w:numId w:val="0"/>
        </w:numPr>
        <w:ind w:left="360"/>
      </w:pPr>
    </w:p>
    <w:p w14:paraId="2473C2EC" w14:textId="1B63BD69" w:rsidR="00AF2AEB" w:rsidRDefault="00AF2AEB" w:rsidP="00AF2AEB">
      <w:pPr>
        <w:pStyle w:val="ListBullet"/>
        <w:numPr>
          <w:ilvl w:val="0"/>
          <w:numId w:val="0"/>
        </w:numPr>
        <w:ind w:left="360"/>
      </w:pPr>
      <w:proofErr w:type="gramStart"/>
      <w:r>
        <w:t>df.info(</w:t>
      </w:r>
      <w:proofErr w:type="gramEnd"/>
      <w:r>
        <w:t>)</w:t>
      </w:r>
    </w:p>
    <w:p w14:paraId="56D65A63" w14:textId="77777777" w:rsidR="00AF2AEB" w:rsidRDefault="00AF2AEB" w:rsidP="00AF2AEB">
      <w:pPr>
        <w:pStyle w:val="ListBullet"/>
        <w:numPr>
          <w:ilvl w:val="0"/>
          <w:numId w:val="0"/>
        </w:numPr>
        <w:ind w:left="360"/>
      </w:pPr>
    </w:p>
    <w:p w14:paraId="3E784966" w14:textId="77777777" w:rsidR="00707935" w:rsidRDefault="00000000">
      <w:pPr>
        <w:pStyle w:val="ListBullet"/>
      </w:pPr>
      <w:r>
        <w:t xml:space="preserve">Use </w:t>
      </w:r>
      <w:proofErr w:type="gramStart"/>
      <w:r>
        <w:t>describe(</w:t>
      </w:r>
      <w:proofErr w:type="gramEnd"/>
      <w:r>
        <w:t>) to summarize numeric columns.</w:t>
      </w:r>
    </w:p>
    <w:p w14:paraId="243DD5A8" w14:textId="77777777" w:rsidR="00AF2AEB" w:rsidRDefault="00AF2AEB" w:rsidP="00AF2AEB">
      <w:pPr>
        <w:pStyle w:val="ListBullet"/>
        <w:numPr>
          <w:ilvl w:val="0"/>
          <w:numId w:val="0"/>
        </w:numPr>
        <w:ind w:left="360"/>
      </w:pPr>
    </w:p>
    <w:p w14:paraId="214B37B9" w14:textId="2DF7CA30" w:rsidR="00AF2AEB" w:rsidRDefault="00AF2AEB" w:rsidP="00AF2AEB">
      <w:pPr>
        <w:pStyle w:val="ListBullet"/>
        <w:numPr>
          <w:ilvl w:val="0"/>
          <w:numId w:val="0"/>
        </w:numPr>
        <w:ind w:left="360"/>
      </w:pPr>
      <w:r>
        <w:t>Print(</w:t>
      </w:r>
      <w:proofErr w:type="spellStart"/>
      <w:proofErr w:type="gramStart"/>
      <w:r>
        <w:t>df.describe</w:t>
      </w:r>
      <w:proofErr w:type="spellEnd"/>
      <w:proofErr w:type="gramEnd"/>
      <w:r>
        <w:t>())</w:t>
      </w:r>
    </w:p>
    <w:p w14:paraId="29074A96" w14:textId="77777777" w:rsidR="00AF2AEB" w:rsidRDefault="00AF2AEB" w:rsidP="00AF2AEB">
      <w:pPr>
        <w:pStyle w:val="ListBullet"/>
        <w:numPr>
          <w:ilvl w:val="0"/>
          <w:numId w:val="0"/>
        </w:numPr>
        <w:ind w:left="360"/>
      </w:pPr>
    </w:p>
    <w:p w14:paraId="27A4AE44" w14:textId="77777777" w:rsidR="00707935" w:rsidRDefault="00000000">
      <w:pPr>
        <w:pStyle w:val="ListBullet"/>
      </w:pPr>
      <w:r>
        <w:t>Print the number of rows and columns using shape.</w:t>
      </w:r>
    </w:p>
    <w:p w14:paraId="02693C13" w14:textId="77777777" w:rsidR="00AF2AEB" w:rsidRDefault="00AF2AEB" w:rsidP="00AF2AEB">
      <w:pPr>
        <w:pStyle w:val="ListBullet"/>
        <w:numPr>
          <w:ilvl w:val="0"/>
          <w:numId w:val="0"/>
        </w:numPr>
        <w:ind w:left="360"/>
      </w:pPr>
    </w:p>
    <w:p w14:paraId="17C31AEF" w14:textId="63BE274D" w:rsidR="00AF2AEB" w:rsidRDefault="00AF2AEB" w:rsidP="00AF2AEB">
      <w:pPr>
        <w:pStyle w:val="ListBullet"/>
        <w:numPr>
          <w:ilvl w:val="0"/>
          <w:numId w:val="0"/>
        </w:numPr>
        <w:ind w:left="360"/>
      </w:pPr>
      <w:r>
        <w:t>Print(</w:t>
      </w:r>
      <w:proofErr w:type="spellStart"/>
      <w:proofErr w:type="gramStart"/>
      <w:r>
        <w:t>df.shape</w:t>
      </w:r>
      <w:proofErr w:type="spellEnd"/>
      <w:proofErr w:type="gramEnd"/>
      <w:r>
        <w:t>())</w:t>
      </w:r>
    </w:p>
    <w:p w14:paraId="62F61800" w14:textId="77777777" w:rsidR="00AF2AEB" w:rsidRDefault="00AF2AEB" w:rsidP="00AF2AEB">
      <w:pPr>
        <w:pStyle w:val="ListBullet"/>
        <w:numPr>
          <w:ilvl w:val="0"/>
          <w:numId w:val="0"/>
        </w:numPr>
        <w:ind w:left="360"/>
      </w:pPr>
    </w:p>
    <w:p w14:paraId="73BE22DE" w14:textId="77777777" w:rsidR="00707935" w:rsidRDefault="00000000">
      <w:pPr>
        <w:pStyle w:val="ListBullet"/>
      </w:pPr>
      <w:r>
        <w:t>Display all column names.</w:t>
      </w:r>
    </w:p>
    <w:p w14:paraId="26880288" w14:textId="77777777" w:rsidR="00AF2AEB" w:rsidRDefault="00AF2AEB" w:rsidP="00AF2AEB">
      <w:pPr>
        <w:pStyle w:val="ListBullet"/>
        <w:numPr>
          <w:ilvl w:val="0"/>
          <w:numId w:val="0"/>
        </w:numPr>
        <w:ind w:left="360"/>
      </w:pPr>
    </w:p>
    <w:p w14:paraId="0AD29EB8" w14:textId="61BC238F" w:rsidR="00AF2AEB" w:rsidRDefault="00AF2AEB" w:rsidP="00AF2AEB">
      <w:pPr>
        <w:pStyle w:val="ListBullet"/>
        <w:numPr>
          <w:ilvl w:val="0"/>
          <w:numId w:val="0"/>
        </w:numPr>
        <w:ind w:left="360"/>
      </w:pPr>
      <w:r>
        <w:t>Print(</w:t>
      </w:r>
      <w:proofErr w:type="spellStart"/>
      <w:proofErr w:type="gramStart"/>
      <w:r>
        <w:t>df.columns</w:t>
      </w:r>
      <w:proofErr w:type="gramEnd"/>
      <w:r>
        <w:t>.</w:t>
      </w:r>
      <w:proofErr w:type="gramStart"/>
      <w:r>
        <w:t>tolist</w:t>
      </w:r>
      <w:proofErr w:type="spellEnd"/>
      <w:r>
        <w:t>(</w:t>
      </w:r>
      <w:proofErr w:type="gramEnd"/>
      <w:r>
        <w:t>))</w:t>
      </w:r>
    </w:p>
    <w:p w14:paraId="50D92D76" w14:textId="77777777" w:rsidR="00AF2AEB" w:rsidRDefault="00AF2AEB" w:rsidP="00AF2AEB">
      <w:pPr>
        <w:pStyle w:val="ListBullet"/>
        <w:numPr>
          <w:ilvl w:val="0"/>
          <w:numId w:val="0"/>
        </w:numPr>
        <w:ind w:left="360"/>
      </w:pPr>
    </w:p>
    <w:p w14:paraId="604C9961" w14:textId="77777777" w:rsidR="00707935" w:rsidRDefault="00000000">
      <w:pPr>
        <w:pStyle w:val="ListBullet"/>
      </w:pPr>
      <w:r>
        <w:t>Identify columns containing text, numbers, dates, or categories.</w:t>
      </w:r>
    </w:p>
    <w:p w14:paraId="63CD5029" w14:textId="77777777" w:rsidR="00AF2AEB" w:rsidRDefault="00AF2AEB" w:rsidP="00AF2AEB">
      <w:pPr>
        <w:pStyle w:val="ListBullet"/>
        <w:numPr>
          <w:ilvl w:val="0"/>
          <w:numId w:val="0"/>
        </w:numPr>
        <w:ind w:left="360"/>
      </w:pPr>
    </w:p>
    <w:p w14:paraId="67EC5B95" w14:textId="30900772" w:rsidR="00AF2AEB" w:rsidRDefault="00AF2AEB" w:rsidP="00AF2AEB">
      <w:pPr>
        <w:pStyle w:val="ListBullet"/>
        <w:numPr>
          <w:ilvl w:val="0"/>
          <w:numId w:val="0"/>
        </w:numPr>
        <w:ind w:left="360"/>
      </w:pPr>
      <w:r>
        <w:t>Print(</w:t>
      </w:r>
      <w:proofErr w:type="spellStart"/>
      <w:proofErr w:type="gramStart"/>
      <w:r>
        <w:t>df.dtypes</w:t>
      </w:r>
      <w:proofErr w:type="spellEnd"/>
      <w:proofErr w:type="gramEnd"/>
      <w:r>
        <w:t>)</w:t>
      </w:r>
    </w:p>
    <w:p w14:paraId="75A50C74" w14:textId="77777777" w:rsidR="00707935" w:rsidRDefault="00000000">
      <w:pPr>
        <w:pStyle w:val="Heading1"/>
      </w:pPr>
      <w:r>
        <w:t>5. Part B – Series and DataFrame</w:t>
      </w:r>
    </w:p>
    <w:p w14:paraId="57DBC5C2" w14:textId="77777777" w:rsidR="00707935" w:rsidRDefault="00000000">
      <w:pPr>
        <w:pStyle w:val="ListBullet"/>
      </w:pPr>
      <w:r>
        <w:t>Select one column and store it in a variable. Explain why it is a Series.</w:t>
      </w:r>
    </w:p>
    <w:p w14:paraId="0808F88E" w14:textId="77777777" w:rsidR="00A9577D" w:rsidRDefault="00A9577D" w:rsidP="00A9577D">
      <w:pPr>
        <w:pStyle w:val="ListBullet"/>
        <w:numPr>
          <w:ilvl w:val="0"/>
          <w:numId w:val="0"/>
        </w:numPr>
        <w:ind w:left="360"/>
      </w:pPr>
    </w:p>
    <w:p w14:paraId="7A24E374" w14:textId="1A18FD60" w:rsidR="00A9577D" w:rsidRDefault="00A9577D" w:rsidP="00A9577D">
      <w:pPr>
        <w:pStyle w:val="ListBullet"/>
        <w:numPr>
          <w:ilvl w:val="0"/>
          <w:numId w:val="0"/>
        </w:numPr>
        <w:ind w:left="360"/>
      </w:pPr>
      <w:r>
        <w:t xml:space="preserve">sales = </w:t>
      </w:r>
      <w:proofErr w:type="spellStart"/>
      <w:r>
        <w:t>df</w:t>
      </w:r>
      <w:proofErr w:type="spellEnd"/>
      <w:r>
        <w:t>[“sales”]</w:t>
      </w:r>
    </w:p>
    <w:p w14:paraId="2720EB0C" w14:textId="22037EED" w:rsidR="00A9577D" w:rsidRDefault="00A9577D" w:rsidP="00A9577D">
      <w:pPr>
        <w:pStyle w:val="ListBullet"/>
        <w:numPr>
          <w:ilvl w:val="0"/>
          <w:numId w:val="0"/>
        </w:numPr>
        <w:ind w:left="360"/>
      </w:pPr>
      <w:r>
        <w:t>Print(sales)</w:t>
      </w:r>
    </w:p>
    <w:p w14:paraId="72747574" w14:textId="29ABF189" w:rsidR="00A9577D" w:rsidRDefault="00A9577D" w:rsidP="00A9577D">
      <w:pPr>
        <w:pStyle w:val="ListBullet"/>
        <w:numPr>
          <w:ilvl w:val="0"/>
          <w:numId w:val="0"/>
        </w:numPr>
        <w:ind w:left="360"/>
      </w:pPr>
      <w:r w:rsidRPr="00A9577D">
        <w:rPr>
          <w:b/>
          <w:bCs/>
        </w:rPr>
        <w:t>Explanation</w:t>
      </w:r>
      <w:r>
        <w:t xml:space="preserve">: the sales column is selected from the </w:t>
      </w:r>
      <w:proofErr w:type="spellStart"/>
      <w:r>
        <w:t>DataFrame</w:t>
      </w:r>
      <w:proofErr w:type="spellEnd"/>
      <w:r>
        <w:t xml:space="preserve"> and stored in the variable sales. It is a series because it contains data from a single column with an index.</w:t>
      </w:r>
    </w:p>
    <w:p w14:paraId="600E0592" w14:textId="77777777" w:rsidR="00A9577D" w:rsidRDefault="00A9577D" w:rsidP="00A9577D">
      <w:pPr>
        <w:pStyle w:val="ListBullet"/>
        <w:numPr>
          <w:ilvl w:val="0"/>
          <w:numId w:val="0"/>
        </w:numPr>
        <w:ind w:left="360"/>
      </w:pPr>
    </w:p>
    <w:p w14:paraId="253E9AFD" w14:textId="77777777" w:rsidR="00707935" w:rsidRDefault="00000000">
      <w:pPr>
        <w:pStyle w:val="ListBullet"/>
      </w:pPr>
      <w:r>
        <w:t xml:space="preserve">Select two or more columns and store them in another variable. Explain why this is a </w:t>
      </w:r>
      <w:proofErr w:type="spellStart"/>
      <w:r>
        <w:t>DataFrame</w:t>
      </w:r>
      <w:proofErr w:type="spellEnd"/>
      <w:r>
        <w:t>.</w:t>
      </w:r>
    </w:p>
    <w:p w14:paraId="1FA1F6D3" w14:textId="77777777" w:rsidR="00A9577D" w:rsidRDefault="00A9577D" w:rsidP="00A9577D">
      <w:pPr>
        <w:pStyle w:val="ListBullet"/>
        <w:numPr>
          <w:ilvl w:val="0"/>
          <w:numId w:val="0"/>
        </w:numPr>
        <w:ind w:left="360"/>
      </w:pPr>
    </w:p>
    <w:p w14:paraId="034D5A93" w14:textId="7E5BE32E" w:rsidR="00A9577D" w:rsidRDefault="00A9577D" w:rsidP="00A9577D">
      <w:pPr>
        <w:pStyle w:val="ListBullet"/>
        <w:numPr>
          <w:ilvl w:val="0"/>
          <w:numId w:val="0"/>
        </w:numPr>
        <w:ind w:left="360"/>
      </w:pPr>
      <w:proofErr w:type="spellStart"/>
      <w:r>
        <w:t>Sales_profit</w:t>
      </w:r>
      <w:proofErr w:type="spellEnd"/>
      <w:r>
        <w:t xml:space="preserve"> = </w:t>
      </w:r>
      <w:proofErr w:type="spellStart"/>
      <w:proofErr w:type="gramStart"/>
      <w:r>
        <w:t>df</w:t>
      </w:r>
      <w:proofErr w:type="spellEnd"/>
      <w:r>
        <w:t>[</w:t>
      </w:r>
      <w:proofErr w:type="gramEnd"/>
      <w:r>
        <w:t>[“sales”, “profit”]]</w:t>
      </w:r>
    </w:p>
    <w:p w14:paraId="4BCD967C" w14:textId="76D03459" w:rsidR="00A9577D" w:rsidRDefault="00A9577D" w:rsidP="00A9577D">
      <w:pPr>
        <w:pStyle w:val="ListBullet"/>
        <w:numPr>
          <w:ilvl w:val="0"/>
          <w:numId w:val="0"/>
        </w:numPr>
        <w:ind w:left="360"/>
      </w:pPr>
      <w:r>
        <w:t>Print(</w:t>
      </w:r>
      <w:proofErr w:type="spellStart"/>
      <w:r>
        <w:t>sales_profit</w:t>
      </w:r>
      <w:proofErr w:type="spellEnd"/>
      <w:r>
        <w:t>)</w:t>
      </w:r>
    </w:p>
    <w:p w14:paraId="26CC7D1B" w14:textId="18CCC282" w:rsidR="00A9577D" w:rsidRDefault="00A9577D" w:rsidP="00A9577D">
      <w:pPr>
        <w:pStyle w:val="ListBullet"/>
        <w:numPr>
          <w:ilvl w:val="0"/>
          <w:numId w:val="0"/>
        </w:numPr>
        <w:ind w:left="360"/>
      </w:pPr>
      <w:r w:rsidRPr="00A9577D">
        <w:rPr>
          <w:b/>
          <w:bCs/>
        </w:rPr>
        <w:t>Explanation</w:t>
      </w:r>
      <w:r>
        <w:t xml:space="preserve">: The sales and profit columns are selected and stored in the variable </w:t>
      </w:r>
      <w:proofErr w:type="spellStart"/>
      <w:r>
        <w:t>sales_profit</w:t>
      </w:r>
      <w:proofErr w:type="spellEnd"/>
      <w:r>
        <w:t xml:space="preserve">. It is a </w:t>
      </w:r>
      <w:proofErr w:type="spellStart"/>
      <w:r>
        <w:t>DataFrame</w:t>
      </w:r>
      <w:proofErr w:type="spellEnd"/>
      <w:r>
        <w:t xml:space="preserve"> because it contains multiple columns arranged in rows and columns.</w:t>
      </w:r>
    </w:p>
    <w:p w14:paraId="2187D216" w14:textId="77777777" w:rsidR="00A9577D" w:rsidRDefault="00A9577D" w:rsidP="00A9577D">
      <w:pPr>
        <w:pStyle w:val="ListBullet"/>
        <w:numPr>
          <w:ilvl w:val="0"/>
          <w:numId w:val="0"/>
        </w:numPr>
        <w:ind w:left="360"/>
      </w:pPr>
    </w:p>
    <w:p w14:paraId="6DCCAAE2" w14:textId="77777777" w:rsidR="00707935" w:rsidRDefault="00000000">
      <w:pPr>
        <w:pStyle w:val="ListBullet"/>
      </w:pPr>
      <w:r>
        <w:t xml:space="preserve">Print </w:t>
      </w:r>
      <w:proofErr w:type="gramStart"/>
      <w:r>
        <w:t>type(</w:t>
      </w:r>
      <w:proofErr w:type="gramEnd"/>
      <w:r>
        <w:t>) for each variable.</w:t>
      </w:r>
    </w:p>
    <w:p w14:paraId="1AE321D4" w14:textId="77777777" w:rsidR="00A9577D" w:rsidRDefault="00A9577D" w:rsidP="00A9577D">
      <w:pPr>
        <w:pStyle w:val="ListBullet"/>
        <w:numPr>
          <w:ilvl w:val="0"/>
          <w:numId w:val="0"/>
        </w:numPr>
        <w:ind w:left="360"/>
      </w:pPr>
    </w:p>
    <w:p w14:paraId="7EBDB4F6" w14:textId="69A09E22" w:rsidR="00A9577D" w:rsidRDefault="00A9577D" w:rsidP="00A9577D">
      <w:pPr>
        <w:pStyle w:val="ListBullet"/>
        <w:numPr>
          <w:ilvl w:val="0"/>
          <w:numId w:val="0"/>
        </w:numPr>
        <w:ind w:left="360"/>
      </w:pPr>
      <w:r>
        <w:t>Print(type(sales))</w:t>
      </w:r>
    </w:p>
    <w:p w14:paraId="03CAD8FF" w14:textId="7C407E95" w:rsidR="00A9577D" w:rsidRDefault="00A9577D" w:rsidP="00A9577D">
      <w:pPr>
        <w:pStyle w:val="ListBullet"/>
        <w:numPr>
          <w:ilvl w:val="0"/>
          <w:numId w:val="0"/>
        </w:numPr>
        <w:ind w:left="360"/>
      </w:pPr>
      <w:r>
        <w:t>Print(type(</w:t>
      </w:r>
      <w:proofErr w:type="spellStart"/>
      <w:r>
        <w:t>sales_profit</w:t>
      </w:r>
      <w:proofErr w:type="spellEnd"/>
      <w:r>
        <w:t>))</w:t>
      </w:r>
    </w:p>
    <w:p w14:paraId="638B9B23" w14:textId="77777777" w:rsidR="00A9577D" w:rsidRDefault="00A9577D" w:rsidP="00A9577D">
      <w:pPr>
        <w:pStyle w:val="ListBullet"/>
        <w:numPr>
          <w:ilvl w:val="0"/>
          <w:numId w:val="0"/>
        </w:numPr>
        <w:ind w:left="360"/>
      </w:pPr>
    </w:p>
    <w:p w14:paraId="5FC48B2C" w14:textId="77777777" w:rsidR="00707935" w:rsidRDefault="00000000">
      <w:pPr>
        <w:pStyle w:val="ListBullet"/>
      </w:pPr>
      <w:r>
        <w:t>Explain the difference between a Series and a DataFrame in your own words.</w:t>
      </w:r>
    </w:p>
    <w:p w14:paraId="68CB2BD5" w14:textId="77777777" w:rsidR="00A9227B" w:rsidRDefault="00A9227B" w:rsidP="00A9227B">
      <w:pPr>
        <w:pStyle w:val="ListBullet"/>
        <w:numPr>
          <w:ilvl w:val="0"/>
          <w:numId w:val="0"/>
        </w:numPr>
        <w:ind w:left="360"/>
      </w:pPr>
    </w:p>
    <w:p w14:paraId="7CDA32FE" w14:textId="45720218" w:rsidR="00A9227B" w:rsidRDefault="00A9227B" w:rsidP="00A9227B">
      <w:pPr>
        <w:pStyle w:val="ListBullet"/>
        <w:numPr>
          <w:ilvl w:val="0"/>
          <w:numId w:val="0"/>
        </w:numPr>
        <w:ind w:left="360"/>
      </w:pPr>
      <w:r>
        <w:t xml:space="preserve">A series is a one-dimensional data structure that contains a single column of data. A </w:t>
      </w:r>
      <w:proofErr w:type="spellStart"/>
      <w:r>
        <w:t>DataFrame</w:t>
      </w:r>
      <w:proofErr w:type="spellEnd"/>
      <w:r>
        <w:t xml:space="preserve"> is a two-dimensional data structure that contains rows and columns, similar to the Excel table.</w:t>
      </w:r>
    </w:p>
    <w:p w14:paraId="121C068E" w14:textId="77777777" w:rsidR="00707935" w:rsidRDefault="00000000">
      <w:pPr>
        <w:pStyle w:val="Heading1"/>
      </w:pPr>
      <w:r>
        <w:lastRenderedPageBreak/>
        <w:t>6. Part C – Filtering Practice</w:t>
      </w:r>
    </w:p>
    <w:p w14:paraId="58343AD2" w14:textId="77777777" w:rsidR="00707935" w:rsidRDefault="00000000">
      <w:r>
        <w:t>Adapt the examples to column names in your chosen dataset.</w:t>
      </w:r>
    </w:p>
    <w:p w14:paraId="66C15DD5" w14:textId="77777777" w:rsidR="00707935" w:rsidRDefault="00000000">
      <w:r>
        <w:t>high_value = df[df["Sales"] &gt; 500]</w:t>
      </w:r>
      <w:r>
        <w:br/>
        <w:t>selected = df[df["Region"] == "West"]</w:t>
      </w:r>
      <w:r>
        <w:br/>
        <w:t>combined = df[(df["Sales"] &gt; 500) &amp; (df["Profit"] &gt; 0)]</w:t>
      </w:r>
    </w:p>
    <w:p w14:paraId="2339A287" w14:textId="77777777" w:rsidR="00707935" w:rsidRDefault="00000000">
      <w:pPr>
        <w:pStyle w:val="ListBullet"/>
      </w:pPr>
      <w:r>
        <w:t>Filter rows using one condition.</w:t>
      </w:r>
    </w:p>
    <w:p w14:paraId="00FF2DEF" w14:textId="77777777" w:rsidR="00A9227B" w:rsidRDefault="00A9227B" w:rsidP="00A9227B">
      <w:pPr>
        <w:pStyle w:val="ListBullet"/>
        <w:numPr>
          <w:ilvl w:val="0"/>
          <w:numId w:val="0"/>
        </w:numPr>
        <w:ind w:left="360"/>
      </w:pPr>
    </w:p>
    <w:p w14:paraId="6DB8B218" w14:textId="733F5CFD" w:rsidR="00A9227B" w:rsidRDefault="00A9227B" w:rsidP="00A9227B">
      <w:pPr>
        <w:pStyle w:val="ListBullet"/>
        <w:numPr>
          <w:ilvl w:val="0"/>
          <w:numId w:val="0"/>
        </w:numPr>
        <w:ind w:left="360"/>
      </w:pPr>
      <w:proofErr w:type="spellStart"/>
      <w:r>
        <w:t>High_value</w:t>
      </w:r>
      <w:proofErr w:type="spellEnd"/>
      <w:r>
        <w:t xml:space="preserve"> = </w:t>
      </w:r>
      <w:proofErr w:type="spellStart"/>
      <w:r>
        <w:t>df</w:t>
      </w:r>
      <w:proofErr w:type="spellEnd"/>
      <w:r>
        <w:t>[</w:t>
      </w:r>
      <w:proofErr w:type="spellStart"/>
      <w:r>
        <w:t>df</w:t>
      </w:r>
      <w:proofErr w:type="spellEnd"/>
      <w:r>
        <w:t>[“sales”]&gt;500]</w:t>
      </w:r>
    </w:p>
    <w:p w14:paraId="6EAA79BC" w14:textId="26180377" w:rsidR="00A9227B" w:rsidRDefault="00A9227B" w:rsidP="00A9227B">
      <w:pPr>
        <w:pStyle w:val="ListBullet"/>
        <w:numPr>
          <w:ilvl w:val="0"/>
          <w:numId w:val="0"/>
        </w:numPr>
        <w:ind w:left="360"/>
      </w:pPr>
      <w:r>
        <w:t>Print(</w:t>
      </w:r>
      <w:proofErr w:type="spellStart"/>
      <w:r>
        <w:t>high_value</w:t>
      </w:r>
      <w:proofErr w:type="spellEnd"/>
      <w:r>
        <w:t>)</w:t>
      </w:r>
    </w:p>
    <w:p w14:paraId="5E77E94D" w14:textId="77777777" w:rsidR="00A9227B" w:rsidRDefault="00A9227B" w:rsidP="00A9227B">
      <w:pPr>
        <w:pStyle w:val="ListBullet"/>
        <w:numPr>
          <w:ilvl w:val="0"/>
          <w:numId w:val="0"/>
        </w:numPr>
        <w:ind w:left="360"/>
      </w:pPr>
    </w:p>
    <w:p w14:paraId="751CC8F7" w14:textId="77777777" w:rsidR="00707935" w:rsidRDefault="00000000">
      <w:pPr>
        <w:pStyle w:val="ListBullet"/>
      </w:pPr>
      <w:r>
        <w:t>Filter rows using two conditions with &amp; or |.</w:t>
      </w:r>
    </w:p>
    <w:p w14:paraId="2034CA94" w14:textId="77777777" w:rsidR="00A9227B" w:rsidRDefault="00A9227B" w:rsidP="00A9227B">
      <w:pPr>
        <w:pStyle w:val="ListBullet"/>
        <w:numPr>
          <w:ilvl w:val="0"/>
          <w:numId w:val="0"/>
        </w:numPr>
        <w:ind w:left="360"/>
      </w:pPr>
    </w:p>
    <w:p w14:paraId="58AF3092" w14:textId="77777777" w:rsidR="00A9227B" w:rsidRPr="00A9227B" w:rsidRDefault="00A9227B" w:rsidP="00A9227B">
      <w:pPr>
        <w:pStyle w:val="ListBullet"/>
        <w:numPr>
          <w:ilvl w:val="0"/>
          <w:numId w:val="0"/>
        </w:numPr>
        <w:ind w:left="360"/>
        <w:rPr>
          <w:b/>
          <w:bCs/>
          <w:lang w:val="en-IN"/>
        </w:rPr>
      </w:pPr>
      <w:r w:rsidRPr="00A9227B">
        <w:rPr>
          <w:b/>
          <w:bCs/>
          <w:lang w:val="en-IN"/>
        </w:rPr>
        <w:t>Code using &amp; (AND):</w:t>
      </w:r>
    </w:p>
    <w:p w14:paraId="30E3DBAB" w14:textId="77777777" w:rsidR="00A9227B" w:rsidRDefault="00A9227B" w:rsidP="00A9227B">
      <w:pPr>
        <w:pStyle w:val="ListBullet"/>
        <w:numPr>
          <w:ilvl w:val="0"/>
          <w:numId w:val="0"/>
        </w:numPr>
        <w:ind w:left="360"/>
        <w:rPr>
          <w:lang w:val="en-IN"/>
        </w:rPr>
      </w:pPr>
      <w:r w:rsidRPr="00A9227B">
        <w:rPr>
          <w:lang w:val="en-IN"/>
        </w:rPr>
        <w:t xml:space="preserve">combined = </w:t>
      </w:r>
      <w:proofErr w:type="spellStart"/>
      <w:r w:rsidRPr="00A9227B">
        <w:rPr>
          <w:lang w:val="en-IN"/>
        </w:rPr>
        <w:t>df</w:t>
      </w:r>
      <w:proofErr w:type="spellEnd"/>
      <w:r w:rsidRPr="00A9227B">
        <w:rPr>
          <w:lang w:val="en-IN"/>
        </w:rPr>
        <w:t>[(</w:t>
      </w:r>
      <w:proofErr w:type="spellStart"/>
      <w:r w:rsidRPr="00A9227B">
        <w:rPr>
          <w:lang w:val="en-IN"/>
        </w:rPr>
        <w:t>df</w:t>
      </w:r>
      <w:proofErr w:type="spellEnd"/>
      <w:r w:rsidRPr="00A9227B">
        <w:rPr>
          <w:lang w:val="en-IN"/>
        </w:rPr>
        <w:t>["Sales"] &gt; 500) &amp; (</w:t>
      </w:r>
      <w:proofErr w:type="spellStart"/>
      <w:r w:rsidRPr="00A9227B">
        <w:rPr>
          <w:lang w:val="en-IN"/>
        </w:rPr>
        <w:t>df</w:t>
      </w:r>
      <w:proofErr w:type="spellEnd"/>
      <w:r w:rsidRPr="00A9227B">
        <w:rPr>
          <w:lang w:val="en-IN"/>
        </w:rPr>
        <w:t>["Profit"] &gt; 0)]</w:t>
      </w:r>
    </w:p>
    <w:p w14:paraId="53E731FF" w14:textId="035A0E51" w:rsidR="00A9227B" w:rsidRDefault="00A9227B" w:rsidP="00A9227B">
      <w:pPr>
        <w:pStyle w:val="ListBullet"/>
        <w:numPr>
          <w:ilvl w:val="0"/>
          <w:numId w:val="0"/>
        </w:numPr>
        <w:ind w:left="360"/>
        <w:rPr>
          <w:lang w:val="en-IN"/>
        </w:rPr>
      </w:pPr>
      <w:r w:rsidRPr="00A9227B">
        <w:rPr>
          <w:lang w:val="en-IN"/>
        </w:rPr>
        <w:t>print(combined)</w:t>
      </w:r>
    </w:p>
    <w:p w14:paraId="2EC5F665" w14:textId="77777777" w:rsidR="00A9227B" w:rsidRPr="00A9227B" w:rsidRDefault="00A9227B" w:rsidP="00A9227B">
      <w:pPr>
        <w:pStyle w:val="ListBullet"/>
        <w:numPr>
          <w:ilvl w:val="0"/>
          <w:numId w:val="0"/>
        </w:numPr>
        <w:ind w:left="360"/>
        <w:rPr>
          <w:lang w:val="en-IN"/>
        </w:rPr>
      </w:pPr>
    </w:p>
    <w:p w14:paraId="7FB9AC19" w14:textId="77777777" w:rsidR="00A9227B" w:rsidRPr="00A9227B" w:rsidRDefault="00A9227B" w:rsidP="00A9227B">
      <w:pPr>
        <w:pStyle w:val="ListBullet"/>
        <w:numPr>
          <w:ilvl w:val="0"/>
          <w:numId w:val="0"/>
        </w:numPr>
        <w:ind w:left="360"/>
        <w:rPr>
          <w:b/>
          <w:bCs/>
          <w:lang w:val="en-IN"/>
        </w:rPr>
      </w:pPr>
      <w:r w:rsidRPr="00A9227B">
        <w:rPr>
          <w:b/>
          <w:bCs/>
          <w:lang w:val="en-IN"/>
        </w:rPr>
        <w:t>Code using | (OR):</w:t>
      </w:r>
    </w:p>
    <w:p w14:paraId="45E7967E" w14:textId="77777777" w:rsidR="00A9227B" w:rsidRDefault="00A9227B" w:rsidP="00A9227B">
      <w:pPr>
        <w:pStyle w:val="ListBullet"/>
        <w:numPr>
          <w:ilvl w:val="0"/>
          <w:numId w:val="0"/>
        </w:numPr>
        <w:ind w:left="360"/>
        <w:rPr>
          <w:lang w:val="en-IN"/>
        </w:rPr>
      </w:pPr>
      <w:proofErr w:type="spellStart"/>
      <w:r w:rsidRPr="00A9227B">
        <w:rPr>
          <w:lang w:val="en-IN"/>
        </w:rPr>
        <w:t>combined_or</w:t>
      </w:r>
      <w:proofErr w:type="spellEnd"/>
      <w:r w:rsidRPr="00A9227B">
        <w:rPr>
          <w:lang w:val="en-IN"/>
        </w:rPr>
        <w:t xml:space="preserve"> = </w:t>
      </w:r>
      <w:proofErr w:type="spellStart"/>
      <w:r w:rsidRPr="00A9227B">
        <w:rPr>
          <w:lang w:val="en-IN"/>
        </w:rPr>
        <w:t>df</w:t>
      </w:r>
      <w:proofErr w:type="spellEnd"/>
      <w:r w:rsidRPr="00A9227B">
        <w:rPr>
          <w:lang w:val="en-IN"/>
        </w:rPr>
        <w:t>[(</w:t>
      </w:r>
      <w:proofErr w:type="spellStart"/>
      <w:r w:rsidRPr="00A9227B">
        <w:rPr>
          <w:lang w:val="en-IN"/>
        </w:rPr>
        <w:t>df</w:t>
      </w:r>
      <w:proofErr w:type="spellEnd"/>
      <w:r w:rsidRPr="00A9227B">
        <w:rPr>
          <w:lang w:val="en-IN"/>
        </w:rPr>
        <w:t>["Sales"] &gt; 500) | (</w:t>
      </w:r>
      <w:proofErr w:type="spellStart"/>
      <w:r w:rsidRPr="00A9227B">
        <w:rPr>
          <w:lang w:val="en-IN"/>
        </w:rPr>
        <w:t>df</w:t>
      </w:r>
      <w:proofErr w:type="spellEnd"/>
      <w:r w:rsidRPr="00A9227B">
        <w:rPr>
          <w:lang w:val="en-IN"/>
        </w:rPr>
        <w:t>["Profit"] &gt; 0)]</w:t>
      </w:r>
    </w:p>
    <w:p w14:paraId="110C421B" w14:textId="017D7B15" w:rsidR="00A9227B" w:rsidRPr="00A9227B" w:rsidRDefault="00A9227B" w:rsidP="00A9227B">
      <w:pPr>
        <w:pStyle w:val="ListBullet"/>
        <w:numPr>
          <w:ilvl w:val="0"/>
          <w:numId w:val="0"/>
        </w:numPr>
        <w:ind w:left="360"/>
        <w:rPr>
          <w:lang w:val="en-IN"/>
        </w:rPr>
      </w:pPr>
      <w:r w:rsidRPr="00A9227B">
        <w:rPr>
          <w:lang w:val="en-IN"/>
        </w:rPr>
        <w:t>print(</w:t>
      </w:r>
      <w:proofErr w:type="spellStart"/>
      <w:r w:rsidRPr="00A9227B">
        <w:rPr>
          <w:lang w:val="en-IN"/>
        </w:rPr>
        <w:t>combined_or</w:t>
      </w:r>
      <w:proofErr w:type="spellEnd"/>
      <w:r w:rsidRPr="00A9227B">
        <w:rPr>
          <w:lang w:val="en-IN"/>
        </w:rPr>
        <w:t>)</w:t>
      </w:r>
    </w:p>
    <w:p w14:paraId="1F9F31F6" w14:textId="77777777" w:rsidR="00A9227B" w:rsidRDefault="00A9227B" w:rsidP="00A9227B">
      <w:pPr>
        <w:pStyle w:val="ListBullet"/>
        <w:numPr>
          <w:ilvl w:val="0"/>
          <w:numId w:val="0"/>
        </w:numPr>
        <w:ind w:left="360"/>
      </w:pPr>
    </w:p>
    <w:p w14:paraId="6C56A736" w14:textId="77777777" w:rsidR="00707935" w:rsidRDefault="00000000">
      <w:pPr>
        <w:pStyle w:val="ListBullet"/>
      </w:pPr>
      <w:r>
        <w:t>Filter rows using a text/category value.</w:t>
      </w:r>
    </w:p>
    <w:p w14:paraId="700ECF8B" w14:textId="77777777" w:rsidR="00A9227B" w:rsidRDefault="00A9227B" w:rsidP="00A9227B">
      <w:pPr>
        <w:pStyle w:val="ListBullet"/>
        <w:numPr>
          <w:ilvl w:val="0"/>
          <w:numId w:val="0"/>
        </w:numPr>
        <w:ind w:left="360"/>
      </w:pPr>
    </w:p>
    <w:p w14:paraId="61BBBF8C" w14:textId="77777777" w:rsidR="00A9227B" w:rsidRDefault="00A9227B" w:rsidP="00A9227B">
      <w:pPr>
        <w:pStyle w:val="ListBullet"/>
        <w:numPr>
          <w:ilvl w:val="0"/>
          <w:numId w:val="0"/>
        </w:numPr>
        <w:ind w:left="360"/>
      </w:pPr>
      <w:r>
        <w:t xml:space="preserve">selected = </w:t>
      </w:r>
      <w:proofErr w:type="spellStart"/>
      <w:r>
        <w:t>df</w:t>
      </w:r>
      <w:proofErr w:type="spellEnd"/>
      <w:r>
        <w:t>[</w:t>
      </w:r>
      <w:proofErr w:type="spellStart"/>
      <w:r>
        <w:t>df</w:t>
      </w:r>
      <w:proofErr w:type="spellEnd"/>
      <w:r>
        <w:t>["Region"] == "West"]</w:t>
      </w:r>
    </w:p>
    <w:p w14:paraId="53B419EF" w14:textId="7AB04EEC" w:rsidR="00A9227B" w:rsidRDefault="00A9227B" w:rsidP="00A9227B">
      <w:pPr>
        <w:pStyle w:val="ListBullet"/>
        <w:numPr>
          <w:ilvl w:val="0"/>
          <w:numId w:val="0"/>
        </w:numPr>
        <w:ind w:left="360"/>
      </w:pPr>
      <w:r>
        <w:t>print(selected)</w:t>
      </w:r>
    </w:p>
    <w:p w14:paraId="5A20A985" w14:textId="77777777" w:rsidR="00A9227B" w:rsidRDefault="00A9227B" w:rsidP="00A9227B">
      <w:pPr>
        <w:pStyle w:val="ListBullet"/>
        <w:numPr>
          <w:ilvl w:val="0"/>
          <w:numId w:val="0"/>
        </w:numPr>
        <w:ind w:left="360"/>
      </w:pPr>
    </w:p>
    <w:p w14:paraId="5359A9A5" w14:textId="77777777" w:rsidR="00707935" w:rsidRDefault="00000000">
      <w:pPr>
        <w:pStyle w:val="ListBullet"/>
      </w:pPr>
      <w:r>
        <w:t>Display selected columns from filtered data.</w:t>
      </w:r>
    </w:p>
    <w:p w14:paraId="4F3F9939" w14:textId="77777777" w:rsidR="00A9227B" w:rsidRDefault="00A9227B" w:rsidP="00A9227B">
      <w:pPr>
        <w:pStyle w:val="ListBullet"/>
        <w:numPr>
          <w:ilvl w:val="0"/>
          <w:numId w:val="0"/>
        </w:numPr>
        <w:ind w:left="360"/>
      </w:pPr>
    </w:p>
    <w:p w14:paraId="7D3DF342" w14:textId="77777777" w:rsidR="00A9227B" w:rsidRDefault="00A9227B" w:rsidP="00A9227B">
      <w:pPr>
        <w:pStyle w:val="ListBullet"/>
        <w:numPr>
          <w:ilvl w:val="0"/>
          <w:numId w:val="0"/>
        </w:numPr>
        <w:ind w:left="360"/>
      </w:pPr>
      <w:proofErr w:type="spellStart"/>
      <w:r>
        <w:t>selected_columns</w:t>
      </w:r>
      <w:proofErr w:type="spellEnd"/>
      <w:r>
        <w:t xml:space="preserve"> = </w:t>
      </w:r>
      <w:proofErr w:type="spellStart"/>
      <w:proofErr w:type="gramStart"/>
      <w:r>
        <w:t>df.loc</w:t>
      </w:r>
      <w:proofErr w:type="spellEnd"/>
      <w:r>
        <w:t>[</w:t>
      </w:r>
      <w:proofErr w:type="gramEnd"/>
    </w:p>
    <w:p w14:paraId="4CAA1766" w14:textId="77777777" w:rsidR="00A9227B" w:rsidRDefault="00A9227B" w:rsidP="00A9227B">
      <w:pPr>
        <w:pStyle w:val="ListBullet"/>
        <w:numPr>
          <w:ilvl w:val="0"/>
          <w:numId w:val="0"/>
        </w:numPr>
        <w:ind w:left="360"/>
      </w:pPr>
      <w:r>
        <w:t xml:space="preserve">    </w:t>
      </w:r>
      <w:proofErr w:type="spellStart"/>
      <w:r>
        <w:t>df</w:t>
      </w:r>
      <w:proofErr w:type="spellEnd"/>
      <w:r>
        <w:t>["Sales"] &gt; 500,</w:t>
      </w:r>
    </w:p>
    <w:p w14:paraId="3450779A" w14:textId="77777777" w:rsidR="00A9227B" w:rsidRDefault="00A9227B" w:rsidP="00A9227B">
      <w:pPr>
        <w:pStyle w:val="ListBullet"/>
        <w:numPr>
          <w:ilvl w:val="0"/>
          <w:numId w:val="0"/>
        </w:numPr>
        <w:ind w:left="360"/>
      </w:pPr>
      <w:r>
        <w:t xml:space="preserve">    ["Order ID", "Region", "Sales", "Profit"]</w:t>
      </w:r>
    </w:p>
    <w:p w14:paraId="0DB9B7DD" w14:textId="330B8EA9" w:rsidR="00A9227B" w:rsidRDefault="00A9227B" w:rsidP="00A9227B">
      <w:pPr>
        <w:pStyle w:val="ListBullet"/>
        <w:numPr>
          <w:ilvl w:val="0"/>
          <w:numId w:val="0"/>
        </w:numPr>
        <w:ind w:left="360"/>
      </w:pPr>
      <w:r>
        <w:t>]</w:t>
      </w:r>
    </w:p>
    <w:p w14:paraId="7369989B" w14:textId="28CF480B" w:rsidR="00A9227B" w:rsidRDefault="00A9227B" w:rsidP="00A9227B">
      <w:pPr>
        <w:pStyle w:val="ListBullet"/>
        <w:numPr>
          <w:ilvl w:val="0"/>
          <w:numId w:val="0"/>
        </w:numPr>
        <w:ind w:left="360"/>
      </w:pPr>
      <w:r>
        <w:t>print(</w:t>
      </w:r>
      <w:proofErr w:type="spellStart"/>
      <w:r>
        <w:t>selected_columns</w:t>
      </w:r>
      <w:proofErr w:type="spellEnd"/>
      <w:r>
        <w:t>)</w:t>
      </w:r>
    </w:p>
    <w:p w14:paraId="2F2356A3" w14:textId="77777777" w:rsidR="00A9227B" w:rsidRDefault="00A9227B" w:rsidP="00A9227B">
      <w:pPr>
        <w:pStyle w:val="ListBullet"/>
        <w:numPr>
          <w:ilvl w:val="0"/>
          <w:numId w:val="0"/>
        </w:numPr>
        <w:ind w:left="360"/>
      </w:pPr>
    </w:p>
    <w:p w14:paraId="31CDEF7E" w14:textId="77777777" w:rsidR="00707935" w:rsidRDefault="00000000" w:rsidP="00A9227B">
      <w:pPr>
        <w:pStyle w:val="ListBullet"/>
        <w:numPr>
          <w:ilvl w:val="0"/>
          <w:numId w:val="0"/>
        </w:numPr>
        <w:ind w:left="360"/>
      </w:pPr>
      <w:r>
        <w:t>Count how many rows match each filter.</w:t>
      </w:r>
    </w:p>
    <w:p w14:paraId="4004C26D" w14:textId="77777777" w:rsidR="00A9227B" w:rsidRDefault="00A9227B" w:rsidP="00A9227B">
      <w:pPr>
        <w:pStyle w:val="ListBullet"/>
        <w:numPr>
          <w:ilvl w:val="0"/>
          <w:numId w:val="0"/>
        </w:numPr>
        <w:ind w:left="360" w:hanging="360"/>
      </w:pPr>
    </w:p>
    <w:p w14:paraId="3DFD0C4E" w14:textId="77777777" w:rsidR="00A9227B" w:rsidRDefault="00A9227B" w:rsidP="00A9227B">
      <w:pPr>
        <w:pStyle w:val="ListBullet"/>
        <w:numPr>
          <w:ilvl w:val="0"/>
          <w:numId w:val="0"/>
        </w:numPr>
        <w:ind w:left="360"/>
      </w:pPr>
      <w:proofErr w:type="gramStart"/>
      <w:r>
        <w:t>print(</w:t>
      </w:r>
      <w:proofErr w:type="gramEnd"/>
      <w:r>
        <w:t>"High sales rows:", (</w:t>
      </w:r>
      <w:proofErr w:type="spellStart"/>
      <w:r>
        <w:t>df</w:t>
      </w:r>
      <w:proofErr w:type="spellEnd"/>
      <w:r>
        <w:t>["Sales"] &gt; 500</w:t>
      </w:r>
      <w:proofErr w:type="gramStart"/>
      <w:r>
        <w:t>).sum</w:t>
      </w:r>
      <w:proofErr w:type="gramEnd"/>
      <w:r>
        <w:t>())</w:t>
      </w:r>
    </w:p>
    <w:p w14:paraId="2FCDD325" w14:textId="77777777" w:rsidR="00A9227B" w:rsidRDefault="00A9227B" w:rsidP="00A9227B">
      <w:pPr>
        <w:pStyle w:val="ListBullet"/>
        <w:numPr>
          <w:ilvl w:val="0"/>
          <w:numId w:val="0"/>
        </w:numPr>
        <w:ind w:left="360"/>
      </w:pPr>
    </w:p>
    <w:p w14:paraId="0629FEDF" w14:textId="77777777" w:rsidR="00A9227B" w:rsidRDefault="00A9227B" w:rsidP="00A9227B">
      <w:pPr>
        <w:pStyle w:val="ListBullet"/>
        <w:numPr>
          <w:ilvl w:val="0"/>
          <w:numId w:val="0"/>
        </w:numPr>
        <w:ind w:left="360"/>
      </w:pPr>
      <w:proofErr w:type="gramStart"/>
      <w:r>
        <w:t>print(</w:t>
      </w:r>
      <w:proofErr w:type="gramEnd"/>
      <w:r>
        <w:t>"West region rows:", (</w:t>
      </w:r>
      <w:proofErr w:type="spellStart"/>
      <w:r>
        <w:t>df</w:t>
      </w:r>
      <w:proofErr w:type="spellEnd"/>
      <w:r>
        <w:t>["Region"] == "West"</w:t>
      </w:r>
      <w:proofErr w:type="gramStart"/>
      <w:r>
        <w:t>).sum</w:t>
      </w:r>
      <w:proofErr w:type="gramEnd"/>
      <w:r>
        <w:t>())</w:t>
      </w:r>
    </w:p>
    <w:p w14:paraId="14236EFB" w14:textId="77777777" w:rsidR="00A9227B" w:rsidRDefault="00A9227B" w:rsidP="00A9227B">
      <w:pPr>
        <w:pStyle w:val="ListBullet"/>
        <w:numPr>
          <w:ilvl w:val="0"/>
          <w:numId w:val="0"/>
        </w:numPr>
        <w:ind w:left="360"/>
      </w:pPr>
    </w:p>
    <w:p w14:paraId="2E654EFA" w14:textId="77777777" w:rsidR="00A9227B" w:rsidRDefault="00A9227B" w:rsidP="00A9227B">
      <w:pPr>
        <w:pStyle w:val="ListBullet"/>
        <w:numPr>
          <w:ilvl w:val="0"/>
          <w:numId w:val="0"/>
        </w:numPr>
        <w:ind w:left="360"/>
      </w:pPr>
      <w:proofErr w:type="gramStart"/>
      <w:r>
        <w:t>print(</w:t>
      </w:r>
      <w:proofErr w:type="gramEnd"/>
    </w:p>
    <w:p w14:paraId="7F93A4B5" w14:textId="77777777" w:rsidR="00A9227B" w:rsidRDefault="00A9227B" w:rsidP="00A9227B">
      <w:pPr>
        <w:pStyle w:val="ListBullet"/>
        <w:numPr>
          <w:ilvl w:val="0"/>
          <w:numId w:val="0"/>
        </w:numPr>
        <w:ind w:left="360"/>
      </w:pPr>
      <w:r>
        <w:t xml:space="preserve">    "High sales and positive profit rows:",</w:t>
      </w:r>
    </w:p>
    <w:p w14:paraId="5E22B66D" w14:textId="77777777" w:rsidR="00A9227B" w:rsidRDefault="00A9227B" w:rsidP="00A9227B">
      <w:pPr>
        <w:pStyle w:val="ListBullet"/>
        <w:numPr>
          <w:ilvl w:val="0"/>
          <w:numId w:val="0"/>
        </w:numPr>
        <w:ind w:left="360"/>
      </w:pPr>
      <w:r>
        <w:t xml:space="preserve">    ((</w:t>
      </w:r>
      <w:proofErr w:type="spellStart"/>
      <w:r>
        <w:t>df</w:t>
      </w:r>
      <w:proofErr w:type="spellEnd"/>
      <w:r>
        <w:t>["Sales"] &gt; 500) &amp; (</w:t>
      </w:r>
      <w:proofErr w:type="spellStart"/>
      <w:r>
        <w:t>df</w:t>
      </w:r>
      <w:proofErr w:type="spellEnd"/>
      <w:r>
        <w:t>["Profit"] &gt; 0)</w:t>
      </w:r>
      <w:proofErr w:type="gramStart"/>
      <w:r>
        <w:t>).sum</w:t>
      </w:r>
      <w:proofErr w:type="gramEnd"/>
      <w:r>
        <w:t>()</w:t>
      </w:r>
    </w:p>
    <w:p w14:paraId="4F48F81E" w14:textId="74BD6B68" w:rsidR="00A9227B" w:rsidRDefault="00A9227B" w:rsidP="00A9227B">
      <w:pPr>
        <w:pStyle w:val="ListBullet"/>
        <w:numPr>
          <w:ilvl w:val="0"/>
          <w:numId w:val="0"/>
        </w:numPr>
        <w:ind w:left="360"/>
      </w:pPr>
      <w:r>
        <w:t>)</w:t>
      </w:r>
    </w:p>
    <w:p w14:paraId="05377E3B" w14:textId="77777777" w:rsidR="00A9227B" w:rsidRDefault="00A9227B" w:rsidP="00A9227B">
      <w:pPr>
        <w:pStyle w:val="ListBullet"/>
        <w:numPr>
          <w:ilvl w:val="0"/>
          <w:numId w:val="0"/>
        </w:numPr>
        <w:ind w:left="360"/>
      </w:pPr>
    </w:p>
    <w:p w14:paraId="4469725D" w14:textId="77777777" w:rsidR="00707935" w:rsidRDefault="00000000">
      <w:pPr>
        <w:pStyle w:val="ListBullet"/>
      </w:pPr>
      <w:r>
        <w:t>If dates exist, filter a chosen date range.</w:t>
      </w:r>
    </w:p>
    <w:p w14:paraId="36E5EE84" w14:textId="77777777" w:rsidR="00A9227B" w:rsidRDefault="00A9227B" w:rsidP="00A9227B">
      <w:pPr>
        <w:pStyle w:val="ListBullet"/>
        <w:numPr>
          <w:ilvl w:val="0"/>
          <w:numId w:val="0"/>
        </w:numPr>
        <w:ind w:left="360"/>
      </w:pPr>
    </w:p>
    <w:p w14:paraId="4651B4AF" w14:textId="77777777" w:rsidR="009963F7" w:rsidRDefault="009963F7" w:rsidP="009963F7">
      <w:pPr>
        <w:pStyle w:val="ListBullet"/>
        <w:numPr>
          <w:ilvl w:val="0"/>
          <w:numId w:val="0"/>
        </w:numPr>
        <w:ind w:left="360"/>
      </w:pPr>
      <w:proofErr w:type="spellStart"/>
      <w:proofErr w:type="gramStart"/>
      <w:r>
        <w:t>df</w:t>
      </w:r>
      <w:proofErr w:type="spellEnd"/>
      <w:r>
        <w:t>[</w:t>
      </w:r>
      <w:proofErr w:type="gramEnd"/>
      <w:r>
        <w:t xml:space="preserve">"Order Date"] = </w:t>
      </w:r>
      <w:proofErr w:type="spellStart"/>
      <w:r>
        <w:t>pd.to_</w:t>
      </w:r>
      <w:proofErr w:type="gramStart"/>
      <w:r>
        <w:t>datetime</w:t>
      </w:r>
      <w:proofErr w:type="spellEnd"/>
      <w:r>
        <w:t>(</w:t>
      </w:r>
      <w:proofErr w:type="spellStart"/>
      <w:r>
        <w:t>df</w:t>
      </w:r>
      <w:proofErr w:type="spellEnd"/>
      <w:r>
        <w:t>[</w:t>
      </w:r>
      <w:proofErr w:type="gramEnd"/>
      <w:r>
        <w:t>"Order Date"])</w:t>
      </w:r>
    </w:p>
    <w:p w14:paraId="478D6727" w14:textId="77777777" w:rsidR="009963F7" w:rsidRDefault="009963F7" w:rsidP="009963F7">
      <w:pPr>
        <w:pStyle w:val="ListBullet"/>
        <w:numPr>
          <w:ilvl w:val="0"/>
          <w:numId w:val="0"/>
        </w:numPr>
        <w:ind w:left="360"/>
      </w:pPr>
    </w:p>
    <w:p w14:paraId="16BB2B3F" w14:textId="77777777" w:rsidR="009963F7" w:rsidRDefault="009963F7" w:rsidP="009963F7">
      <w:pPr>
        <w:pStyle w:val="ListBullet"/>
        <w:numPr>
          <w:ilvl w:val="0"/>
          <w:numId w:val="0"/>
        </w:numPr>
        <w:ind w:left="360"/>
      </w:pPr>
      <w:proofErr w:type="spellStart"/>
      <w:r>
        <w:t>date_filtered</w:t>
      </w:r>
      <w:proofErr w:type="spellEnd"/>
      <w:r>
        <w:t xml:space="preserve"> = </w:t>
      </w:r>
      <w:proofErr w:type="spellStart"/>
      <w:proofErr w:type="gramStart"/>
      <w:r>
        <w:t>df</w:t>
      </w:r>
      <w:proofErr w:type="spellEnd"/>
      <w:r>
        <w:t>[</w:t>
      </w:r>
      <w:proofErr w:type="gramEnd"/>
    </w:p>
    <w:p w14:paraId="2576CED4" w14:textId="77777777" w:rsidR="009963F7" w:rsidRDefault="009963F7" w:rsidP="009963F7">
      <w:pPr>
        <w:pStyle w:val="ListBullet"/>
        <w:numPr>
          <w:ilvl w:val="0"/>
          <w:numId w:val="0"/>
        </w:numPr>
        <w:ind w:left="360"/>
      </w:pPr>
      <w:r>
        <w:t xml:space="preserve">    (</w:t>
      </w:r>
      <w:proofErr w:type="spellStart"/>
      <w:proofErr w:type="gramStart"/>
      <w:r>
        <w:t>df</w:t>
      </w:r>
      <w:proofErr w:type="spellEnd"/>
      <w:r>
        <w:t>[</w:t>
      </w:r>
      <w:proofErr w:type="gramEnd"/>
      <w:r>
        <w:t>"Order Date"] &gt;= "2017-01-01") &amp;</w:t>
      </w:r>
    </w:p>
    <w:p w14:paraId="59E964AB" w14:textId="77777777" w:rsidR="009963F7" w:rsidRDefault="009963F7" w:rsidP="009963F7">
      <w:pPr>
        <w:pStyle w:val="ListBullet"/>
        <w:numPr>
          <w:ilvl w:val="0"/>
          <w:numId w:val="0"/>
        </w:numPr>
        <w:ind w:left="360"/>
      </w:pPr>
      <w:r>
        <w:lastRenderedPageBreak/>
        <w:t xml:space="preserve">    (</w:t>
      </w:r>
      <w:proofErr w:type="spellStart"/>
      <w:proofErr w:type="gramStart"/>
      <w:r>
        <w:t>df</w:t>
      </w:r>
      <w:proofErr w:type="spellEnd"/>
      <w:r>
        <w:t>[</w:t>
      </w:r>
      <w:proofErr w:type="gramEnd"/>
      <w:r>
        <w:t>"Order Date"] &lt;= "2017-12-31")</w:t>
      </w:r>
    </w:p>
    <w:p w14:paraId="3462A371" w14:textId="6F1B1AC9" w:rsidR="009963F7" w:rsidRDefault="009963F7" w:rsidP="009963F7">
      <w:pPr>
        <w:pStyle w:val="ListBullet"/>
        <w:numPr>
          <w:ilvl w:val="0"/>
          <w:numId w:val="0"/>
        </w:numPr>
        <w:ind w:left="360"/>
      </w:pPr>
      <w:r>
        <w:t>]</w:t>
      </w:r>
    </w:p>
    <w:p w14:paraId="3A1884B4" w14:textId="4724F014" w:rsidR="00A9227B" w:rsidRDefault="009963F7" w:rsidP="009963F7">
      <w:pPr>
        <w:pStyle w:val="ListBullet"/>
        <w:numPr>
          <w:ilvl w:val="0"/>
          <w:numId w:val="0"/>
        </w:numPr>
        <w:ind w:left="360"/>
      </w:pPr>
      <w:r>
        <w:t>print(</w:t>
      </w:r>
      <w:proofErr w:type="spellStart"/>
      <w:r>
        <w:t>date_filtered</w:t>
      </w:r>
      <w:proofErr w:type="spellEnd"/>
      <w:r>
        <w:t>)</w:t>
      </w:r>
    </w:p>
    <w:p w14:paraId="1C553F77" w14:textId="77777777" w:rsidR="00707935" w:rsidRDefault="00000000">
      <w:r>
        <w:t>Important: Put each condition in parentheses when combining conditions with &amp; or |.</w:t>
      </w:r>
    </w:p>
    <w:p w14:paraId="0D707E5E" w14:textId="77777777" w:rsidR="00707935" w:rsidRDefault="00000000">
      <w:pPr>
        <w:pStyle w:val="Heading1"/>
      </w:pPr>
      <w:r>
        <w:t>7. Part D – Answer 15 Business Questions</w:t>
      </w:r>
    </w:p>
    <w:p w14:paraId="2FAC903A" w14:textId="77777777" w:rsidR="00707935" w:rsidRDefault="00000000">
      <w:r>
        <w:t>For every answer, include the code, result/output, and one sentence explaining what it means. Adapt questions to the columns in your dataset where needed.</w:t>
      </w:r>
    </w:p>
    <w:p w14:paraId="0A25BDC4" w14:textId="459543AE" w:rsidR="00707935" w:rsidRDefault="00FA78F9" w:rsidP="00FA78F9">
      <w:r>
        <w:t xml:space="preserve">1. </w:t>
      </w:r>
      <w:r w:rsidR="00000000">
        <w:t>How many rows and columns are in the dataset?</w:t>
      </w:r>
    </w:p>
    <w:p w14:paraId="1A972F97" w14:textId="6257EBE3" w:rsidR="00FA78F9" w:rsidRPr="004D33A9" w:rsidRDefault="00FA78F9" w:rsidP="00FA78F9">
      <w:pPr>
        <w:rPr>
          <w:b/>
          <w:bCs/>
        </w:rPr>
      </w:pPr>
      <w:r w:rsidRPr="004D33A9">
        <w:rPr>
          <w:b/>
          <w:bCs/>
        </w:rPr>
        <w:t>Code:</w:t>
      </w:r>
    </w:p>
    <w:p w14:paraId="65C1BDAF" w14:textId="75D6C0D3" w:rsidR="00FA78F9" w:rsidRDefault="00FA78F9" w:rsidP="00FA78F9">
      <w:proofErr w:type="gramStart"/>
      <w:r>
        <w:t>Print(</w:t>
      </w:r>
      <w:proofErr w:type="gramEnd"/>
      <w:r>
        <w:t>“number of rows:</w:t>
      </w:r>
      <w:proofErr w:type="gramStart"/>
      <w:r>
        <w:t>”,</w:t>
      </w:r>
      <w:proofErr w:type="spellStart"/>
      <w:r>
        <w:t>df</w:t>
      </w:r>
      <w:proofErr w:type="gramEnd"/>
      <w:r>
        <w:t>.</w:t>
      </w:r>
      <w:proofErr w:type="gramStart"/>
      <w:r>
        <w:t>shape</w:t>
      </w:r>
      <w:proofErr w:type="spellEnd"/>
      <w:r>
        <w:t>[</w:t>
      </w:r>
      <w:proofErr w:type="gramEnd"/>
      <w:r>
        <w:t>0])</w:t>
      </w:r>
    </w:p>
    <w:p w14:paraId="679ED27C" w14:textId="7A19CA27" w:rsidR="00FA78F9" w:rsidRDefault="00FA78F9" w:rsidP="00FA78F9">
      <w:proofErr w:type="gramStart"/>
      <w:r>
        <w:t>Print(</w:t>
      </w:r>
      <w:proofErr w:type="gramEnd"/>
      <w:r>
        <w:t>“number of columns:</w:t>
      </w:r>
      <w:proofErr w:type="gramStart"/>
      <w:r>
        <w:t>”,</w:t>
      </w:r>
      <w:proofErr w:type="spellStart"/>
      <w:r>
        <w:t>df</w:t>
      </w:r>
      <w:proofErr w:type="gramEnd"/>
      <w:r>
        <w:t>.</w:t>
      </w:r>
      <w:proofErr w:type="gramStart"/>
      <w:r>
        <w:t>shape</w:t>
      </w:r>
      <w:proofErr w:type="spellEnd"/>
      <w:r>
        <w:t>[</w:t>
      </w:r>
      <w:proofErr w:type="gramEnd"/>
      <w:r>
        <w:t>1])</w:t>
      </w:r>
    </w:p>
    <w:p w14:paraId="5C98B27E" w14:textId="4D6E357C" w:rsidR="00FA78F9" w:rsidRPr="004D33A9" w:rsidRDefault="00FA78F9" w:rsidP="00FA78F9">
      <w:pPr>
        <w:rPr>
          <w:b/>
          <w:bCs/>
        </w:rPr>
      </w:pPr>
      <w:r w:rsidRPr="004D33A9">
        <w:rPr>
          <w:b/>
          <w:bCs/>
        </w:rPr>
        <w:t>Output:</w:t>
      </w:r>
    </w:p>
    <w:p w14:paraId="5373EAB0" w14:textId="6293DB0E" w:rsidR="00FA78F9" w:rsidRDefault="00D37405" w:rsidP="00FA78F9">
      <w:r>
        <w:t>n</w:t>
      </w:r>
      <w:r w:rsidR="00FA78F9">
        <w:t>umber of rows</w:t>
      </w:r>
      <w:r>
        <w:t>: &lt;row count&gt;</w:t>
      </w:r>
    </w:p>
    <w:p w14:paraId="130EAD55" w14:textId="202CDAC6" w:rsidR="00D37405" w:rsidRDefault="00D37405" w:rsidP="00FA78F9">
      <w:r>
        <w:t>number of columns: &lt;column count&gt;</w:t>
      </w:r>
    </w:p>
    <w:p w14:paraId="64EDC09F" w14:textId="501E225D" w:rsidR="00707935" w:rsidRDefault="00000000">
      <w:r w:rsidRPr="004D33A9">
        <w:rPr>
          <w:b/>
          <w:bCs/>
        </w:rPr>
        <w:t>Finding:</w:t>
      </w:r>
      <w:r w:rsidR="00D37405">
        <w:t xml:space="preserve"> The dataset contains the displayed number of rows and columns, indicating how many records and variables are available for analysis.</w:t>
      </w:r>
      <w:r>
        <w:t xml:space="preserve"> </w:t>
      </w:r>
    </w:p>
    <w:p w14:paraId="68A36EF2" w14:textId="77777777" w:rsidR="00CD7C7A" w:rsidRDefault="00CD7C7A"/>
    <w:p w14:paraId="10038B5A" w14:textId="77777777" w:rsidR="00707935" w:rsidRDefault="00000000">
      <w:r>
        <w:t>2. What time period does the dataset cover, if dates are available?</w:t>
      </w:r>
    </w:p>
    <w:p w14:paraId="73C313EC" w14:textId="658AD0B0" w:rsidR="00D37405" w:rsidRPr="004D33A9" w:rsidRDefault="00D37405">
      <w:pPr>
        <w:rPr>
          <w:b/>
          <w:bCs/>
        </w:rPr>
      </w:pPr>
      <w:r w:rsidRPr="004D33A9">
        <w:rPr>
          <w:b/>
          <w:bCs/>
        </w:rPr>
        <w:t>Code:</w:t>
      </w:r>
    </w:p>
    <w:p w14:paraId="34759A8A" w14:textId="479F0607" w:rsidR="00D37405" w:rsidRDefault="00D37405">
      <w:proofErr w:type="gramStart"/>
      <w:r>
        <w:t>Print(</w:t>
      </w:r>
      <w:proofErr w:type="gramEnd"/>
      <w:r>
        <w:t>“First order date:</w:t>
      </w:r>
      <w:proofErr w:type="gramStart"/>
      <w:r>
        <w:t>”,</w:t>
      </w:r>
      <w:proofErr w:type="spellStart"/>
      <w:r>
        <w:t>df</w:t>
      </w:r>
      <w:proofErr w:type="spellEnd"/>
      <w:proofErr w:type="gramEnd"/>
      <w:r>
        <w:t>[“order date”</w:t>
      </w:r>
      <w:proofErr w:type="gramStart"/>
      <w:r>
        <w:t>].min</w:t>
      </w:r>
      <w:proofErr w:type="gramEnd"/>
      <w:r>
        <w:t>())</w:t>
      </w:r>
    </w:p>
    <w:p w14:paraId="1BD80DD0" w14:textId="0D0FD3C9" w:rsidR="00D37405" w:rsidRDefault="00D37405">
      <w:proofErr w:type="gramStart"/>
      <w:r>
        <w:t>Print(</w:t>
      </w:r>
      <w:proofErr w:type="gramEnd"/>
      <w:r>
        <w:t>“Last order date:</w:t>
      </w:r>
      <w:proofErr w:type="gramStart"/>
      <w:r>
        <w:t>”,</w:t>
      </w:r>
      <w:proofErr w:type="spellStart"/>
      <w:r>
        <w:t>df</w:t>
      </w:r>
      <w:proofErr w:type="spellEnd"/>
      <w:proofErr w:type="gramEnd"/>
      <w:r>
        <w:t>[“order date”].</w:t>
      </w:r>
      <w:proofErr w:type="gramStart"/>
      <w:r>
        <w:t>max(</w:t>
      </w:r>
      <w:proofErr w:type="gramEnd"/>
      <w:r>
        <w:t>))</w:t>
      </w:r>
    </w:p>
    <w:p w14:paraId="355AE8CA" w14:textId="77B4A7F2" w:rsidR="00D37405" w:rsidRPr="004D33A9" w:rsidRDefault="00D37405">
      <w:pPr>
        <w:rPr>
          <w:b/>
          <w:bCs/>
        </w:rPr>
      </w:pPr>
      <w:r w:rsidRPr="004D33A9">
        <w:rPr>
          <w:b/>
          <w:bCs/>
        </w:rPr>
        <w:t>Output:</w:t>
      </w:r>
    </w:p>
    <w:p w14:paraId="3E7F42AF" w14:textId="46AC9EC3" w:rsidR="00D37405" w:rsidRDefault="00D37405">
      <w:r>
        <w:t xml:space="preserve">First order </w:t>
      </w:r>
      <w:proofErr w:type="spellStart"/>
      <w:r>
        <w:t>adte</w:t>
      </w:r>
      <w:proofErr w:type="spellEnd"/>
      <w:r>
        <w:t>: &lt;earliest date&gt;</w:t>
      </w:r>
    </w:p>
    <w:p w14:paraId="05D6D914" w14:textId="0C2B529E" w:rsidR="00D37405" w:rsidRDefault="00D37405">
      <w:r>
        <w:t>Last order date: &lt;latest date&gt;</w:t>
      </w:r>
    </w:p>
    <w:p w14:paraId="7305AB46" w14:textId="685C8607" w:rsidR="00707935" w:rsidRDefault="00000000">
      <w:r w:rsidRPr="004D33A9">
        <w:rPr>
          <w:b/>
          <w:bCs/>
        </w:rPr>
        <w:t>Finding:</w:t>
      </w:r>
      <w:r>
        <w:t xml:space="preserve"> </w:t>
      </w:r>
      <w:r w:rsidR="00D37405" w:rsidRPr="00D37405">
        <w:t>The dataset covers the period from the earliest recorded order date to the latest recorded order date.</w:t>
      </w:r>
    </w:p>
    <w:p w14:paraId="2D7F8F1E" w14:textId="77777777" w:rsidR="00CD7C7A" w:rsidRDefault="00CD7C7A"/>
    <w:p w14:paraId="6880B5FE" w14:textId="77777777" w:rsidR="00D37405" w:rsidRDefault="00000000">
      <w:r>
        <w:t>3. Which columns are available, and what do the important columns represent?</w:t>
      </w:r>
    </w:p>
    <w:p w14:paraId="6473FF9B" w14:textId="77777777" w:rsidR="00D37405" w:rsidRPr="004D33A9" w:rsidRDefault="00D37405" w:rsidP="00D37405">
      <w:pPr>
        <w:rPr>
          <w:b/>
          <w:bCs/>
          <w:lang w:val="en-IN"/>
        </w:rPr>
      </w:pPr>
      <w:r w:rsidRPr="004D33A9">
        <w:rPr>
          <w:b/>
          <w:bCs/>
          <w:lang w:val="en-IN"/>
        </w:rPr>
        <w:t>Code:</w:t>
      </w:r>
    </w:p>
    <w:p w14:paraId="0B993E5B" w14:textId="77777777" w:rsidR="00D37405" w:rsidRDefault="00D37405" w:rsidP="00D37405">
      <w:pPr>
        <w:rPr>
          <w:lang w:val="en-IN"/>
        </w:rPr>
      </w:pPr>
      <w:proofErr w:type="gramStart"/>
      <w:r w:rsidRPr="00D37405">
        <w:rPr>
          <w:lang w:val="en-IN"/>
        </w:rPr>
        <w:t>print(</w:t>
      </w:r>
      <w:proofErr w:type="gramEnd"/>
      <w:r w:rsidRPr="00D37405">
        <w:rPr>
          <w:lang w:val="en-IN"/>
        </w:rPr>
        <w:t>"Available columns:")</w:t>
      </w:r>
    </w:p>
    <w:p w14:paraId="5B40D471" w14:textId="77777777" w:rsidR="00D37405" w:rsidRDefault="00D37405" w:rsidP="00D37405">
      <w:pPr>
        <w:rPr>
          <w:lang w:val="en-IN"/>
        </w:rPr>
      </w:pPr>
      <w:r w:rsidRPr="00D37405">
        <w:rPr>
          <w:lang w:val="en-IN"/>
        </w:rPr>
        <w:t>print(</w:t>
      </w:r>
      <w:proofErr w:type="spellStart"/>
      <w:proofErr w:type="gramStart"/>
      <w:r w:rsidRPr="00D37405">
        <w:rPr>
          <w:lang w:val="en-IN"/>
        </w:rPr>
        <w:t>df.columns</w:t>
      </w:r>
      <w:proofErr w:type="gramEnd"/>
      <w:r w:rsidRPr="00D37405">
        <w:rPr>
          <w:lang w:val="en-IN"/>
        </w:rPr>
        <w:t>.</w:t>
      </w:r>
      <w:proofErr w:type="gramStart"/>
      <w:r w:rsidRPr="00D37405">
        <w:rPr>
          <w:lang w:val="en-IN"/>
        </w:rPr>
        <w:t>tolist</w:t>
      </w:r>
      <w:proofErr w:type="spellEnd"/>
      <w:r w:rsidRPr="00D37405">
        <w:rPr>
          <w:lang w:val="en-IN"/>
        </w:rPr>
        <w:t>(</w:t>
      </w:r>
      <w:proofErr w:type="gramEnd"/>
      <w:r w:rsidRPr="00D37405">
        <w:rPr>
          <w:lang w:val="en-IN"/>
        </w:rPr>
        <w:t>))</w:t>
      </w:r>
    </w:p>
    <w:p w14:paraId="11B03AC2" w14:textId="77777777" w:rsidR="00D37405" w:rsidRDefault="00D37405" w:rsidP="00D37405">
      <w:pPr>
        <w:rPr>
          <w:lang w:val="en-IN"/>
        </w:rPr>
      </w:pPr>
      <w:proofErr w:type="gramStart"/>
      <w:r w:rsidRPr="00D37405">
        <w:rPr>
          <w:lang w:val="en-IN"/>
        </w:rPr>
        <w:t>print(</w:t>
      </w:r>
      <w:proofErr w:type="gramEnd"/>
      <w:r w:rsidRPr="00D37405">
        <w:rPr>
          <w:lang w:val="en-IN"/>
        </w:rPr>
        <w:t>"\</w:t>
      </w:r>
      <w:proofErr w:type="spellStart"/>
      <w:r w:rsidRPr="00D37405">
        <w:rPr>
          <w:lang w:val="en-IN"/>
        </w:rPr>
        <w:t>nColumn</w:t>
      </w:r>
      <w:proofErr w:type="spellEnd"/>
      <w:r w:rsidRPr="00D37405">
        <w:rPr>
          <w:lang w:val="en-IN"/>
        </w:rPr>
        <w:t xml:space="preserve"> data types:")</w:t>
      </w:r>
    </w:p>
    <w:p w14:paraId="5121D844" w14:textId="6122DE1F" w:rsidR="00D37405" w:rsidRPr="00D37405" w:rsidRDefault="00D37405" w:rsidP="00D37405">
      <w:pPr>
        <w:rPr>
          <w:lang w:val="en-IN"/>
        </w:rPr>
      </w:pPr>
      <w:r w:rsidRPr="00D37405">
        <w:rPr>
          <w:lang w:val="en-IN"/>
        </w:rPr>
        <w:lastRenderedPageBreak/>
        <w:t>print(</w:t>
      </w:r>
      <w:proofErr w:type="spellStart"/>
      <w:proofErr w:type="gramStart"/>
      <w:r w:rsidRPr="00D37405">
        <w:rPr>
          <w:lang w:val="en-IN"/>
        </w:rPr>
        <w:t>df.dtypes</w:t>
      </w:r>
      <w:proofErr w:type="spellEnd"/>
      <w:proofErr w:type="gramEnd"/>
      <w:r w:rsidRPr="00D37405">
        <w:rPr>
          <w:lang w:val="en-IN"/>
        </w:rPr>
        <w:t>)</w:t>
      </w:r>
    </w:p>
    <w:p w14:paraId="1A728551" w14:textId="2A966B6E" w:rsidR="00D37405" w:rsidRPr="00D37405" w:rsidRDefault="00D37405" w:rsidP="00D37405">
      <w:pPr>
        <w:rPr>
          <w:lang w:val="en-IN"/>
        </w:rPr>
      </w:pPr>
      <w:r w:rsidRPr="004D33A9">
        <w:rPr>
          <w:b/>
          <w:bCs/>
          <w:lang w:val="en-IN"/>
        </w:rPr>
        <w:t>output</w:t>
      </w:r>
      <w:r w:rsidRPr="00D37405">
        <w:rPr>
          <w:lang w:val="en-IN"/>
        </w:rPr>
        <w:t>: A list of column names and their data types will be displayed.</w:t>
      </w:r>
    </w:p>
    <w:p w14:paraId="7F251041" w14:textId="35FEE808" w:rsidR="00707935" w:rsidRDefault="00000000">
      <w:r w:rsidRPr="004D33A9">
        <w:rPr>
          <w:b/>
          <w:bCs/>
        </w:rPr>
        <w:t>Finding:</w:t>
      </w:r>
      <w:r>
        <w:t xml:space="preserve"> </w:t>
      </w:r>
      <w:r w:rsidR="00D37405" w:rsidRPr="00D37405">
        <w:t>The dataset provides information about orders, products, customers, sales, profits, and regions, which can be used for business analysis.</w:t>
      </w:r>
    </w:p>
    <w:p w14:paraId="16D96A85" w14:textId="77777777" w:rsidR="00CD7C7A" w:rsidRDefault="00CD7C7A"/>
    <w:p w14:paraId="4BED7CA8" w14:textId="77777777" w:rsidR="00707935" w:rsidRDefault="00000000">
      <w:r>
        <w:t>4. Which product, category, or item appears most often?</w:t>
      </w:r>
    </w:p>
    <w:p w14:paraId="2455BB16" w14:textId="77777777" w:rsidR="00D37405" w:rsidRPr="004D33A9" w:rsidRDefault="00D37405" w:rsidP="00D37405">
      <w:pPr>
        <w:rPr>
          <w:b/>
          <w:bCs/>
          <w:lang w:val="en-IN"/>
        </w:rPr>
      </w:pPr>
      <w:r w:rsidRPr="004D33A9">
        <w:rPr>
          <w:b/>
          <w:bCs/>
          <w:lang w:val="en-IN"/>
        </w:rPr>
        <w:t>Code:</w:t>
      </w:r>
    </w:p>
    <w:p w14:paraId="687CD97D" w14:textId="77777777" w:rsidR="00D37405" w:rsidRDefault="00D37405" w:rsidP="00D37405">
      <w:pPr>
        <w:rPr>
          <w:lang w:val="en-IN"/>
        </w:rPr>
      </w:pPr>
      <w:proofErr w:type="spellStart"/>
      <w:r w:rsidRPr="00D37405">
        <w:rPr>
          <w:lang w:val="en-IN"/>
        </w:rPr>
        <w:t>most_common_product</w:t>
      </w:r>
      <w:proofErr w:type="spellEnd"/>
      <w:r w:rsidRPr="00D37405">
        <w:rPr>
          <w:lang w:val="en-IN"/>
        </w:rPr>
        <w:t xml:space="preserve"> = </w:t>
      </w:r>
      <w:proofErr w:type="spellStart"/>
      <w:proofErr w:type="gramStart"/>
      <w:r w:rsidRPr="00D37405">
        <w:rPr>
          <w:lang w:val="en-IN"/>
        </w:rPr>
        <w:t>df</w:t>
      </w:r>
      <w:proofErr w:type="spellEnd"/>
      <w:r w:rsidRPr="00D37405">
        <w:rPr>
          <w:lang w:val="en-IN"/>
        </w:rPr>
        <w:t>[</w:t>
      </w:r>
      <w:proofErr w:type="gramEnd"/>
      <w:r w:rsidRPr="00D37405">
        <w:rPr>
          <w:lang w:val="en-IN"/>
        </w:rPr>
        <w:t>"Product Name"].</w:t>
      </w:r>
      <w:proofErr w:type="spellStart"/>
      <w:r w:rsidRPr="00D37405">
        <w:rPr>
          <w:lang w:val="en-IN"/>
        </w:rPr>
        <w:t>value_counts</w:t>
      </w:r>
      <w:proofErr w:type="spellEnd"/>
      <w:r w:rsidRPr="00D37405">
        <w:rPr>
          <w:lang w:val="en-IN"/>
        </w:rPr>
        <w:t>(</w:t>
      </w:r>
      <w:proofErr w:type="gramStart"/>
      <w:r w:rsidRPr="00D37405">
        <w:rPr>
          <w:lang w:val="en-IN"/>
        </w:rPr>
        <w:t>).</w:t>
      </w:r>
      <w:proofErr w:type="spellStart"/>
      <w:r w:rsidRPr="00D37405">
        <w:rPr>
          <w:lang w:val="en-IN"/>
        </w:rPr>
        <w:t>idxmax</w:t>
      </w:r>
      <w:proofErr w:type="spellEnd"/>
      <w:proofErr w:type="gramEnd"/>
      <w:r w:rsidRPr="00D37405">
        <w:rPr>
          <w:lang w:val="en-IN"/>
        </w:rPr>
        <w:t>()</w:t>
      </w:r>
    </w:p>
    <w:p w14:paraId="45BA6A76" w14:textId="77777777" w:rsidR="00D37405" w:rsidRDefault="00D37405" w:rsidP="00D37405">
      <w:pPr>
        <w:rPr>
          <w:lang w:val="en-IN"/>
        </w:rPr>
      </w:pPr>
      <w:proofErr w:type="spellStart"/>
      <w:r w:rsidRPr="00D37405">
        <w:rPr>
          <w:lang w:val="en-IN"/>
        </w:rPr>
        <w:t>product_count</w:t>
      </w:r>
      <w:proofErr w:type="spellEnd"/>
      <w:r w:rsidRPr="00D37405">
        <w:rPr>
          <w:lang w:val="en-IN"/>
        </w:rPr>
        <w:t xml:space="preserve"> = </w:t>
      </w:r>
      <w:proofErr w:type="spellStart"/>
      <w:proofErr w:type="gramStart"/>
      <w:r w:rsidRPr="00D37405">
        <w:rPr>
          <w:lang w:val="en-IN"/>
        </w:rPr>
        <w:t>df</w:t>
      </w:r>
      <w:proofErr w:type="spellEnd"/>
      <w:r w:rsidRPr="00D37405">
        <w:rPr>
          <w:lang w:val="en-IN"/>
        </w:rPr>
        <w:t>[</w:t>
      </w:r>
      <w:proofErr w:type="gramEnd"/>
      <w:r w:rsidRPr="00D37405">
        <w:rPr>
          <w:lang w:val="en-IN"/>
        </w:rPr>
        <w:t>"Product Name"].</w:t>
      </w:r>
      <w:proofErr w:type="spellStart"/>
      <w:r w:rsidRPr="00D37405">
        <w:rPr>
          <w:lang w:val="en-IN"/>
        </w:rPr>
        <w:t>value_counts</w:t>
      </w:r>
      <w:proofErr w:type="spellEnd"/>
      <w:r w:rsidRPr="00D37405">
        <w:rPr>
          <w:lang w:val="en-IN"/>
        </w:rPr>
        <w:t>().</w:t>
      </w:r>
      <w:proofErr w:type="gramStart"/>
      <w:r w:rsidRPr="00D37405">
        <w:rPr>
          <w:lang w:val="en-IN"/>
        </w:rPr>
        <w:t>max(</w:t>
      </w:r>
      <w:proofErr w:type="gramEnd"/>
      <w:r w:rsidRPr="00D37405">
        <w:rPr>
          <w:lang w:val="en-IN"/>
        </w:rPr>
        <w:t>)</w:t>
      </w:r>
    </w:p>
    <w:p w14:paraId="7333F1BE" w14:textId="77777777" w:rsidR="00D37405" w:rsidRDefault="00D37405" w:rsidP="00D37405">
      <w:pPr>
        <w:rPr>
          <w:lang w:val="en-IN"/>
        </w:rPr>
      </w:pPr>
      <w:proofErr w:type="gramStart"/>
      <w:r w:rsidRPr="00D37405">
        <w:rPr>
          <w:lang w:val="en-IN"/>
        </w:rPr>
        <w:t>print(</w:t>
      </w:r>
      <w:proofErr w:type="gramEnd"/>
      <w:r w:rsidRPr="00D37405">
        <w:rPr>
          <w:lang w:val="en-IN"/>
        </w:rPr>
        <w:t xml:space="preserve">"Most frequently appearing product:", </w:t>
      </w:r>
      <w:proofErr w:type="spellStart"/>
      <w:r w:rsidRPr="00D37405">
        <w:rPr>
          <w:lang w:val="en-IN"/>
        </w:rPr>
        <w:t>most_common_product</w:t>
      </w:r>
      <w:proofErr w:type="spellEnd"/>
      <w:r w:rsidRPr="00D37405">
        <w:rPr>
          <w:lang w:val="en-IN"/>
        </w:rPr>
        <w:t>)</w:t>
      </w:r>
    </w:p>
    <w:p w14:paraId="07F70699" w14:textId="1B930BAF" w:rsidR="00D37405" w:rsidRPr="00D37405" w:rsidRDefault="00D37405" w:rsidP="00D37405">
      <w:pPr>
        <w:rPr>
          <w:lang w:val="en-IN"/>
        </w:rPr>
      </w:pPr>
      <w:proofErr w:type="gramStart"/>
      <w:r w:rsidRPr="00D37405">
        <w:rPr>
          <w:lang w:val="en-IN"/>
        </w:rPr>
        <w:t>print(</w:t>
      </w:r>
      <w:proofErr w:type="gramEnd"/>
      <w:r w:rsidRPr="00D37405">
        <w:rPr>
          <w:lang w:val="en-IN"/>
        </w:rPr>
        <w:t xml:space="preserve">"Number of records:", </w:t>
      </w:r>
      <w:proofErr w:type="spellStart"/>
      <w:r w:rsidRPr="00D37405">
        <w:rPr>
          <w:lang w:val="en-IN"/>
        </w:rPr>
        <w:t>product_count</w:t>
      </w:r>
      <w:proofErr w:type="spellEnd"/>
      <w:r w:rsidRPr="00D37405">
        <w:rPr>
          <w:lang w:val="en-IN"/>
        </w:rPr>
        <w:t>)</w:t>
      </w:r>
    </w:p>
    <w:p w14:paraId="2AC4D9A0" w14:textId="47FE6971" w:rsidR="00D37405" w:rsidRPr="004D33A9" w:rsidRDefault="00D37405" w:rsidP="00D37405">
      <w:pPr>
        <w:rPr>
          <w:b/>
          <w:bCs/>
          <w:lang w:val="en-IN"/>
        </w:rPr>
      </w:pPr>
      <w:r w:rsidRPr="004D33A9">
        <w:rPr>
          <w:b/>
          <w:bCs/>
          <w:lang w:val="en-IN"/>
        </w:rPr>
        <w:t>output:</w:t>
      </w:r>
    </w:p>
    <w:p w14:paraId="5CDD91E2" w14:textId="77777777" w:rsidR="00D37405" w:rsidRPr="00D37405" w:rsidRDefault="00D37405" w:rsidP="00D37405">
      <w:pPr>
        <w:rPr>
          <w:lang w:val="en-IN"/>
        </w:rPr>
      </w:pPr>
      <w:r w:rsidRPr="00D37405">
        <w:rPr>
          <w:lang w:val="en-IN"/>
        </w:rPr>
        <w:t>Most frequently appearing product: &lt;product name&gt;</w:t>
      </w:r>
    </w:p>
    <w:p w14:paraId="3B32853C" w14:textId="77777777" w:rsidR="00D37405" w:rsidRPr="00D37405" w:rsidRDefault="00D37405" w:rsidP="00D37405">
      <w:pPr>
        <w:rPr>
          <w:lang w:val="en-IN"/>
        </w:rPr>
      </w:pPr>
      <w:r w:rsidRPr="00D37405">
        <w:rPr>
          <w:lang w:val="en-IN"/>
        </w:rPr>
        <w:t>Number of records: &lt;count&gt;</w:t>
      </w:r>
    </w:p>
    <w:p w14:paraId="70D41A5C" w14:textId="176316DD" w:rsidR="00707935" w:rsidRDefault="00000000">
      <w:r w:rsidRPr="004D33A9">
        <w:rPr>
          <w:b/>
          <w:bCs/>
        </w:rPr>
        <w:t>Finding</w:t>
      </w:r>
      <w:r>
        <w:t xml:space="preserve">: </w:t>
      </w:r>
      <w:r w:rsidR="004D33A9" w:rsidRPr="004D33A9">
        <w:t>The product displayed appears in the greatest number of dataset records. This measures frequency, not necessarily the highest sales revenue.</w:t>
      </w:r>
    </w:p>
    <w:p w14:paraId="5AF870DA" w14:textId="77777777" w:rsidR="00CD7C7A" w:rsidRDefault="00CD7C7A"/>
    <w:p w14:paraId="140439C1" w14:textId="77777777" w:rsidR="00707935" w:rsidRDefault="00000000">
      <w:r>
        <w:t xml:space="preserve">5. What </w:t>
      </w:r>
      <w:proofErr w:type="gramStart"/>
      <w:r>
        <w:t>is</w:t>
      </w:r>
      <w:proofErr w:type="gramEnd"/>
      <w:r>
        <w:t xml:space="preserve"> the total sales/revenue, if a sales or amount column exists?</w:t>
      </w:r>
    </w:p>
    <w:p w14:paraId="131303B0" w14:textId="77777777" w:rsidR="00D672D7" w:rsidRPr="00D672D7" w:rsidRDefault="00D672D7" w:rsidP="00D672D7">
      <w:pPr>
        <w:rPr>
          <w:b/>
          <w:bCs/>
          <w:lang w:val="en-IN"/>
        </w:rPr>
      </w:pPr>
      <w:r w:rsidRPr="00D672D7">
        <w:rPr>
          <w:b/>
          <w:bCs/>
          <w:lang w:val="en-IN"/>
        </w:rPr>
        <w:t>Code:</w:t>
      </w:r>
    </w:p>
    <w:p w14:paraId="5B8139C6" w14:textId="77777777" w:rsidR="00D672D7" w:rsidRPr="00D672D7" w:rsidRDefault="00D672D7" w:rsidP="00D672D7">
      <w:pPr>
        <w:rPr>
          <w:lang w:val="en-IN"/>
        </w:rPr>
      </w:pPr>
      <w:proofErr w:type="gramStart"/>
      <w:r w:rsidRPr="00D672D7">
        <w:rPr>
          <w:lang w:val="en-IN"/>
        </w:rPr>
        <w:t>print(</w:t>
      </w:r>
      <w:proofErr w:type="gramEnd"/>
      <w:r w:rsidRPr="00D672D7">
        <w:rPr>
          <w:lang w:val="en-IN"/>
        </w:rPr>
        <w:t xml:space="preserve">"Total sales:", </w:t>
      </w:r>
      <w:proofErr w:type="spellStart"/>
      <w:r w:rsidRPr="00D672D7">
        <w:rPr>
          <w:lang w:val="en-IN"/>
        </w:rPr>
        <w:t>df</w:t>
      </w:r>
      <w:proofErr w:type="spellEnd"/>
      <w:r w:rsidRPr="00D672D7">
        <w:rPr>
          <w:lang w:val="en-IN"/>
        </w:rPr>
        <w:t>["Sales"</w:t>
      </w:r>
      <w:proofErr w:type="gramStart"/>
      <w:r w:rsidRPr="00D672D7">
        <w:rPr>
          <w:lang w:val="en-IN"/>
        </w:rPr>
        <w:t>].sum</w:t>
      </w:r>
      <w:proofErr w:type="gramEnd"/>
      <w:r w:rsidRPr="00D672D7">
        <w:rPr>
          <w:lang w:val="en-IN"/>
        </w:rPr>
        <w:t>())</w:t>
      </w:r>
    </w:p>
    <w:p w14:paraId="07923BAC" w14:textId="77777777" w:rsidR="00D672D7" w:rsidRPr="00D672D7" w:rsidRDefault="00D672D7" w:rsidP="00D672D7">
      <w:pPr>
        <w:rPr>
          <w:lang w:val="en-IN"/>
        </w:rPr>
      </w:pPr>
      <w:proofErr w:type="gramStart"/>
      <w:r w:rsidRPr="00D672D7">
        <w:rPr>
          <w:lang w:val="en-IN"/>
        </w:rPr>
        <w:t>print(</w:t>
      </w:r>
      <w:proofErr w:type="gramEnd"/>
      <w:r w:rsidRPr="00D672D7">
        <w:rPr>
          <w:lang w:val="en-IN"/>
        </w:rPr>
        <w:t>"Total sales rounded:", round(</w:t>
      </w:r>
      <w:proofErr w:type="spellStart"/>
      <w:r w:rsidRPr="00D672D7">
        <w:rPr>
          <w:lang w:val="en-IN"/>
        </w:rPr>
        <w:t>df</w:t>
      </w:r>
      <w:proofErr w:type="spellEnd"/>
      <w:r w:rsidRPr="00D672D7">
        <w:rPr>
          <w:lang w:val="en-IN"/>
        </w:rPr>
        <w:t>["Sales"</w:t>
      </w:r>
      <w:proofErr w:type="gramStart"/>
      <w:r w:rsidRPr="00D672D7">
        <w:rPr>
          <w:lang w:val="en-IN"/>
        </w:rPr>
        <w:t>].sum</w:t>
      </w:r>
      <w:proofErr w:type="gramEnd"/>
      <w:r w:rsidRPr="00D672D7">
        <w:rPr>
          <w:lang w:val="en-IN"/>
        </w:rPr>
        <w:t>(), 2))</w:t>
      </w:r>
    </w:p>
    <w:p w14:paraId="1007E7B1" w14:textId="77777777" w:rsidR="00D672D7" w:rsidRPr="00D672D7" w:rsidRDefault="00D672D7" w:rsidP="00D672D7">
      <w:pPr>
        <w:rPr>
          <w:b/>
          <w:bCs/>
          <w:lang w:val="en-IN"/>
        </w:rPr>
      </w:pPr>
      <w:r w:rsidRPr="00D672D7">
        <w:rPr>
          <w:b/>
          <w:bCs/>
          <w:lang w:val="en-IN"/>
        </w:rPr>
        <w:t>Output:</w:t>
      </w:r>
    </w:p>
    <w:p w14:paraId="215743C2" w14:textId="6D82495A" w:rsidR="00D672D7" w:rsidRPr="00D672D7" w:rsidRDefault="00D672D7">
      <w:pPr>
        <w:rPr>
          <w:lang w:val="en-IN"/>
        </w:rPr>
      </w:pPr>
      <w:r w:rsidRPr="00D672D7">
        <w:rPr>
          <w:lang w:val="en-IN"/>
        </w:rPr>
        <w:t>Total sales rounded: 2297200.86</w:t>
      </w:r>
    </w:p>
    <w:p w14:paraId="01285E2F" w14:textId="2AC6E826" w:rsidR="00707935" w:rsidRDefault="00000000">
      <w:r w:rsidRPr="00D672D7">
        <w:rPr>
          <w:b/>
          <w:bCs/>
        </w:rPr>
        <w:t xml:space="preserve">Finding: </w:t>
      </w:r>
      <w:r w:rsidR="00D672D7">
        <w:rPr>
          <w:b/>
          <w:bCs/>
        </w:rPr>
        <w:t xml:space="preserve"> </w:t>
      </w:r>
      <w:r w:rsidR="00D672D7" w:rsidRPr="00D672D7">
        <w:t>The total sales revenue is approximately 2,297,200.86.</w:t>
      </w:r>
    </w:p>
    <w:p w14:paraId="26A7AE54" w14:textId="77777777" w:rsidR="00CD7C7A" w:rsidRPr="00D672D7" w:rsidRDefault="00CD7C7A"/>
    <w:p w14:paraId="04B1E5FA" w14:textId="77777777" w:rsidR="00707935" w:rsidRDefault="00000000">
      <w:r>
        <w:t>6. What is the average order value, score, or relevant numeric measure?</w:t>
      </w:r>
    </w:p>
    <w:p w14:paraId="70BB4FF4" w14:textId="69655EA0" w:rsidR="00D672D7" w:rsidRPr="00D672D7" w:rsidRDefault="00D672D7" w:rsidP="00D672D7">
      <w:pPr>
        <w:rPr>
          <w:b/>
          <w:bCs/>
        </w:rPr>
      </w:pPr>
      <w:r w:rsidRPr="00D672D7">
        <w:rPr>
          <w:b/>
          <w:bCs/>
        </w:rPr>
        <w:t>Code:</w:t>
      </w:r>
    </w:p>
    <w:p w14:paraId="5CF743EB" w14:textId="77777777" w:rsidR="00D672D7" w:rsidRPr="00D672D7" w:rsidRDefault="00D672D7" w:rsidP="00D672D7">
      <w:pPr>
        <w:rPr>
          <w:lang w:val="en-IN"/>
        </w:rPr>
      </w:pPr>
      <w:proofErr w:type="gramStart"/>
      <w:r w:rsidRPr="00D672D7">
        <w:rPr>
          <w:lang w:val="en-IN"/>
        </w:rPr>
        <w:t>print(</w:t>
      </w:r>
      <w:proofErr w:type="gramEnd"/>
      <w:r w:rsidRPr="00D672D7">
        <w:rPr>
          <w:lang w:val="en-IN"/>
        </w:rPr>
        <w:t xml:space="preserve">"Average sales:", </w:t>
      </w:r>
      <w:proofErr w:type="spellStart"/>
      <w:r w:rsidRPr="00D672D7">
        <w:rPr>
          <w:lang w:val="en-IN"/>
        </w:rPr>
        <w:t>df</w:t>
      </w:r>
      <w:proofErr w:type="spellEnd"/>
      <w:r w:rsidRPr="00D672D7">
        <w:rPr>
          <w:lang w:val="en-IN"/>
        </w:rPr>
        <w:t>["Sales"</w:t>
      </w:r>
      <w:proofErr w:type="gramStart"/>
      <w:r w:rsidRPr="00D672D7">
        <w:rPr>
          <w:lang w:val="en-IN"/>
        </w:rPr>
        <w:t>].mean</w:t>
      </w:r>
      <w:proofErr w:type="gramEnd"/>
      <w:r w:rsidRPr="00D672D7">
        <w:rPr>
          <w:lang w:val="en-IN"/>
        </w:rPr>
        <w:t>())</w:t>
      </w:r>
    </w:p>
    <w:p w14:paraId="14F56704" w14:textId="77777777" w:rsidR="00D672D7" w:rsidRPr="00D672D7" w:rsidRDefault="00D672D7" w:rsidP="00D672D7">
      <w:pPr>
        <w:rPr>
          <w:lang w:val="en-IN"/>
        </w:rPr>
      </w:pPr>
      <w:proofErr w:type="gramStart"/>
      <w:r w:rsidRPr="00D672D7">
        <w:rPr>
          <w:lang w:val="en-IN"/>
        </w:rPr>
        <w:t>print(</w:t>
      </w:r>
      <w:proofErr w:type="gramEnd"/>
      <w:r w:rsidRPr="00D672D7">
        <w:rPr>
          <w:lang w:val="en-IN"/>
        </w:rPr>
        <w:t>"Rounded average:", round(</w:t>
      </w:r>
      <w:proofErr w:type="spellStart"/>
      <w:r w:rsidRPr="00D672D7">
        <w:rPr>
          <w:lang w:val="en-IN"/>
        </w:rPr>
        <w:t>df</w:t>
      </w:r>
      <w:proofErr w:type="spellEnd"/>
      <w:r w:rsidRPr="00D672D7">
        <w:rPr>
          <w:lang w:val="en-IN"/>
        </w:rPr>
        <w:t>["Sales"</w:t>
      </w:r>
      <w:proofErr w:type="gramStart"/>
      <w:r w:rsidRPr="00D672D7">
        <w:rPr>
          <w:lang w:val="en-IN"/>
        </w:rPr>
        <w:t>].mean</w:t>
      </w:r>
      <w:proofErr w:type="gramEnd"/>
      <w:r w:rsidRPr="00D672D7">
        <w:rPr>
          <w:lang w:val="en-IN"/>
        </w:rPr>
        <w:t>(), 2))</w:t>
      </w:r>
    </w:p>
    <w:p w14:paraId="257DB35C" w14:textId="77777777" w:rsidR="00D672D7" w:rsidRPr="00D672D7" w:rsidRDefault="00D672D7" w:rsidP="00D672D7">
      <w:pPr>
        <w:rPr>
          <w:b/>
          <w:bCs/>
          <w:lang w:val="en-IN"/>
        </w:rPr>
      </w:pPr>
      <w:r w:rsidRPr="00D672D7">
        <w:rPr>
          <w:b/>
          <w:bCs/>
          <w:lang w:val="en-IN"/>
        </w:rPr>
        <w:t>Output:</w:t>
      </w:r>
    </w:p>
    <w:p w14:paraId="62569F05" w14:textId="77777777" w:rsidR="00D672D7" w:rsidRPr="00D672D7" w:rsidRDefault="00D672D7" w:rsidP="00D672D7">
      <w:pPr>
        <w:rPr>
          <w:lang w:val="en-IN"/>
        </w:rPr>
      </w:pPr>
      <w:r w:rsidRPr="00D672D7">
        <w:rPr>
          <w:lang w:val="en-IN"/>
        </w:rPr>
        <w:t>Rounded average: 229.86</w:t>
      </w:r>
    </w:p>
    <w:p w14:paraId="37D06470" w14:textId="21E7C8FD" w:rsidR="00707935" w:rsidRDefault="00D672D7">
      <w:pPr>
        <w:rPr>
          <w:lang w:val="en-IN"/>
        </w:rPr>
      </w:pPr>
      <w:r w:rsidRPr="00D672D7">
        <w:rPr>
          <w:b/>
          <w:bCs/>
          <w:lang w:val="en-IN"/>
        </w:rPr>
        <w:lastRenderedPageBreak/>
        <w:t>Finding:</w:t>
      </w:r>
      <w:r w:rsidRPr="00D672D7">
        <w:rPr>
          <w:lang w:val="en-IN"/>
        </w:rPr>
        <w:t xml:space="preserve"> The average sales value per row is approximately 229.86.</w:t>
      </w:r>
    </w:p>
    <w:p w14:paraId="2D920B36" w14:textId="77777777" w:rsidR="00CD7C7A" w:rsidRPr="00D672D7" w:rsidRDefault="00CD7C7A">
      <w:pPr>
        <w:rPr>
          <w:lang w:val="en-IN"/>
        </w:rPr>
      </w:pPr>
    </w:p>
    <w:p w14:paraId="50AA0000" w14:textId="77777777" w:rsidR="00707935" w:rsidRDefault="00000000">
      <w:r>
        <w:t>7. Which record has the highest value in the main numeric column?</w:t>
      </w:r>
    </w:p>
    <w:p w14:paraId="364DA876" w14:textId="77777777" w:rsidR="00D672D7" w:rsidRPr="00D672D7" w:rsidRDefault="00D672D7" w:rsidP="00D672D7">
      <w:pPr>
        <w:rPr>
          <w:b/>
          <w:bCs/>
          <w:lang w:val="en-IN"/>
        </w:rPr>
      </w:pPr>
      <w:r w:rsidRPr="00D672D7">
        <w:rPr>
          <w:b/>
          <w:bCs/>
          <w:lang w:val="en-IN"/>
        </w:rPr>
        <w:t>Code:</w:t>
      </w:r>
    </w:p>
    <w:p w14:paraId="5C448E15" w14:textId="77777777" w:rsidR="00D672D7" w:rsidRPr="00D672D7" w:rsidRDefault="00D672D7" w:rsidP="00D672D7">
      <w:pPr>
        <w:rPr>
          <w:lang w:val="en-IN"/>
        </w:rPr>
      </w:pPr>
      <w:r w:rsidRPr="00D672D7">
        <w:rPr>
          <w:lang w:val="en-IN"/>
        </w:rPr>
        <w:t xml:space="preserve">highest = </w:t>
      </w:r>
      <w:proofErr w:type="spellStart"/>
      <w:r w:rsidRPr="00D672D7">
        <w:rPr>
          <w:lang w:val="en-IN"/>
        </w:rPr>
        <w:t>df.loc</w:t>
      </w:r>
      <w:proofErr w:type="spellEnd"/>
      <w:r w:rsidRPr="00D672D7">
        <w:rPr>
          <w:lang w:val="en-IN"/>
        </w:rPr>
        <w:t>[</w:t>
      </w:r>
      <w:proofErr w:type="spellStart"/>
      <w:r w:rsidRPr="00D672D7">
        <w:rPr>
          <w:lang w:val="en-IN"/>
        </w:rPr>
        <w:t>df</w:t>
      </w:r>
      <w:proofErr w:type="spellEnd"/>
      <w:r w:rsidRPr="00D672D7">
        <w:rPr>
          <w:lang w:val="en-IN"/>
        </w:rPr>
        <w:t>["Sales"</w:t>
      </w:r>
      <w:proofErr w:type="gramStart"/>
      <w:r w:rsidRPr="00D672D7">
        <w:rPr>
          <w:lang w:val="en-IN"/>
        </w:rPr>
        <w:t>].</w:t>
      </w:r>
      <w:proofErr w:type="spellStart"/>
      <w:r w:rsidRPr="00D672D7">
        <w:rPr>
          <w:lang w:val="en-IN"/>
        </w:rPr>
        <w:t>idxmax</w:t>
      </w:r>
      <w:proofErr w:type="spellEnd"/>
      <w:proofErr w:type="gramEnd"/>
      <w:r w:rsidRPr="00D672D7">
        <w:rPr>
          <w:lang w:val="en-IN"/>
        </w:rPr>
        <w:t>()]</w:t>
      </w:r>
    </w:p>
    <w:p w14:paraId="4D0BA5F4" w14:textId="77777777" w:rsidR="00D672D7" w:rsidRPr="00D672D7" w:rsidRDefault="00D672D7" w:rsidP="00D672D7">
      <w:pPr>
        <w:rPr>
          <w:lang w:val="en-IN"/>
        </w:rPr>
      </w:pPr>
      <w:proofErr w:type="gramStart"/>
      <w:r w:rsidRPr="00D672D7">
        <w:rPr>
          <w:lang w:val="en-IN"/>
        </w:rPr>
        <w:t>print(highest[</w:t>
      </w:r>
      <w:proofErr w:type="gramEnd"/>
      <w:r w:rsidRPr="00D672D7">
        <w:rPr>
          <w:lang w:val="en-IN"/>
        </w:rPr>
        <w:t>["Product Name", "Sales", "Profit"]])</w:t>
      </w:r>
    </w:p>
    <w:p w14:paraId="52EA51D0" w14:textId="77777777" w:rsidR="00D672D7" w:rsidRPr="00D672D7" w:rsidRDefault="00D672D7" w:rsidP="00D672D7">
      <w:pPr>
        <w:rPr>
          <w:b/>
          <w:bCs/>
          <w:lang w:val="en-IN"/>
        </w:rPr>
      </w:pPr>
      <w:r w:rsidRPr="00D672D7">
        <w:rPr>
          <w:b/>
          <w:bCs/>
          <w:lang w:val="en-IN"/>
        </w:rPr>
        <w:t>Output:</w:t>
      </w:r>
    </w:p>
    <w:p w14:paraId="0251800B" w14:textId="77777777" w:rsidR="00D672D7" w:rsidRPr="00D672D7" w:rsidRDefault="00D672D7" w:rsidP="00D672D7">
      <w:pPr>
        <w:rPr>
          <w:lang w:val="en-IN"/>
        </w:rPr>
      </w:pPr>
      <w:r w:rsidRPr="00D672D7">
        <w:rPr>
          <w:lang w:val="en-IN"/>
        </w:rPr>
        <w:t xml:space="preserve">Product Name    Canon </w:t>
      </w:r>
      <w:proofErr w:type="spellStart"/>
      <w:r w:rsidRPr="00D672D7">
        <w:rPr>
          <w:lang w:val="en-IN"/>
        </w:rPr>
        <w:t>imageCLASS</w:t>
      </w:r>
      <w:proofErr w:type="spellEnd"/>
      <w:r w:rsidRPr="00D672D7">
        <w:rPr>
          <w:lang w:val="en-IN"/>
        </w:rPr>
        <w:t xml:space="preserve"> 2200 Advanced Copier</w:t>
      </w:r>
    </w:p>
    <w:p w14:paraId="0BA9D38E" w14:textId="77777777" w:rsidR="00D672D7" w:rsidRPr="00D672D7" w:rsidRDefault="00D672D7" w:rsidP="00D672D7">
      <w:pPr>
        <w:rPr>
          <w:lang w:val="en-IN"/>
        </w:rPr>
      </w:pPr>
      <w:r w:rsidRPr="00D672D7">
        <w:rPr>
          <w:lang w:val="en-IN"/>
        </w:rPr>
        <w:t>Sales                                         22638.48</w:t>
      </w:r>
    </w:p>
    <w:p w14:paraId="0D25B2DA" w14:textId="77777777" w:rsidR="00D672D7" w:rsidRPr="00D672D7" w:rsidRDefault="00D672D7" w:rsidP="00D672D7">
      <w:pPr>
        <w:rPr>
          <w:lang w:val="en-IN"/>
        </w:rPr>
      </w:pPr>
      <w:r w:rsidRPr="00D672D7">
        <w:rPr>
          <w:lang w:val="en-IN"/>
        </w:rPr>
        <w:t>Profit                                         8399.98</w:t>
      </w:r>
    </w:p>
    <w:p w14:paraId="7A4B0B81" w14:textId="77777777" w:rsidR="00D672D7" w:rsidRPr="00D672D7" w:rsidRDefault="00D672D7" w:rsidP="00D672D7">
      <w:pPr>
        <w:rPr>
          <w:lang w:val="en-IN"/>
        </w:rPr>
      </w:pPr>
      <w:r w:rsidRPr="00D672D7">
        <w:rPr>
          <w:b/>
          <w:bCs/>
          <w:lang w:val="en-IN"/>
        </w:rPr>
        <w:t>Finding</w:t>
      </w:r>
      <w:r w:rsidRPr="00D672D7">
        <w:rPr>
          <w:lang w:val="en-IN"/>
        </w:rPr>
        <w:t xml:space="preserve">: The Canon </w:t>
      </w:r>
      <w:proofErr w:type="spellStart"/>
      <w:r w:rsidRPr="00D672D7">
        <w:rPr>
          <w:lang w:val="en-IN"/>
        </w:rPr>
        <w:t>imageCLASS</w:t>
      </w:r>
      <w:proofErr w:type="spellEnd"/>
      <w:r w:rsidRPr="00D672D7">
        <w:rPr>
          <w:lang w:val="en-IN"/>
        </w:rPr>
        <w:t xml:space="preserve"> 2200 Advanced Copier has the highest sales value in the dataset.</w:t>
      </w:r>
    </w:p>
    <w:p w14:paraId="24CEDC63" w14:textId="29C01346" w:rsidR="00707935" w:rsidRDefault="00707935"/>
    <w:p w14:paraId="2EE99A62" w14:textId="77777777" w:rsidR="00707935" w:rsidRDefault="00000000">
      <w:r>
        <w:t>8. Which record has the lowest value in the main numeric column?</w:t>
      </w:r>
    </w:p>
    <w:p w14:paraId="2F7DFD47" w14:textId="77777777" w:rsidR="00D672D7" w:rsidRPr="00D672D7" w:rsidRDefault="00D672D7" w:rsidP="00D672D7">
      <w:pPr>
        <w:rPr>
          <w:b/>
          <w:bCs/>
          <w:lang w:val="en-IN"/>
        </w:rPr>
      </w:pPr>
      <w:r w:rsidRPr="00D672D7">
        <w:rPr>
          <w:b/>
          <w:bCs/>
          <w:lang w:val="en-IN"/>
        </w:rPr>
        <w:t>Code:</w:t>
      </w:r>
    </w:p>
    <w:p w14:paraId="0F6A6118" w14:textId="77777777" w:rsidR="00D672D7" w:rsidRPr="00D672D7" w:rsidRDefault="00D672D7" w:rsidP="00D672D7">
      <w:pPr>
        <w:rPr>
          <w:lang w:val="en-IN"/>
        </w:rPr>
      </w:pPr>
      <w:r w:rsidRPr="00D672D7">
        <w:rPr>
          <w:lang w:val="en-IN"/>
        </w:rPr>
        <w:t xml:space="preserve">lowest = </w:t>
      </w:r>
      <w:proofErr w:type="spellStart"/>
      <w:r w:rsidRPr="00D672D7">
        <w:rPr>
          <w:lang w:val="en-IN"/>
        </w:rPr>
        <w:t>df.loc</w:t>
      </w:r>
      <w:proofErr w:type="spellEnd"/>
      <w:r w:rsidRPr="00D672D7">
        <w:rPr>
          <w:lang w:val="en-IN"/>
        </w:rPr>
        <w:t>[</w:t>
      </w:r>
      <w:proofErr w:type="spellStart"/>
      <w:r w:rsidRPr="00D672D7">
        <w:rPr>
          <w:lang w:val="en-IN"/>
        </w:rPr>
        <w:t>df</w:t>
      </w:r>
      <w:proofErr w:type="spellEnd"/>
      <w:r w:rsidRPr="00D672D7">
        <w:rPr>
          <w:lang w:val="en-IN"/>
        </w:rPr>
        <w:t>["Sales"</w:t>
      </w:r>
      <w:proofErr w:type="gramStart"/>
      <w:r w:rsidRPr="00D672D7">
        <w:rPr>
          <w:lang w:val="en-IN"/>
        </w:rPr>
        <w:t>].</w:t>
      </w:r>
      <w:proofErr w:type="spellStart"/>
      <w:r w:rsidRPr="00D672D7">
        <w:rPr>
          <w:lang w:val="en-IN"/>
        </w:rPr>
        <w:t>idxmin</w:t>
      </w:r>
      <w:proofErr w:type="spellEnd"/>
      <w:proofErr w:type="gramEnd"/>
      <w:r w:rsidRPr="00D672D7">
        <w:rPr>
          <w:lang w:val="en-IN"/>
        </w:rPr>
        <w:t>()]</w:t>
      </w:r>
    </w:p>
    <w:p w14:paraId="7F1B7DBA" w14:textId="77777777" w:rsidR="00D672D7" w:rsidRPr="00D672D7" w:rsidRDefault="00D672D7" w:rsidP="00D672D7">
      <w:pPr>
        <w:rPr>
          <w:lang w:val="en-IN"/>
        </w:rPr>
      </w:pPr>
      <w:proofErr w:type="gramStart"/>
      <w:r w:rsidRPr="00D672D7">
        <w:rPr>
          <w:lang w:val="en-IN"/>
        </w:rPr>
        <w:t>print(lowest[</w:t>
      </w:r>
      <w:proofErr w:type="gramEnd"/>
      <w:r w:rsidRPr="00D672D7">
        <w:rPr>
          <w:lang w:val="en-IN"/>
        </w:rPr>
        <w:t>["Product Name", "Sales", "Profit"]])</w:t>
      </w:r>
    </w:p>
    <w:p w14:paraId="5CB3489F" w14:textId="77777777" w:rsidR="00D672D7" w:rsidRPr="00D672D7" w:rsidRDefault="00D672D7" w:rsidP="00D672D7">
      <w:pPr>
        <w:rPr>
          <w:b/>
          <w:bCs/>
          <w:lang w:val="en-IN"/>
        </w:rPr>
      </w:pPr>
      <w:r w:rsidRPr="00D672D7">
        <w:rPr>
          <w:b/>
          <w:bCs/>
          <w:lang w:val="en-IN"/>
        </w:rPr>
        <w:t>Output:</w:t>
      </w:r>
    </w:p>
    <w:p w14:paraId="64F5E5EF" w14:textId="77777777" w:rsidR="00D672D7" w:rsidRPr="00D672D7" w:rsidRDefault="00D672D7" w:rsidP="00D672D7">
      <w:pPr>
        <w:rPr>
          <w:lang w:val="en-IN"/>
        </w:rPr>
      </w:pPr>
      <w:r w:rsidRPr="00D672D7">
        <w:rPr>
          <w:lang w:val="en-IN"/>
        </w:rPr>
        <w:t>Sales      0.444</w:t>
      </w:r>
    </w:p>
    <w:p w14:paraId="4882EA6D" w14:textId="77777777" w:rsidR="00D672D7" w:rsidRPr="00D672D7" w:rsidRDefault="00D672D7" w:rsidP="00D672D7">
      <w:pPr>
        <w:rPr>
          <w:lang w:val="en-IN"/>
        </w:rPr>
      </w:pPr>
      <w:r w:rsidRPr="00D672D7">
        <w:rPr>
          <w:b/>
          <w:bCs/>
          <w:lang w:val="en-IN"/>
        </w:rPr>
        <w:t>Finding:</w:t>
      </w:r>
      <w:r w:rsidRPr="00D672D7">
        <w:rPr>
          <w:lang w:val="en-IN"/>
        </w:rPr>
        <w:t xml:space="preserve"> The lowest sales value is approximately 0.44; the code displays the corresponding product and profit too.</w:t>
      </w:r>
    </w:p>
    <w:p w14:paraId="52D461F7" w14:textId="700C2BF7" w:rsidR="00707935" w:rsidRDefault="00707935"/>
    <w:p w14:paraId="38BF1BB2" w14:textId="77777777" w:rsidR="00707935" w:rsidRDefault="00000000">
      <w:r>
        <w:t>9. Which category or group has the highest total value?</w:t>
      </w:r>
    </w:p>
    <w:p w14:paraId="79E53723" w14:textId="77777777" w:rsidR="00D672D7" w:rsidRPr="00D672D7" w:rsidRDefault="00D672D7" w:rsidP="00D672D7">
      <w:pPr>
        <w:rPr>
          <w:b/>
          <w:bCs/>
          <w:lang w:val="en-IN"/>
        </w:rPr>
      </w:pPr>
      <w:r w:rsidRPr="00D672D7">
        <w:rPr>
          <w:b/>
          <w:bCs/>
          <w:lang w:val="en-IN"/>
        </w:rPr>
        <w:t>Code:</w:t>
      </w:r>
    </w:p>
    <w:p w14:paraId="6981442E" w14:textId="77777777" w:rsidR="00D672D7" w:rsidRPr="00D672D7" w:rsidRDefault="00D672D7" w:rsidP="00D672D7">
      <w:pPr>
        <w:rPr>
          <w:lang w:val="en-IN"/>
        </w:rPr>
      </w:pPr>
      <w:proofErr w:type="spellStart"/>
      <w:r w:rsidRPr="00D672D7">
        <w:rPr>
          <w:lang w:val="en-IN"/>
        </w:rPr>
        <w:t>category_sales</w:t>
      </w:r>
      <w:proofErr w:type="spellEnd"/>
      <w:r w:rsidRPr="00D672D7">
        <w:rPr>
          <w:lang w:val="en-IN"/>
        </w:rPr>
        <w:t xml:space="preserve"> = </w:t>
      </w:r>
      <w:proofErr w:type="spellStart"/>
      <w:proofErr w:type="gramStart"/>
      <w:r w:rsidRPr="00D672D7">
        <w:rPr>
          <w:lang w:val="en-IN"/>
        </w:rPr>
        <w:t>df.groupby</w:t>
      </w:r>
      <w:proofErr w:type="spellEnd"/>
      <w:proofErr w:type="gramEnd"/>
      <w:r w:rsidRPr="00D672D7">
        <w:rPr>
          <w:lang w:val="en-IN"/>
        </w:rPr>
        <w:t>("Category</w:t>
      </w:r>
      <w:proofErr w:type="gramStart"/>
      <w:r w:rsidRPr="00D672D7">
        <w:rPr>
          <w:lang w:val="en-IN"/>
        </w:rPr>
        <w:t>")[</w:t>
      </w:r>
      <w:proofErr w:type="gramEnd"/>
      <w:r w:rsidRPr="00D672D7">
        <w:rPr>
          <w:lang w:val="en-IN"/>
        </w:rPr>
        <w:t>"Sales"</w:t>
      </w:r>
      <w:proofErr w:type="gramStart"/>
      <w:r w:rsidRPr="00D672D7">
        <w:rPr>
          <w:lang w:val="en-IN"/>
        </w:rPr>
        <w:t>].sum</w:t>
      </w:r>
      <w:proofErr w:type="gramEnd"/>
      <w:r w:rsidRPr="00D672D7">
        <w:rPr>
          <w:lang w:val="en-IN"/>
        </w:rPr>
        <w:t>()</w:t>
      </w:r>
    </w:p>
    <w:p w14:paraId="1F218C54" w14:textId="77777777" w:rsidR="00D672D7" w:rsidRPr="00D672D7" w:rsidRDefault="00D672D7" w:rsidP="00D672D7">
      <w:pPr>
        <w:rPr>
          <w:lang w:val="en-IN"/>
        </w:rPr>
      </w:pPr>
      <w:r w:rsidRPr="00D672D7">
        <w:rPr>
          <w:lang w:val="en-IN"/>
        </w:rPr>
        <w:t>print(</w:t>
      </w:r>
      <w:proofErr w:type="spellStart"/>
      <w:r w:rsidRPr="00D672D7">
        <w:rPr>
          <w:lang w:val="en-IN"/>
        </w:rPr>
        <w:t>category_</w:t>
      </w:r>
      <w:proofErr w:type="gramStart"/>
      <w:r w:rsidRPr="00D672D7">
        <w:rPr>
          <w:lang w:val="en-IN"/>
        </w:rPr>
        <w:t>sales.sort</w:t>
      </w:r>
      <w:proofErr w:type="gramEnd"/>
      <w:r w:rsidRPr="00D672D7">
        <w:rPr>
          <w:lang w:val="en-IN"/>
        </w:rPr>
        <w:t>_values</w:t>
      </w:r>
      <w:proofErr w:type="spellEnd"/>
      <w:r w:rsidRPr="00D672D7">
        <w:rPr>
          <w:lang w:val="en-IN"/>
        </w:rPr>
        <w:t>(ascending=False))</w:t>
      </w:r>
    </w:p>
    <w:p w14:paraId="65113068" w14:textId="77777777" w:rsidR="00D672D7" w:rsidRPr="00D672D7" w:rsidRDefault="00D672D7" w:rsidP="00D672D7">
      <w:pPr>
        <w:rPr>
          <w:b/>
          <w:bCs/>
          <w:lang w:val="en-IN"/>
        </w:rPr>
      </w:pPr>
      <w:r w:rsidRPr="00D672D7">
        <w:rPr>
          <w:b/>
          <w:bCs/>
          <w:lang w:val="en-IN"/>
        </w:rPr>
        <w:t>Output:</w:t>
      </w:r>
    </w:p>
    <w:p w14:paraId="5F7AE0F8" w14:textId="77777777" w:rsidR="00D672D7" w:rsidRPr="00D672D7" w:rsidRDefault="00D672D7" w:rsidP="00D672D7">
      <w:pPr>
        <w:rPr>
          <w:lang w:val="en-IN"/>
        </w:rPr>
      </w:pPr>
      <w:r w:rsidRPr="00D672D7">
        <w:rPr>
          <w:lang w:val="en-IN"/>
        </w:rPr>
        <w:t>Technology         836154.03</w:t>
      </w:r>
    </w:p>
    <w:p w14:paraId="0815661C" w14:textId="77777777" w:rsidR="00D672D7" w:rsidRPr="00D672D7" w:rsidRDefault="00D672D7" w:rsidP="00D672D7">
      <w:pPr>
        <w:rPr>
          <w:lang w:val="en-IN"/>
        </w:rPr>
      </w:pPr>
      <w:r w:rsidRPr="00D672D7">
        <w:rPr>
          <w:lang w:val="en-IN"/>
        </w:rPr>
        <w:t>Furniture          741999.80</w:t>
      </w:r>
    </w:p>
    <w:p w14:paraId="37FAF5BF" w14:textId="77777777" w:rsidR="00D672D7" w:rsidRPr="00D672D7" w:rsidRDefault="00D672D7" w:rsidP="00D672D7">
      <w:pPr>
        <w:rPr>
          <w:lang w:val="en-IN"/>
        </w:rPr>
      </w:pPr>
      <w:r w:rsidRPr="00D672D7">
        <w:rPr>
          <w:lang w:val="en-IN"/>
        </w:rPr>
        <w:t>Office Supplies    719047.03</w:t>
      </w:r>
    </w:p>
    <w:p w14:paraId="31B2755B" w14:textId="77777777" w:rsidR="00D672D7" w:rsidRPr="00D672D7" w:rsidRDefault="00D672D7" w:rsidP="00D672D7">
      <w:pPr>
        <w:rPr>
          <w:lang w:val="en-IN"/>
        </w:rPr>
      </w:pPr>
      <w:r w:rsidRPr="00D672D7">
        <w:rPr>
          <w:b/>
          <w:bCs/>
          <w:lang w:val="en-IN"/>
        </w:rPr>
        <w:t>Finding</w:t>
      </w:r>
      <w:r w:rsidRPr="00D672D7">
        <w:rPr>
          <w:lang w:val="en-IN"/>
        </w:rPr>
        <w:t>: Technology generates the highest total sales among the three categories.</w:t>
      </w:r>
    </w:p>
    <w:p w14:paraId="169642C6" w14:textId="4DE8E4ED" w:rsidR="00707935" w:rsidRDefault="00707935"/>
    <w:p w14:paraId="1D8C67DE" w14:textId="77777777" w:rsidR="00707935" w:rsidRDefault="00000000">
      <w:r>
        <w:lastRenderedPageBreak/>
        <w:t>10. Which region, city, or location has the most records?</w:t>
      </w:r>
    </w:p>
    <w:p w14:paraId="759F9252" w14:textId="77777777" w:rsidR="00D672D7" w:rsidRPr="00D672D7" w:rsidRDefault="00D672D7" w:rsidP="00D672D7">
      <w:pPr>
        <w:rPr>
          <w:b/>
          <w:bCs/>
          <w:lang w:val="en-IN"/>
        </w:rPr>
      </w:pPr>
      <w:r w:rsidRPr="00D672D7">
        <w:rPr>
          <w:b/>
          <w:bCs/>
          <w:lang w:val="en-IN"/>
        </w:rPr>
        <w:t>Code:</w:t>
      </w:r>
    </w:p>
    <w:p w14:paraId="05BD3F77" w14:textId="77777777" w:rsidR="00D672D7" w:rsidRPr="00D672D7" w:rsidRDefault="00D672D7" w:rsidP="00D672D7">
      <w:pPr>
        <w:rPr>
          <w:lang w:val="en-IN"/>
        </w:rPr>
      </w:pPr>
      <w:proofErr w:type="spellStart"/>
      <w:r w:rsidRPr="00D672D7">
        <w:rPr>
          <w:lang w:val="en-IN"/>
        </w:rPr>
        <w:t>region_counts</w:t>
      </w:r>
      <w:proofErr w:type="spellEnd"/>
      <w:r w:rsidRPr="00D672D7">
        <w:rPr>
          <w:lang w:val="en-IN"/>
        </w:rPr>
        <w:t xml:space="preserve"> = </w:t>
      </w:r>
      <w:proofErr w:type="spellStart"/>
      <w:r w:rsidRPr="00D672D7">
        <w:rPr>
          <w:lang w:val="en-IN"/>
        </w:rPr>
        <w:t>df</w:t>
      </w:r>
      <w:proofErr w:type="spellEnd"/>
      <w:r w:rsidRPr="00D672D7">
        <w:rPr>
          <w:lang w:val="en-IN"/>
        </w:rPr>
        <w:t>["Region"].</w:t>
      </w:r>
      <w:proofErr w:type="spellStart"/>
      <w:r w:rsidRPr="00D672D7">
        <w:rPr>
          <w:lang w:val="en-IN"/>
        </w:rPr>
        <w:t>value_</w:t>
      </w:r>
      <w:proofErr w:type="gramStart"/>
      <w:r w:rsidRPr="00D672D7">
        <w:rPr>
          <w:lang w:val="en-IN"/>
        </w:rPr>
        <w:t>counts</w:t>
      </w:r>
      <w:proofErr w:type="spellEnd"/>
      <w:r w:rsidRPr="00D672D7">
        <w:rPr>
          <w:lang w:val="en-IN"/>
        </w:rPr>
        <w:t>(</w:t>
      </w:r>
      <w:proofErr w:type="gramEnd"/>
      <w:r w:rsidRPr="00D672D7">
        <w:rPr>
          <w:lang w:val="en-IN"/>
        </w:rPr>
        <w:t>)</w:t>
      </w:r>
    </w:p>
    <w:p w14:paraId="48386C75" w14:textId="77777777" w:rsidR="00D672D7" w:rsidRPr="00D672D7" w:rsidRDefault="00D672D7" w:rsidP="00D672D7">
      <w:pPr>
        <w:rPr>
          <w:lang w:val="en-IN"/>
        </w:rPr>
      </w:pPr>
      <w:r w:rsidRPr="00D672D7">
        <w:rPr>
          <w:lang w:val="en-IN"/>
        </w:rPr>
        <w:t>print(</w:t>
      </w:r>
      <w:proofErr w:type="spellStart"/>
      <w:r w:rsidRPr="00D672D7">
        <w:rPr>
          <w:lang w:val="en-IN"/>
        </w:rPr>
        <w:t>region_counts</w:t>
      </w:r>
      <w:proofErr w:type="spellEnd"/>
      <w:r w:rsidRPr="00D672D7">
        <w:rPr>
          <w:lang w:val="en-IN"/>
        </w:rPr>
        <w:t>)</w:t>
      </w:r>
    </w:p>
    <w:p w14:paraId="37A58F22" w14:textId="77777777" w:rsidR="00D672D7" w:rsidRPr="00D672D7" w:rsidRDefault="00D672D7" w:rsidP="00D672D7">
      <w:pPr>
        <w:rPr>
          <w:lang w:val="en-IN"/>
        </w:rPr>
      </w:pPr>
      <w:proofErr w:type="gramStart"/>
      <w:r w:rsidRPr="00D672D7">
        <w:rPr>
          <w:lang w:val="en-IN"/>
        </w:rPr>
        <w:t>print(</w:t>
      </w:r>
      <w:proofErr w:type="gramEnd"/>
      <w:r w:rsidRPr="00D672D7">
        <w:rPr>
          <w:lang w:val="en-IN"/>
        </w:rPr>
        <w:t xml:space="preserve">"Top region:", </w:t>
      </w:r>
      <w:proofErr w:type="spellStart"/>
      <w:r w:rsidRPr="00D672D7">
        <w:rPr>
          <w:lang w:val="en-IN"/>
        </w:rPr>
        <w:t>region_</w:t>
      </w:r>
      <w:proofErr w:type="gramStart"/>
      <w:r w:rsidRPr="00D672D7">
        <w:rPr>
          <w:lang w:val="en-IN"/>
        </w:rPr>
        <w:t>counts.idxmax</w:t>
      </w:r>
      <w:proofErr w:type="spellEnd"/>
      <w:proofErr w:type="gramEnd"/>
      <w:r w:rsidRPr="00D672D7">
        <w:rPr>
          <w:lang w:val="en-IN"/>
        </w:rPr>
        <w:t>())</w:t>
      </w:r>
    </w:p>
    <w:p w14:paraId="6570E1E4" w14:textId="77777777" w:rsidR="00D672D7" w:rsidRPr="00D672D7" w:rsidRDefault="00D672D7" w:rsidP="00D672D7">
      <w:pPr>
        <w:rPr>
          <w:b/>
          <w:bCs/>
          <w:lang w:val="en-IN"/>
        </w:rPr>
      </w:pPr>
      <w:r w:rsidRPr="00D672D7">
        <w:rPr>
          <w:b/>
          <w:bCs/>
          <w:lang w:val="en-IN"/>
        </w:rPr>
        <w:t>Output:</w:t>
      </w:r>
    </w:p>
    <w:p w14:paraId="3696E02A" w14:textId="77777777" w:rsidR="00D672D7" w:rsidRPr="00D672D7" w:rsidRDefault="00D672D7" w:rsidP="00D672D7">
      <w:pPr>
        <w:rPr>
          <w:lang w:val="en-IN"/>
        </w:rPr>
      </w:pPr>
      <w:r w:rsidRPr="00D672D7">
        <w:rPr>
          <w:lang w:val="en-IN"/>
        </w:rPr>
        <w:t>West       3203</w:t>
      </w:r>
    </w:p>
    <w:p w14:paraId="55227A28" w14:textId="77777777" w:rsidR="00D672D7" w:rsidRPr="00D672D7" w:rsidRDefault="00D672D7" w:rsidP="00D672D7">
      <w:pPr>
        <w:rPr>
          <w:lang w:val="en-IN"/>
        </w:rPr>
      </w:pPr>
      <w:r w:rsidRPr="00D672D7">
        <w:rPr>
          <w:lang w:val="en-IN"/>
        </w:rPr>
        <w:t>East       2848</w:t>
      </w:r>
    </w:p>
    <w:p w14:paraId="26B534A3" w14:textId="77777777" w:rsidR="00D672D7" w:rsidRPr="00D672D7" w:rsidRDefault="00D672D7" w:rsidP="00D672D7">
      <w:pPr>
        <w:rPr>
          <w:lang w:val="en-IN"/>
        </w:rPr>
      </w:pPr>
      <w:r w:rsidRPr="00D672D7">
        <w:rPr>
          <w:lang w:val="en-IN"/>
        </w:rPr>
        <w:t>Central    2323</w:t>
      </w:r>
    </w:p>
    <w:p w14:paraId="10B11E78" w14:textId="77777777" w:rsidR="00D672D7" w:rsidRPr="00D672D7" w:rsidRDefault="00D672D7" w:rsidP="00D672D7">
      <w:pPr>
        <w:rPr>
          <w:lang w:val="en-IN"/>
        </w:rPr>
      </w:pPr>
      <w:r w:rsidRPr="00D672D7">
        <w:rPr>
          <w:lang w:val="en-IN"/>
        </w:rPr>
        <w:t>South      1620</w:t>
      </w:r>
    </w:p>
    <w:p w14:paraId="75EA9F7B" w14:textId="77777777" w:rsidR="00D672D7" w:rsidRPr="00D672D7" w:rsidRDefault="00D672D7" w:rsidP="00D672D7">
      <w:pPr>
        <w:rPr>
          <w:lang w:val="en-IN"/>
        </w:rPr>
      </w:pPr>
      <w:r w:rsidRPr="00D672D7">
        <w:rPr>
          <w:lang w:val="en-IN"/>
        </w:rPr>
        <w:t>Top region: West</w:t>
      </w:r>
    </w:p>
    <w:p w14:paraId="44F5333C" w14:textId="77777777" w:rsidR="00D672D7" w:rsidRPr="00D672D7" w:rsidRDefault="00D672D7" w:rsidP="00D672D7">
      <w:pPr>
        <w:rPr>
          <w:lang w:val="en-IN"/>
        </w:rPr>
      </w:pPr>
      <w:r w:rsidRPr="00D672D7">
        <w:rPr>
          <w:b/>
          <w:bCs/>
          <w:lang w:val="en-IN"/>
        </w:rPr>
        <w:t>Finding:</w:t>
      </w:r>
      <w:r w:rsidRPr="00D672D7">
        <w:rPr>
          <w:lang w:val="en-IN"/>
        </w:rPr>
        <w:t xml:space="preserve"> The West region has the highest number of records.</w:t>
      </w:r>
    </w:p>
    <w:p w14:paraId="2E79837F" w14:textId="1F6A1B87" w:rsidR="00707935" w:rsidRDefault="00707935"/>
    <w:p w14:paraId="06B65C6F" w14:textId="77777777" w:rsidR="00707935" w:rsidRDefault="00000000">
      <w:r>
        <w:t>11. How many records meet a condition you define, such as sales above a threshold?</w:t>
      </w:r>
    </w:p>
    <w:p w14:paraId="516168B3" w14:textId="77777777" w:rsidR="00CD7C7A" w:rsidRPr="00CD7C7A" w:rsidRDefault="00CD7C7A" w:rsidP="00CD7C7A">
      <w:pPr>
        <w:rPr>
          <w:b/>
          <w:bCs/>
          <w:lang w:val="en-IN"/>
        </w:rPr>
      </w:pPr>
      <w:r w:rsidRPr="00CD7C7A">
        <w:rPr>
          <w:b/>
          <w:bCs/>
          <w:lang w:val="en-IN"/>
        </w:rPr>
        <w:t>Code:</w:t>
      </w:r>
    </w:p>
    <w:p w14:paraId="20FA8BDF" w14:textId="77777777" w:rsidR="00CD7C7A" w:rsidRPr="00CD7C7A" w:rsidRDefault="00CD7C7A" w:rsidP="00CD7C7A">
      <w:pPr>
        <w:rPr>
          <w:lang w:val="en-IN"/>
        </w:rPr>
      </w:pPr>
      <w:proofErr w:type="spellStart"/>
      <w:r w:rsidRPr="00CD7C7A">
        <w:rPr>
          <w:lang w:val="en-IN"/>
        </w:rPr>
        <w:t>high_sales</w:t>
      </w:r>
      <w:proofErr w:type="spellEnd"/>
      <w:r w:rsidRPr="00CD7C7A">
        <w:rPr>
          <w:lang w:val="en-IN"/>
        </w:rPr>
        <w:t xml:space="preserve"> = </w:t>
      </w:r>
      <w:proofErr w:type="spellStart"/>
      <w:r w:rsidRPr="00CD7C7A">
        <w:rPr>
          <w:lang w:val="en-IN"/>
        </w:rPr>
        <w:t>df</w:t>
      </w:r>
      <w:proofErr w:type="spellEnd"/>
      <w:r w:rsidRPr="00CD7C7A">
        <w:rPr>
          <w:lang w:val="en-IN"/>
        </w:rPr>
        <w:t>[</w:t>
      </w:r>
      <w:proofErr w:type="spellStart"/>
      <w:r w:rsidRPr="00CD7C7A">
        <w:rPr>
          <w:lang w:val="en-IN"/>
        </w:rPr>
        <w:t>df</w:t>
      </w:r>
      <w:proofErr w:type="spellEnd"/>
      <w:r w:rsidRPr="00CD7C7A">
        <w:rPr>
          <w:lang w:val="en-IN"/>
        </w:rPr>
        <w:t>["Sales"] &gt; 500]</w:t>
      </w:r>
    </w:p>
    <w:p w14:paraId="46D4B29E" w14:textId="77777777" w:rsidR="00CD7C7A" w:rsidRPr="00CD7C7A" w:rsidRDefault="00CD7C7A" w:rsidP="00CD7C7A">
      <w:pPr>
        <w:rPr>
          <w:lang w:val="en-IN"/>
        </w:rPr>
      </w:pPr>
      <w:proofErr w:type="gramStart"/>
      <w:r w:rsidRPr="00CD7C7A">
        <w:rPr>
          <w:lang w:val="en-IN"/>
        </w:rPr>
        <w:t>print(</w:t>
      </w:r>
      <w:proofErr w:type="gramEnd"/>
      <w:r w:rsidRPr="00CD7C7A">
        <w:rPr>
          <w:lang w:val="en-IN"/>
        </w:rPr>
        <w:t xml:space="preserve">"Records with sales above 500:", </w:t>
      </w:r>
      <w:proofErr w:type="spellStart"/>
      <w:r w:rsidRPr="00CD7C7A">
        <w:rPr>
          <w:lang w:val="en-IN"/>
        </w:rPr>
        <w:t>len</w:t>
      </w:r>
      <w:proofErr w:type="spellEnd"/>
      <w:r w:rsidRPr="00CD7C7A">
        <w:rPr>
          <w:lang w:val="en-IN"/>
        </w:rPr>
        <w:t>(</w:t>
      </w:r>
      <w:proofErr w:type="spellStart"/>
      <w:r w:rsidRPr="00CD7C7A">
        <w:rPr>
          <w:lang w:val="en-IN"/>
        </w:rPr>
        <w:t>high_sales</w:t>
      </w:r>
      <w:proofErr w:type="spellEnd"/>
      <w:r w:rsidRPr="00CD7C7A">
        <w:rPr>
          <w:lang w:val="en-IN"/>
        </w:rPr>
        <w:t>))</w:t>
      </w:r>
    </w:p>
    <w:p w14:paraId="68D5319C" w14:textId="77777777" w:rsidR="00CD7C7A" w:rsidRPr="00CD7C7A" w:rsidRDefault="00CD7C7A" w:rsidP="00CD7C7A">
      <w:pPr>
        <w:rPr>
          <w:b/>
          <w:bCs/>
          <w:lang w:val="en-IN"/>
        </w:rPr>
      </w:pPr>
      <w:r w:rsidRPr="00CD7C7A">
        <w:rPr>
          <w:b/>
          <w:bCs/>
          <w:lang w:val="en-IN"/>
        </w:rPr>
        <w:t>Output:</w:t>
      </w:r>
    </w:p>
    <w:p w14:paraId="55DD222F" w14:textId="77777777" w:rsidR="00CD7C7A" w:rsidRPr="00CD7C7A" w:rsidRDefault="00CD7C7A" w:rsidP="00CD7C7A">
      <w:pPr>
        <w:rPr>
          <w:lang w:val="en-IN"/>
        </w:rPr>
      </w:pPr>
      <w:r w:rsidRPr="00CD7C7A">
        <w:rPr>
          <w:lang w:val="en-IN"/>
        </w:rPr>
        <w:t>Records with sales above 500: [count calculated when you run the code]</w:t>
      </w:r>
    </w:p>
    <w:p w14:paraId="1F755039" w14:textId="77777777" w:rsidR="00CD7C7A" w:rsidRPr="00CD7C7A" w:rsidRDefault="00CD7C7A" w:rsidP="00CD7C7A">
      <w:pPr>
        <w:rPr>
          <w:lang w:val="en-IN"/>
        </w:rPr>
      </w:pPr>
      <w:r w:rsidRPr="00CD7C7A">
        <w:rPr>
          <w:b/>
          <w:bCs/>
          <w:lang w:val="en-IN"/>
        </w:rPr>
        <w:t>Finding</w:t>
      </w:r>
      <w:r w:rsidRPr="00CD7C7A">
        <w:rPr>
          <w:lang w:val="en-IN"/>
        </w:rPr>
        <w:t>: This counts the records where sales are greater than 500.</w:t>
      </w:r>
    </w:p>
    <w:p w14:paraId="1D04B1C5" w14:textId="0B017142" w:rsidR="00707935" w:rsidRDefault="00707935"/>
    <w:p w14:paraId="582482D2" w14:textId="77777777" w:rsidR="00707935" w:rsidRDefault="00000000">
      <w:r>
        <w:t>12. What percentage of records meet that condition?</w:t>
      </w:r>
    </w:p>
    <w:p w14:paraId="795C1671" w14:textId="77777777" w:rsidR="00CD7C7A" w:rsidRPr="00CD7C7A" w:rsidRDefault="00CD7C7A" w:rsidP="00CD7C7A">
      <w:pPr>
        <w:rPr>
          <w:b/>
          <w:bCs/>
          <w:lang w:val="en-IN"/>
        </w:rPr>
      </w:pPr>
      <w:r w:rsidRPr="00CD7C7A">
        <w:rPr>
          <w:b/>
          <w:bCs/>
          <w:lang w:val="en-IN"/>
        </w:rPr>
        <w:t>Code:</w:t>
      </w:r>
    </w:p>
    <w:p w14:paraId="5CD5EE9A" w14:textId="77777777" w:rsidR="00CD7C7A" w:rsidRPr="00CD7C7A" w:rsidRDefault="00CD7C7A" w:rsidP="00CD7C7A">
      <w:pPr>
        <w:rPr>
          <w:lang w:val="en-IN"/>
        </w:rPr>
      </w:pPr>
      <w:r w:rsidRPr="00CD7C7A">
        <w:rPr>
          <w:lang w:val="en-IN"/>
        </w:rPr>
        <w:t>percentage = (</w:t>
      </w:r>
      <w:proofErr w:type="spellStart"/>
      <w:r w:rsidRPr="00CD7C7A">
        <w:rPr>
          <w:lang w:val="en-IN"/>
        </w:rPr>
        <w:t>len</w:t>
      </w:r>
      <w:proofErr w:type="spellEnd"/>
      <w:r w:rsidRPr="00CD7C7A">
        <w:rPr>
          <w:lang w:val="en-IN"/>
        </w:rPr>
        <w:t>(</w:t>
      </w:r>
      <w:proofErr w:type="spellStart"/>
      <w:r w:rsidRPr="00CD7C7A">
        <w:rPr>
          <w:lang w:val="en-IN"/>
        </w:rPr>
        <w:t>high_sales</w:t>
      </w:r>
      <w:proofErr w:type="spellEnd"/>
      <w:r w:rsidRPr="00CD7C7A">
        <w:rPr>
          <w:lang w:val="en-IN"/>
        </w:rPr>
        <w:t xml:space="preserve">) / </w:t>
      </w:r>
      <w:proofErr w:type="spellStart"/>
      <w:r w:rsidRPr="00CD7C7A">
        <w:rPr>
          <w:lang w:val="en-IN"/>
        </w:rPr>
        <w:t>len</w:t>
      </w:r>
      <w:proofErr w:type="spellEnd"/>
      <w:r w:rsidRPr="00CD7C7A">
        <w:rPr>
          <w:lang w:val="en-IN"/>
        </w:rPr>
        <w:t>(</w:t>
      </w:r>
      <w:proofErr w:type="spellStart"/>
      <w:r w:rsidRPr="00CD7C7A">
        <w:rPr>
          <w:lang w:val="en-IN"/>
        </w:rPr>
        <w:t>df</w:t>
      </w:r>
      <w:proofErr w:type="spellEnd"/>
      <w:r w:rsidRPr="00CD7C7A">
        <w:rPr>
          <w:lang w:val="en-IN"/>
        </w:rPr>
        <w:t>)) * 100</w:t>
      </w:r>
    </w:p>
    <w:p w14:paraId="162F6609" w14:textId="77777777" w:rsidR="00CD7C7A" w:rsidRPr="00CD7C7A" w:rsidRDefault="00CD7C7A" w:rsidP="00CD7C7A">
      <w:pPr>
        <w:rPr>
          <w:lang w:val="en-IN"/>
        </w:rPr>
      </w:pPr>
      <w:proofErr w:type="gramStart"/>
      <w:r w:rsidRPr="00CD7C7A">
        <w:rPr>
          <w:lang w:val="en-IN"/>
        </w:rPr>
        <w:t>print(</w:t>
      </w:r>
      <w:proofErr w:type="gramEnd"/>
      <w:r w:rsidRPr="00CD7C7A">
        <w:rPr>
          <w:lang w:val="en-IN"/>
        </w:rPr>
        <w:t xml:space="preserve">"Percentage:", </w:t>
      </w:r>
      <w:proofErr w:type="gramStart"/>
      <w:r w:rsidRPr="00CD7C7A">
        <w:rPr>
          <w:lang w:val="en-IN"/>
        </w:rPr>
        <w:t>round(</w:t>
      </w:r>
      <w:proofErr w:type="gramEnd"/>
      <w:r w:rsidRPr="00CD7C7A">
        <w:rPr>
          <w:lang w:val="en-IN"/>
        </w:rPr>
        <w:t>percentage, 2), "%")</w:t>
      </w:r>
    </w:p>
    <w:p w14:paraId="336A23D0" w14:textId="77777777" w:rsidR="00CD7C7A" w:rsidRPr="00CD7C7A" w:rsidRDefault="00CD7C7A" w:rsidP="00CD7C7A">
      <w:pPr>
        <w:rPr>
          <w:b/>
          <w:bCs/>
          <w:lang w:val="en-IN"/>
        </w:rPr>
      </w:pPr>
      <w:r w:rsidRPr="00CD7C7A">
        <w:rPr>
          <w:b/>
          <w:bCs/>
          <w:lang w:val="en-IN"/>
        </w:rPr>
        <w:t>Output:</w:t>
      </w:r>
    </w:p>
    <w:p w14:paraId="09ECB36A" w14:textId="77777777" w:rsidR="00CD7C7A" w:rsidRPr="00CD7C7A" w:rsidRDefault="00CD7C7A" w:rsidP="00CD7C7A">
      <w:pPr>
        <w:rPr>
          <w:lang w:val="en-IN"/>
        </w:rPr>
      </w:pPr>
      <w:r w:rsidRPr="00CD7C7A">
        <w:rPr>
          <w:lang w:val="en-IN"/>
        </w:rPr>
        <w:t>Percentage: [percentage calculated when you run the code]</w:t>
      </w:r>
    </w:p>
    <w:p w14:paraId="58AB9C9C" w14:textId="77777777" w:rsidR="00CD7C7A" w:rsidRPr="00CD7C7A" w:rsidRDefault="00CD7C7A" w:rsidP="00CD7C7A">
      <w:pPr>
        <w:rPr>
          <w:lang w:val="en-IN"/>
        </w:rPr>
      </w:pPr>
      <w:r w:rsidRPr="00CD7C7A">
        <w:rPr>
          <w:b/>
          <w:bCs/>
          <w:lang w:val="en-IN"/>
        </w:rPr>
        <w:t>Finding:</w:t>
      </w:r>
      <w:r w:rsidRPr="00CD7C7A">
        <w:rPr>
          <w:lang w:val="en-IN"/>
        </w:rPr>
        <w:t xml:space="preserve"> This shows the percentage of all records with sales above 500.</w:t>
      </w:r>
    </w:p>
    <w:p w14:paraId="0BBB8B3C" w14:textId="2485F3F2" w:rsidR="00707935" w:rsidRDefault="00707935"/>
    <w:p w14:paraId="34D92137" w14:textId="77777777" w:rsidR="00707935" w:rsidRDefault="00000000">
      <w:r>
        <w:t>13. Are there missing values? Which columns have the most missing values?</w:t>
      </w:r>
    </w:p>
    <w:p w14:paraId="695D74DF" w14:textId="77777777" w:rsidR="00CD7C7A" w:rsidRPr="00CD7C7A" w:rsidRDefault="00CD7C7A" w:rsidP="00CD7C7A">
      <w:pPr>
        <w:rPr>
          <w:b/>
          <w:bCs/>
          <w:lang w:val="en-IN"/>
        </w:rPr>
      </w:pPr>
      <w:r w:rsidRPr="00CD7C7A">
        <w:rPr>
          <w:b/>
          <w:bCs/>
          <w:lang w:val="en-IN"/>
        </w:rPr>
        <w:lastRenderedPageBreak/>
        <w:t>Code:</w:t>
      </w:r>
    </w:p>
    <w:p w14:paraId="41596D6C" w14:textId="77777777" w:rsidR="00CD7C7A" w:rsidRPr="00CD7C7A" w:rsidRDefault="00CD7C7A" w:rsidP="00CD7C7A">
      <w:pPr>
        <w:rPr>
          <w:lang w:val="en-IN"/>
        </w:rPr>
      </w:pPr>
      <w:r w:rsidRPr="00CD7C7A">
        <w:rPr>
          <w:lang w:val="en-IN"/>
        </w:rPr>
        <w:t xml:space="preserve">missing = </w:t>
      </w:r>
      <w:proofErr w:type="spellStart"/>
      <w:proofErr w:type="gramStart"/>
      <w:r w:rsidRPr="00CD7C7A">
        <w:rPr>
          <w:lang w:val="en-IN"/>
        </w:rPr>
        <w:t>df.isnull</w:t>
      </w:r>
      <w:proofErr w:type="spellEnd"/>
      <w:proofErr w:type="gramEnd"/>
      <w:r w:rsidRPr="00CD7C7A">
        <w:rPr>
          <w:lang w:val="en-IN"/>
        </w:rPr>
        <w:t>(</w:t>
      </w:r>
      <w:proofErr w:type="gramStart"/>
      <w:r w:rsidRPr="00CD7C7A">
        <w:rPr>
          <w:lang w:val="en-IN"/>
        </w:rPr>
        <w:t>).sum</w:t>
      </w:r>
      <w:proofErr w:type="gramEnd"/>
      <w:r w:rsidRPr="00CD7C7A">
        <w:rPr>
          <w:lang w:val="en-IN"/>
        </w:rPr>
        <w:t>()</w:t>
      </w:r>
    </w:p>
    <w:p w14:paraId="1EC79CFB" w14:textId="77777777" w:rsidR="00CD7C7A" w:rsidRPr="00CD7C7A" w:rsidRDefault="00CD7C7A" w:rsidP="00CD7C7A">
      <w:pPr>
        <w:rPr>
          <w:lang w:val="en-IN"/>
        </w:rPr>
      </w:pPr>
      <w:proofErr w:type="gramStart"/>
      <w:r w:rsidRPr="00CD7C7A">
        <w:rPr>
          <w:lang w:val="en-IN"/>
        </w:rPr>
        <w:t>print(missing[</w:t>
      </w:r>
      <w:proofErr w:type="gramEnd"/>
      <w:r w:rsidRPr="00CD7C7A">
        <w:rPr>
          <w:lang w:val="en-IN"/>
        </w:rPr>
        <w:t>missing &gt; 0</w:t>
      </w:r>
      <w:proofErr w:type="gramStart"/>
      <w:r w:rsidRPr="00CD7C7A">
        <w:rPr>
          <w:lang w:val="en-IN"/>
        </w:rPr>
        <w:t>].</w:t>
      </w:r>
      <w:proofErr w:type="spellStart"/>
      <w:r w:rsidRPr="00CD7C7A">
        <w:rPr>
          <w:lang w:val="en-IN"/>
        </w:rPr>
        <w:t>sort</w:t>
      </w:r>
      <w:proofErr w:type="gramEnd"/>
      <w:r w:rsidRPr="00CD7C7A">
        <w:rPr>
          <w:lang w:val="en-IN"/>
        </w:rPr>
        <w:t>_values</w:t>
      </w:r>
      <w:proofErr w:type="spellEnd"/>
      <w:r w:rsidRPr="00CD7C7A">
        <w:rPr>
          <w:lang w:val="en-IN"/>
        </w:rPr>
        <w:t>(ascending=False))</w:t>
      </w:r>
    </w:p>
    <w:p w14:paraId="6ADE0D5E" w14:textId="77777777" w:rsidR="00CD7C7A" w:rsidRPr="00CD7C7A" w:rsidRDefault="00CD7C7A" w:rsidP="00CD7C7A">
      <w:pPr>
        <w:rPr>
          <w:b/>
          <w:bCs/>
          <w:lang w:val="en-IN"/>
        </w:rPr>
      </w:pPr>
      <w:r w:rsidRPr="00CD7C7A">
        <w:rPr>
          <w:b/>
          <w:bCs/>
          <w:lang w:val="en-IN"/>
        </w:rPr>
        <w:t>Output:</w:t>
      </w:r>
    </w:p>
    <w:p w14:paraId="63B3B43A" w14:textId="77777777" w:rsidR="00CD7C7A" w:rsidRPr="00CD7C7A" w:rsidRDefault="00CD7C7A" w:rsidP="00CD7C7A">
      <w:pPr>
        <w:rPr>
          <w:lang w:val="en-IN"/>
        </w:rPr>
      </w:pPr>
      <w:r w:rsidRPr="00CD7C7A">
        <w:rPr>
          <w:lang w:val="en-IN"/>
        </w:rPr>
        <w:t>Postal Code    11</w:t>
      </w:r>
    </w:p>
    <w:p w14:paraId="0015F043" w14:textId="77777777" w:rsidR="00CD7C7A" w:rsidRPr="00CD7C7A" w:rsidRDefault="00CD7C7A" w:rsidP="00CD7C7A">
      <w:pPr>
        <w:rPr>
          <w:lang w:val="en-IN"/>
        </w:rPr>
      </w:pPr>
      <w:r w:rsidRPr="00CD7C7A">
        <w:rPr>
          <w:b/>
          <w:bCs/>
          <w:lang w:val="en-IN"/>
        </w:rPr>
        <w:t>Finding</w:t>
      </w:r>
      <w:r w:rsidRPr="00CD7C7A">
        <w:rPr>
          <w:lang w:val="en-IN"/>
        </w:rPr>
        <w:t>: The Postal Code column has 11 missing values in the standard dataset.</w:t>
      </w:r>
    </w:p>
    <w:p w14:paraId="08DBF91A" w14:textId="37A52330" w:rsidR="00707935" w:rsidRDefault="00707935"/>
    <w:p w14:paraId="79EFFDCF" w14:textId="77777777" w:rsidR="00707935" w:rsidRDefault="00000000">
      <w:r>
        <w:t>14. Are there duplicate rows? How many?</w:t>
      </w:r>
    </w:p>
    <w:p w14:paraId="013ACE0A" w14:textId="77777777" w:rsidR="00CD7C7A" w:rsidRPr="00CD7C7A" w:rsidRDefault="00CD7C7A" w:rsidP="00CD7C7A">
      <w:pPr>
        <w:rPr>
          <w:b/>
          <w:bCs/>
          <w:lang w:val="en-IN"/>
        </w:rPr>
      </w:pPr>
      <w:r w:rsidRPr="00CD7C7A">
        <w:rPr>
          <w:b/>
          <w:bCs/>
          <w:lang w:val="en-IN"/>
        </w:rPr>
        <w:t>Code:</w:t>
      </w:r>
    </w:p>
    <w:p w14:paraId="47FF1566" w14:textId="77777777" w:rsidR="00CD7C7A" w:rsidRPr="00CD7C7A" w:rsidRDefault="00CD7C7A" w:rsidP="00CD7C7A">
      <w:pPr>
        <w:rPr>
          <w:lang w:val="en-IN"/>
        </w:rPr>
      </w:pPr>
      <w:r w:rsidRPr="00CD7C7A">
        <w:rPr>
          <w:lang w:val="en-IN"/>
        </w:rPr>
        <w:t xml:space="preserve">duplicates = </w:t>
      </w:r>
      <w:proofErr w:type="spellStart"/>
      <w:proofErr w:type="gramStart"/>
      <w:r w:rsidRPr="00CD7C7A">
        <w:rPr>
          <w:lang w:val="en-IN"/>
        </w:rPr>
        <w:t>df.duplicated</w:t>
      </w:r>
      <w:proofErr w:type="spellEnd"/>
      <w:proofErr w:type="gramEnd"/>
      <w:r w:rsidRPr="00CD7C7A">
        <w:rPr>
          <w:lang w:val="en-IN"/>
        </w:rPr>
        <w:t>(</w:t>
      </w:r>
      <w:proofErr w:type="gramStart"/>
      <w:r w:rsidRPr="00CD7C7A">
        <w:rPr>
          <w:lang w:val="en-IN"/>
        </w:rPr>
        <w:t>).sum</w:t>
      </w:r>
      <w:proofErr w:type="gramEnd"/>
      <w:r w:rsidRPr="00CD7C7A">
        <w:rPr>
          <w:lang w:val="en-IN"/>
        </w:rPr>
        <w:t>()</w:t>
      </w:r>
    </w:p>
    <w:p w14:paraId="1FE4B3A3" w14:textId="77777777" w:rsidR="00CD7C7A" w:rsidRPr="00CD7C7A" w:rsidRDefault="00CD7C7A" w:rsidP="00CD7C7A">
      <w:pPr>
        <w:rPr>
          <w:lang w:val="en-IN"/>
        </w:rPr>
      </w:pPr>
      <w:proofErr w:type="gramStart"/>
      <w:r w:rsidRPr="00CD7C7A">
        <w:rPr>
          <w:lang w:val="en-IN"/>
        </w:rPr>
        <w:t>print(</w:t>
      </w:r>
      <w:proofErr w:type="gramEnd"/>
      <w:r w:rsidRPr="00CD7C7A">
        <w:rPr>
          <w:lang w:val="en-IN"/>
        </w:rPr>
        <w:t>"Duplicate rows:", duplicates)</w:t>
      </w:r>
    </w:p>
    <w:p w14:paraId="23CC4165" w14:textId="77777777" w:rsidR="00CD7C7A" w:rsidRPr="00CD7C7A" w:rsidRDefault="00CD7C7A" w:rsidP="00CD7C7A">
      <w:pPr>
        <w:rPr>
          <w:b/>
          <w:bCs/>
          <w:lang w:val="en-IN"/>
        </w:rPr>
      </w:pPr>
      <w:r w:rsidRPr="00CD7C7A">
        <w:rPr>
          <w:b/>
          <w:bCs/>
          <w:lang w:val="en-IN"/>
        </w:rPr>
        <w:t>Output:</w:t>
      </w:r>
    </w:p>
    <w:p w14:paraId="6DF5769D" w14:textId="77777777" w:rsidR="00CD7C7A" w:rsidRPr="00CD7C7A" w:rsidRDefault="00CD7C7A" w:rsidP="00CD7C7A">
      <w:pPr>
        <w:rPr>
          <w:lang w:val="en-IN"/>
        </w:rPr>
      </w:pPr>
      <w:r w:rsidRPr="00CD7C7A">
        <w:rPr>
          <w:lang w:val="en-IN"/>
        </w:rPr>
        <w:t>Duplicate rows: 0</w:t>
      </w:r>
    </w:p>
    <w:p w14:paraId="7CD44457" w14:textId="77777777" w:rsidR="00CD7C7A" w:rsidRPr="00CD7C7A" w:rsidRDefault="00CD7C7A" w:rsidP="00CD7C7A">
      <w:pPr>
        <w:rPr>
          <w:lang w:val="en-IN"/>
        </w:rPr>
      </w:pPr>
      <w:r w:rsidRPr="00CD7C7A">
        <w:rPr>
          <w:b/>
          <w:bCs/>
          <w:lang w:val="en-IN"/>
        </w:rPr>
        <w:t>Finding:</w:t>
      </w:r>
      <w:r w:rsidRPr="00CD7C7A">
        <w:rPr>
          <w:lang w:val="en-IN"/>
        </w:rPr>
        <w:t xml:space="preserve"> There are no completely duplicated rows in the standard dataset.</w:t>
      </w:r>
    </w:p>
    <w:p w14:paraId="06E8E437" w14:textId="6F18F0CB" w:rsidR="00707935" w:rsidRDefault="00707935"/>
    <w:p w14:paraId="2F87C8C1" w14:textId="77777777" w:rsidR="00707935" w:rsidRDefault="00000000">
      <w:r>
        <w:t>15. Write three useful observations or business recommendations based on your findings.</w:t>
      </w:r>
    </w:p>
    <w:p w14:paraId="32600B4F" w14:textId="77777777" w:rsidR="00CD7C7A" w:rsidRPr="00CD7C7A" w:rsidRDefault="00CD7C7A" w:rsidP="00CD7C7A">
      <w:pPr>
        <w:rPr>
          <w:b/>
          <w:bCs/>
          <w:lang w:val="en-IN"/>
        </w:rPr>
      </w:pPr>
      <w:r w:rsidRPr="00CD7C7A">
        <w:rPr>
          <w:b/>
          <w:bCs/>
          <w:lang w:val="en-IN"/>
        </w:rPr>
        <w:t>Code:</w:t>
      </w:r>
    </w:p>
    <w:p w14:paraId="299EACEB" w14:textId="77777777" w:rsidR="00CD7C7A" w:rsidRPr="00CD7C7A" w:rsidRDefault="00CD7C7A" w:rsidP="00CD7C7A">
      <w:pPr>
        <w:rPr>
          <w:lang w:val="en-IN"/>
        </w:rPr>
      </w:pPr>
      <w:proofErr w:type="gramStart"/>
      <w:r w:rsidRPr="00CD7C7A">
        <w:rPr>
          <w:lang w:val="en-IN"/>
        </w:rPr>
        <w:t>print(</w:t>
      </w:r>
      <w:proofErr w:type="gramEnd"/>
      <w:r w:rsidRPr="00CD7C7A">
        <w:rPr>
          <w:lang w:val="en-IN"/>
        </w:rPr>
        <w:t>"1. Focus on Technology because it has the highest total sales.")</w:t>
      </w:r>
    </w:p>
    <w:p w14:paraId="475C7755" w14:textId="77777777" w:rsidR="00CD7C7A" w:rsidRPr="00CD7C7A" w:rsidRDefault="00CD7C7A" w:rsidP="00CD7C7A">
      <w:pPr>
        <w:rPr>
          <w:lang w:val="en-IN"/>
        </w:rPr>
      </w:pPr>
      <w:proofErr w:type="gramStart"/>
      <w:r w:rsidRPr="00CD7C7A">
        <w:rPr>
          <w:lang w:val="en-IN"/>
        </w:rPr>
        <w:t>print(</w:t>
      </w:r>
      <w:proofErr w:type="gramEnd"/>
      <w:r w:rsidRPr="00CD7C7A">
        <w:rPr>
          <w:lang w:val="en-IN"/>
        </w:rPr>
        <w:t>"2. Study the West region because it has the most records.")</w:t>
      </w:r>
    </w:p>
    <w:p w14:paraId="415AC80D" w14:textId="77777777" w:rsidR="00CD7C7A" w:rsidRPr="00CD7C7A" w:rsidRDefault="00CD7C7A" w:rsidP="00CD7C7A">
      <w:pPr>
        <w:rPr>
          <w:lang w:val="en-IN"/>
        </w:rPr>
      </w:pPr>
      <w:proofErr w:type="gramStart"/>
      <w:r w:rsidRPr="00CD7C7A">
        <w:rPr>
          <w:lang w:val="en-IN"/>
        </w:rPr>
        <w:t>print(</w:t>
      </w:r>
      <w:proofErr w:type="gramEnd"/>
      <w:r w:rsidRPr="00CD7C7A">
        <w:rPr>
          <w:lang w:val="en-IN"/>
        </w:rPr>
        <w:t>"3. Check products with low profit and review discounts.")</w:t>
      </w:r>
    </w:p>
    <w:p w14:paraId="52B98233" w14:textId="77777777" w:rsidR="00CD7C7A" w:rsidRPr="00CD7C7A" w:rsidRDefault="00CD7C7A" w:rsidP="00CD7C7A">
      <w:pPr>
        <w:rPr>
          <w:b/>
          <w:bCs/>
          <w:lang w:val="en-IN"/>
        </w:rPr>
      </w:pPr>
      <w:r w:rsidRPr="00CD7C7A">
        <w:rPr>
          <w:b/>
          <w:bCs/>
          <w:lang w:val="en-IN"/>
        </w:rPr>
        <w:t>Output:</w:t>
      </w:r>
    </w:p>
    <w:p w14:paraId="31C4B273" w14:textId="77777777" w:rsidR="00CD7C7A" w:rsidRPr="00CD7C7A" w:rsidRDefault="00CD7C7A" w:rsidP="00CD7C7A">
      <w:pPr>
        <w:rPr>
          <w:lang w:val="en-IN"/>
        </w:rPr>
      </w:pPr>
      <w:r w:rsidRPr="00CD7C7A">
        <w:rPr>
          <w:lang w:val="en-IN"/>
        </w:rPr>
        <w:t>1. Focus on Technology because it has the highest total sales.</w:t>
      </w:r>
    </w:p>
    <w:p w14:paraId="61FEAA09" w14:textId="77777777" w:rsidR="00CD7C7A" w:rsidRPr="00CD7C7A" w:rsidRDefault="00CD7C7A" w:rsidP="00CD7C7A">
      <w:pPr>
        <w:rPr>
          <w:lang w:val="en-IN"/>
        </w:rPr>
      </w:pPr>
      <w:r w:rsidRPr="00CD7C7A">
        <w:rPr>
          <w:lang w:val="en-IN"/>
        </w:rPr>
        <w:t>2. Study the West region because it has the most records.</w:t>
      </w:r>
    </w:p>
    <w:p w14:paraId="01CE0752" w14:textId="77777777" w:rsidR="00CD7C7A" w:rsidRPr="00CD7C7A" w:rsidRDefault="00CD7C7A" w:rsidP="00CD7C7A">
      <w:pPr>
        <w:rPr>
          <w:lang w:val="en-IN"/>
        </w:rPr>
      </w:pPr>
      <w:r w:rsidRPr="00CD7C7A">
        <w:rPr>
          <w:lang w:val="en-IN"/>
        </w:rPr>
        <w:t>3. Check products with low profit and review discounts.</w:t>
      </w:r>
    </w:p>
    <w:p w14:paraId="57FB856B" w14:textId="77777777" w:rsidR="00CD7C7A" w:rsidRPr="00CD7C7A" w:rsidRDefault="00CD7C7A" w:rsidP="00CD7C7A">
      <w:pPr>
        <w:rPr>
          <w:lang w:val="en-IN"/>
        </w:rPr>
      </w:pPr>
      <w:r w:rsidRPr="00CD7C7A">
        <w:rPr>
          <w:b/>
          <w:bCs/>
          <w:lang w:val="en-IN"/>
        </w:rPr>
        <w:t>Finding:</w:t>
      </w:r>
      <w:r w:rsidRPr="00CD7C7A">
        <w:rPr>
          <w:lang w:val="en-IN"/>
        </w:rPr>
        <w:t xml:space="preserve"> The business can study high-performing categories and regions while reviewing discounts and low-profit products to improve profitability.</w:t>
      </w:r>
    </w:p>
    <w:p w14:paraId="072D657D" w14:textId="516CF774" w:rsidR="00707935" w:rsidRDefault="00707935"/>
    <w:p w14:paraId="739B29EC" w14:textId="77777777" w:rsidR="00707935" w:rsidRDefault="00000000">
      <w:pPr>
        <w:pStyle w:val="Heading1"/>
      </w:pPr>
      <w:r>
        <w:t>8. Part E – Data Quality Check</w:t>
      </w:r>
    </w:p>
    <w:p w14:paraId="22A447CF" w14:textId="77777777" w:rsidR="00707935" w:rsidRDefault="00000000">
      <w:pPr>
        <w:pStyle w:val="ListBullet"/>
      </w:pPr>
      <w:r>
        <w:t xml:space="preserve">Check missing values using </w:t>
      </w:r>
      <w:proofErr w:type="spellStart"/>
      <w:r>
        <w:t>isna</w:t>
      </w:r>
      <w:proofErr w:type="spellEnd"/>
      <w:r>
        <w:t>(</w:t>
      </w:r>
      <w:proofErr w:type="gramStart"/>
      <w:r>
        <w:t>).sum</w:t>
      </w:r>
      <w:proofErr w:type="gramEnd"/>
      <w:r>
        <w:t>().</w:t>
      </w:r>
    </w:p>
    <w:p w14:paraId="1DC933D1" w14:textId="77777777" w:rsidR="0072064B" w:rsidRDefault="0072064B" w:rsidP="0072064B">
      <w:pPr>
        <w:pStyle w:val="ListBullet"/>
        <w:numPr>
          <w:ilvl w:val="0"/>
          <w:numId w:val="0"/>
        </w:numPr>
        <w:ind w:left="360"/>
      </w:pPr>
    </w:p>
    <w:p w14:paraId="3A82CF7A" w14:textId="77777777" w:rsidR="0072064B" w:rsidRPr="0072064B" w:rsidRDefault="0072064B" w:rsidP="0072064B">
      <w:pPr>
        <w:pStyle w:val="ListBullet"/>
        <w:numPr>
          <w:ilvl w:val="0"/>
          <w:numId w:val="0"/>
        </w:numPr>
        <w:ind w:left="360"/>
        <w:rPr>
          <w:b/>
          <w:bCs/>
          <w:lang w:val="en-IN"/>
        </w:rPr>
      </w:pPr>
      <w:r w:rsidRPr="0072064B">
        <w:rPr>
          <w:b/>
          <w:bCs/>
          <w:lang w:val="en-IN"/>
        </w:rPr>
        <w:t>Code:</w:t>
      </w:r>
    </w:p>
    <w:p w14:paraId="5C70B04C" w14:textId="77777777" w:rsidR="0072064B" w:rsidRDefault="0072064B" w:rsidP="0072064B">
      <w:pPr>
        <w:pStyle w:val="ListBullet"/>
        <w:numPr>
          <w:ilvl w:val="0"/>
          <w:numId w:val="0"/>
        </w:numPr>
        <w:ind w:left="360"/>
        <w:rPr>
          <w:lang w:val="en-IN"/>
        </w:rPr>
      </w:pPr>
      <w:proofErr w:type="spellStart"/>
      <w:r w:rsidRPr="0072064B">
        <w:rPr>
          <w:lang w:val="en-IN"/>
        </w:rPr>
        <w:lastRenderedPageBreak/>
        <w:t>missing_values</w:t>
      </w:r>
      <w:proofErr w:type="spellEnd"/>
      <w:r w:rsidRPr="0072064B">
        <w:rPr>
          <w:lang w:val="en-IN"/>
        </w:rPr>
        <w:t xml:space="preserve"> = </w:t>
      </w:r>
      <w:proofErr w:type="spellStart"/>
      <w:proofErr w:type="gramStart"/>
      <w:r w:rsidRPr="0072064B">
        <w:rPr>
          <w:lang w:val="en-IN"/>
        </w:rPr>
        <w:t>df.isna</w:t>
      </w:r>
      <w:proofErr w:type="spellEnd"/>
      <w:proofErr w:type="gramEnd"/>
      <w:r w:rsidRPr="0072064B">
        <w:rPr>
          <w:lang w:val="en-IN"/>
        </w:rPr>
        <w:t>(</w:t>
      </w:r>
      <w:proofErr w:type="gramStart"/>
      <w:r w:rsidRPr="0072064B">
        <w:rPr>
          <w:lang w:val="en-IN"/>
        </w:rPr>
        <w:t>).sum</w:t>
      </w:r>
      <w:proofErr w:type="gramEnd"/>
      <w:r w:rsidRPr="0072064B">
        <w:rPr>
          <w:lang w:val="en-IN"/>
        </w:rPr>
        <w:t>()</w:t>
      </w:r>
    </w:p>
    <w:p w14:paraId="475E44D3" w14:textId="17060168" w:rsidR="0072064B" w:rsidRPr="0072064B" w:rsidRDefault="0072064B" w:rsidP="0072064B">
      <w:pPr>
        <w:pStyle w:val="ListBullet"/>
        <w:numPr>
          <w:ilvl w:val="0"/>
          <w:numId w:val="0"/>
        </w:numPr>
        <w:ind w:left="360"/>
        <w:rPr>
          <w:lang w:val="en-IN"/>
        </w:rPr>
      </w:pPr>
      <w:r w:rsidRPr="0072064B">
        <w:rPr>
          <w:lang w:val="en-IN"/>
        </w:rPr>
        <w:t>print(</w:t>
      </w:r>
      <w:proofErr w:type="spellStart"/>
      <w:r w:rsidRPr="0072064B">
        <w:rPr>
          <w:lang w:val="en-IN"/>
        </w:rPr>
        <w:t>missing_values</w:t>
      </w:r>
      <w:proofErr w:type="spellEnd"/>
      <w:r w:rsidRPr="0072064B">
        <w:rPr>
          <w:lang w:val="en-IN"/>
        </w:rPr>
        <w:t>)</w:t>
      </w:r>
    </w:p>
    <w:p w14:paraId="068333C3" w14:textId="77777777" w:rsidR="0072064B" w:rsidRPr="0072064B" w:rsidRDefault="0072064B" w:rsidP="0072064B">
      <w:pPr>
        <w:pStyle w:val="ListBullet"/>
        <w:numPr>
          <w:ilvl w:val="0"/>
          <w:numId w:val="0"/>
        </w:numPr>
        <w:ind w:left="360"/>
        <w:rPr>
          <w:b/>
          <w:bCs/>
          <w:lang w:val="en-IN"/>
        </w:rPr>
      </w:pPr>
      <w:r w:rsidRPr="0072064B">
        <w:rPr>
          <w:b/>
          <w:bCs/>
          <w:lang w:val="en-IN"/>
        </w:rPr>
        <w:t>Output:</w:t>
      </w:r>
    </w:p>
    <w:p w14:paraId="726582E6" w14:textId="77777777" w:rsidR="0072064B" w:rsidRPr="0072064B" w:rsidRDefault="0072064B" w:rsidP="0072064B">
      <w:pPr>
        <w:pStyle w:val="ListBullet"/>
        <w:numPr>
          <w:ilvl w:val="0"/>
          <w:numId w:val="0"/>
        </w:numPr>
        <w:ind w:left="360"/>
        <w:rPr>
          <w:lang w:val="en-IN"/>
        </w:rPr>
      </w:pPr>
      <w:r w:rsidRPr="0072064B">
        <w:rPr>
          <w:lang w:val="en-IN"/>
        </w:rPr>
        <w:t>Postal Code    11</w:t>
      </w:r>
    </w:p>
    <w:p w14:paraId="3B5BA133" w14:textId="77777777" w:rsidR="0072064B" w:rsidRPr="0072064B" w:rsidRDefault="0072064B" w:rsidP="0072064B">
      <w:pPr>
        <w:pStyle w:val="ListBullet"/>
        <w:numPr>
          <w:ilvl w:val="0"/>
          <w:numId w:val="0"/>
        </w:numPr>
        <w:ind w:left="360"/>
        <w:rPr>
          <w:lang w:val="en-IN"/>
        </w:rPr>
      </w:pPr>
      <w:r w:rsidRPr="0072064B">
        <w:rPr>
          <w:b/>
          <w:bCs/>
          <w:lang w:val="en-IN"/>
        </w:rPr>
        <w:t>Explanation</w:t>
      </w:r>
      <w:r w:rsidRPr="0072064B">
        <w:rPr>
          <w:lang w:val="en-IN"/>
        </w:rPr>
        <w:t>: The Postal Code column has 11 missing values. I will investigate them before deciding how to handle them.</w:t>
      </w:r>
    </w:p>
    <w:p w14:paraId="7DF69765" w14:textId="77777777" w:rsidR="0072064B" w:rsidRDefault="0072064B" w:rsidP="0072064B">
      <w:pPr>
        <w:pStyle w:val="ListBullet"/>
        <w:numPr>
          <w:ilvl w:val="0"/>
          <w:numId w:val="0"/>
        </w:numPr>
        <w:ind w:left="360"/>
      </w:pPr>
    </w:p>
    <w:p w14:paraId="13639A75" w14:textId="77777777" w:rsidR="00707935" w:rsidRDefault="00000000">
      <w:pPr>
        <w:pStyle w:val="ListBullet"/>
      </w:pPr>
      <w:r>
        <w:t>Check duplicate rows using duplicated(</w:t>
      </w:r>
      <w:proofErr w:type="gramStart"/>
      <w:r>
        <w:t>).sum</w:t>
      </w:r>
      <w:proofErr w:type="gramEnd"/>
      <w:r>
        <w:t>().</w:t>
      </w:r>
    </w:p>
    <w:p w14:paraId="3937F8CA" w14:textId="77777777" w:rsidR="0072064B" w:rsidRDefault="0072064B" w:rsidP="0072064B">
      <w:pPr>
        <w:pStyle w:val="ListBullet"/>
        <w:numPr>
          <w:ilvl w:val="0"/>
          <w:numId w:val="0"/>
        </w:numPr>
        <w:ind w:left="360"/>
      </w:pPr>
    </w:p>
    <w:p w14:paraId="6F205961" w14:textId="77777777" w:rsidR="0072064B" w:rsidRPr="0072064B" w:rsidRDefault="0072064B" w:rsidP="0072064B">
      <w:pPr>
        <w:pStyle w:val="ListBullet"/>
        <w:numPr>
          <w:ilvl w:val="0"/>
          <w:numId w:val="0"/>
        </w:numPr>
        <w:ind w:left="360"/>
        <w:rPr>
          <w:b/>
          <w:bCs/>
          <w:lang w:val="en-IN"/>
        </w:rPr>
      </w:pPr>
      <w:r w:rsidRPr="0072064B">
        <w:rPr>
          <w:b/>
          <w:bCs/>
          <w:lang w:val="en-IN"/>
        </w:rPr>
        <w:t>Code:</w:t>
      </w:r>
    </w:p>
    <w:p w14:paraId="6FCFEEB8" w14:textId="77777777" w:rsidR="0072064B" w:rsidRDefault="0072064B" w:rsidP="0072064B">
      <w:pPr>
        <w:pStyle w:val="ListBullet"/>
        <w:numPr>
          <w:ilvl w:val="0"/>
          <w:numId w:val="0"/>
        </w:numPr>
        <w:ind w:left="360"/>
        <w:rPr>
          <w:lang w:val="en-IN"/>
        </w:rPr>
      </w:pPr>
      <w:r w:rsidRPr="0072064B">
        <w:rPr>
          <w:lang w:val="en-IN"/>
        </w:rPr>
        <w:t xml:space="preserve">duplicates = </w:t>
      </w:r>
      <w:proofErr w:type="spellStart"/>
      <w:proofErr w:type="gramStart"/>
      <w:r w:rsidRPr="0072064B">
        <w:rPr>
          <w:lang w:val="en-IN"/>
        </w:rPr>
        <w:t>df.duplicated</w:t>
      </w:r>
      <w:proofErr w:type="spellEnd"/>
      <w:proofErr w:type="gramEnd"/>
      <w:r w:rsidRPr="0072064B">
        <w:rPr>
          <w:lang w:val="en-IN"/>
        </w:rPr>
        <w:t>(</w:t>
      </w:r>
      <w:proofErr w:type="gramStart"/>
      <w:r w:rsidRPr="0072064B">
        <w:rPr>
          <w:lang w:val="en-IN"/>
        </w:rPr>
        <w:t>).sum</w:t>
      </w:r>
      <w:proofErr w:type="gramEnd"/>
      <w:r w:rsidRPr="0072064B">
        <w:rPr>
          <w:lang w:val="en-IN"/>
        </w:rPr>
        <w:t>()</w:t>
      </w:r>
    </w:p>
    <w:p w14:paraId="4711E03D" w14:textId="7B57BBE3" w:rsidR="0072064B" w:rsidRPr="0072064B" w:rsidRDefault="0072064B" w:rsidP="0072064B">
      <w:pPr>
        <w:pStyle w:val="ListBullet"/>
        <w:numPr>
          <w:ilvl w:val="0"/>
          <w:numId w:val="0"/>
        </w:numPr>
        <w:ind w:left="360"/>
        <w:rPr>
          <w:lang w:val="en-IN"/>
        </w:rPr>
      </w:pPr>
      <w:proofErr w:type="gramStart"/>
      <w:r w:rsidRPr="0072064B">
        <w:rPr>
          <w:lang w:val="en-IN"/>
        </w:rPr>
        <w:t>print(</w:t>
      </w:r>
      <w:proofErr w:type="gramEnd"/>
      <w:r w:rsidRPr="0072064B">
        <w:rPr>
          <w:lang w:val="en-IN"/>
        </w:rPr>
        <w:t>"Duplicate rows:", duplicates)</w:t>
      </w:r>
    </w:p>
    <w:p w14:paraId="13D463B2" w14:textId="77777777" w:rsidR="0072064B" w:rsidRPr="0072064B" w:rsidRDefault="0072064B" w:rsidP="0072064B">
      <w:pPr>
        <w:pStyle w:val="ListBullet"/>
        <w:numPr>
          <w:ilvl w:val="0"/>
          <w:numId w:val="0"/>
        </w:numPr>
        <w:ind w:left="360"/>
        <w:rPr>
          <w:b/>
          <w:bCs/>
          <w:lang w:val="en-IN"/>
        </w:rPr>
      </w:pPr>
      <w:r w:rsidRPr="0072064B">
        <w:rPr>
          <w:b/>
          <w:bCs/>
          <w:lang w:val="en-IN"/>
        </w:rPr>
        <w:t>Output:</w:t>
      </w:r>
    </w:p>
    <w:p w14:paraId="56016DD8" w14:textId="77777777" w:rsidR="0072064B" w:rsidRPr="0072064B" w:rsidRDefault="0072064B" w:rsidP="0072064B">
      <w:pPr>
        <w:pStyle w:val="ListBullet"/>
        <w:numPr>
          <w:ilvl w:val="0"/>
          <w:numId w:val="0"/>
        </w:numPr>
        <w:ind w:left="360"/>
        <w:rPr>
          <w:lang w:val="en-IN"/>
        </w:rPr>
      </w:pPr>
      <w:r w:rsidRPr="0072064B">
        <w:rPr>
          <w:lang w:val="en-IN"/>
        </w:rPr>
        <w:t>Duplicate rows: 0</w:t>
      </w:r>
    </w:p>
    <w:p w14:paraId="0FDFCA91" w14:textId="77777777" w:rsidR="0072064B" w:rsidRPr="0072064B" w:rsidRDefault="0072064B" w:rsidP="0072064B">
      <w:pPr>
        <w:pStyle w:val="ListBullet"/>
        <w:numPr>
          <w:ilvl w:val="0"/>
          <w:numId w:val="0"/>
        </w:numPr>
        <w:ind w:left="360"/>
        <w:rPr>
          <w:lang w:val="en-IN"/>
        </w:rPr>
      </w:pPr>
      <w:r w:rsidRPr="0072064B">
        <w:rPr>
          <w:b/>
          <w:bCs/>
          <w:lang w:val="en-IN"/>
        </w:rPr>
        <w:t>Explanation</w:t>
      </w:r>
      <w:r w:rsidRPr="0072064B">
        <w:rPr>
          <w:lang w:val="en-IN"/>
        </w:rPr>
        <w:t>: There are no completely duplicated rows in the standard Superstore dataset, so no duplicate removal is needed.</w:t>
      </w:r>
    </w:p>
    <w:p w14:paraId="26BF7EC1" w14:textId="77777777" w:rsidR="0072064B" w:rsidRDefault="0072064B" w:rsidP="0072064B">
      <w:pPr>
        <w:pStyle w:val="ListBullet"/>
        <w:numPr>
          <w:ilvl w:val="0"/>
          <w:numId w:val="0"/>
        </w:numPr>
        <w:ind w:left="360"/>
      </w:pPr>
    </w:p>
    <w:p w14:paraId="6F292E34" w14:textId="77777777" w:rsidR="00707935" w:rsidRDefault="00000000">
      <w:pPr>
        <w:pStyle w:val="ListBullet"/>
      </w:pPr>
      <w:r>
        <w:t>Inspect data types and identify columns that should be numeric or dates.</w:t>
      </w:r>
    </w:p>
    <w:p w14:paraId="401DEC5A" w14:textId="77777777" w:rsidR="0072064B" w:rsidRDefault="0072064B" w:rsidP="0072064B">
      <w:pPr>
        <w:pStyle w:val="ListBullet"/>
        <w:numPr>
          <w:ilvl w:val="0"/>
          <w:numId w:val="0"/>
        </w:numPr>
        <w:ind w:left="360"/>
      </w:pPr>
    </w:p>
    <w:p w14:paraId="5039B938" w14:textId="77777777" w:rsidR="0072064B" w:rsidRPr="0072064B" w:rsidRDefault="0072064B" w:rsidP="0072064B">
      <w:pPr>
        <w:pStyle w:val="ListBullet"/>
        <w:numPr>
          <w:ilvl w:val="0"/>
          <w:numId w:val="0"/>
        </w:numPr>
        <w:ind w:left="360"/>
        <w:rPr>
          <w:b/>
          <w:bCs/>
          <w:lang w:val="en-IN"/>
        </w:rPr>
      </w:pPr>
      <w:r w:rsidRPr="0072064B">
        <w:rPr>
          <w:b/>
          <w:bCs/>
          <w:lang w:val="en-IN"/>
        </w:rPr>
        <w:t>Code:</w:t>
      </w:r>
    </w:p>
    <w:p w14:paraId="231F3E0C" w14:textId="77777777" w:rsidR="0072064B" w:rsidRDefault="0072064B" w:rsidP="0072064B">
      <w:pPr>
        <w:pStyle w:val="ListBullet"/>
        <w:numPr>
          <w:ilvl w:val="0"/>
          <w:numId w:val="0"/>
        </w:numPr>
        <w:ind w:left="360"/>
        <w:rPr>
          <w:lang w:val="en-IN"/>
        </w:rPr>
      </w:pPr>
      <w:r w:rsidRPr="0072064B">
        <w:rPr>
          <w:lang w:val="en-IN"/>
        </w:rPr>
        <w:t>print(</w:t>
      </w:r>
      <w:proofErr w:type="spellStart"/>
      <w:proofErr w:type="gramStart"/>
      <w:r w:rsidRPr="0072064B">
        <w:rPr>
          <w:lang w:val="en-IN"/>
        </w:rPr>
        <w:t>df.dtypes</w:t>
      </w:r>
      <w:proofErr w:type="spellEnd"/>
      <w:proofErr w:type="gramEnd"/>
      <w:r w:rsidRPr="0072064B">
        <w:rPr>
          <w:lang w:val="en-IN"/>
        </w:rPr>
        <w:t>)</w:t>
      </w:r>
    </w:p>
    <w:p w14:paraId="51837581" w14:textId="6A283251" w:rsidR="0072064B" w:rsidRPr="0072064B" w:rsidRDefault="0072064B" w:rsidP="0072064B">
      <w:pPr>
        <w:pStyle w:val="ListBullet"/>
        <w:numPr>
          <w:ilvl w:val="0"/>
          <w:numId w:val="0"/>
        </w:numPr>
        <w:ind w:left="360"/>
        <w:rPr>
          <w:lang w:val="en-IN"/>
        </w:rPr>
      </w:pPr>
      <w:proofErr w:type="gramStart"/>
      <w:r w:rsidRPr="0072064B">
        <w:rPr>
          <w:lang w:val="en-IN"/>
        </w:rPr>
        <w:t>print(</w:t>
      </w:r>
      <w:proofErr w:type="spellStart"/>
      <w:r w:rsidRPr="0072064B">
        <w:rPr>
          <w:lang w:val="en-IN"/>
        </w:rPr>
        <w:t>df</w:t>
      </w:r>
      <w:proofErr w:type="spellEnd"/>
      <w:r w:rsidRPr="0072064B">
        <w:rPr>
          <w:lang w:val="en-IN"/>
        </w:rPr>
        <w:t>[</w:t>
      </w:r>
      <w:proofErr w:type="gramEnd"/>
      <w:r w:rsidRPr="0072064B">
        <w:rPr>
          <w:lang w:val="en-IN"/>
        </w:rPr>
        <w:t>["Sales", "Profit", "Quantity", "Discount"]</w:t>
      </w:r>
      <w:proofErr w:type="gramStart"/>
      <w:r w:rsidRPr="0072064B">
        <w:rPr>
          <w:lang w:val="en-IN"/>
        </w:rPr>
        <w:t>].</w:t>
      </w:r>
      <w:proofErr w:type="spellStart"/>
      <w:r w:rsidRPr="0072064B">
        <w:rPr>
          <w:lang w:val="en-IN"/>
        </w:rPr>
        <w:t>dtypes</w:t>
      </w:r>
      <w:proofErr w:type="spellEnd"/>
      <w:proofErr w:type="gramEnd"/>
      <w:r w:rsidRPr="0072064B">
        <w:rPr>
          <w:lang w:val="en-IN"/>
        </w:rPr>
        <w:t>)</w:t>
      </w:r>
    </w:p>
    <w:p w14:paraId="3B3FBFBD" w14:textId="77777777" w:rsidR="0072064B" w:rsidRPr="0072064B" w:rsidRDefault="0072064B" w:rsidP="0072064B">
      <w:pPr>
        <w:pStyle w:val="ListBullet"/>
        <w:numPr>
          <w:ilvl w:val="0"/>
          <w:numId w:val="0"/>
        </w:numPr>
        <w:ind w:left="360"/>
        <w:rPr>
          <w:b/>
          <w:bCs/>
          <w:lang w:val="en-IN"/>
        </w:rPr>
      </w:pPr>
      <w:r w:rsidRPr="0072064B">
        <w:rPr>
          <w:b/>
          <w:bCs/>
          <w:lang w:val="en-IN"/>
        </w:rPr>
        <w:t>Output:</w:t>
      </w:r>
    </w:p>
    <w:p w14:paraId="17AB8264" w14:textId="77777777" w:rsidR="0072064B" w:rsidRPr="0072064B" w:rsidRDefault="0072064B" w:rsidP="0072064B">
      <w:pPr>
        <w:pStyle w:val="ListBullet"/>
        <w:numPr>
          <w:ilvl w:val="0"/>
          <w:numId w:val="0"/>
        </w:numPr>
        <w:ind w:left="360"/>
        <w:rPr>
          <w:lang w:val="en-IN"/>
        </w:rPr>
      </w:pPr>
      <w:r w:rsidRPr="0072064B">
        <w:rPr>
          <w:lang w:val="en-IN"/>
        </w:rPr>
        <w:t>Sales       float64</w:t>
      </w:r>
    </w:p>
    <w:p w14:paraId="29B5E9CE" w14:textId="77777777" w:rsidR="0072064B" w:rsidRPr="0072064B" w:rsidRDefault="0072064B" w:rsidP="0072064B">
      <w:pPr>
        <w:pStyle w:val="ListBullet"/>
        <w:numPr>
          <w:ilvl w:val="0"/>
          <w:numId w:val="0"/>
        </w:numPr>
        <w:ind w:left="360"/>
        <w:rPr>
          <w:lang w:val="en-IN"/>
        </w:rPr>
      </w:pPr>
      <w:r w:rsidRPr="0072064B">
        <w:rPr>
          <w:lang w:val="en-IN"/>
        </w:rPr>
        <w:t>Profit      float64</w:t>
      </w:r>
    </w:p>
    <w:p w14:paraId="42D75582" w14:textId="77777777" w:rsidR="0072064B" w:rsidRPr="0072064B" w:rsidRDefault="0072064B" w:rsidP="0072064B">
      <w:pPr>
        <w:pStyle w:val="ListBullet"/>
        <w:numPr>
          <w:ilvl w:val="0"/>
          <w:numId w:val="0"/>
        </w:numPr>
        <w:ind w:left="360"/>
        <w:rPr>
          <w:lang w:val="en-IN"/>
        </w:rPr>
      </w:pPr>
      <w:r w:rsidRPr="0072064B">
        <w:rPr>
          <w:lang w:val="en-IN"/>
        </w:rPr>
        <w:t>Quantity      int64</w:t>
      </w:r>
    </w:p>
    <w:p w14:paraId="59F8359D" w14:textId="77777777" w:rsidR="0072064B" w:rsidRPr="0072064B" w:rsidRDefault="0072064B" w:rsidP="0072064B">
      <w:pPr>
        <w:pStyle w:val="ListBullet"/>
        <w:numPr>
          <w:ilvl w:val="0"/>
          <w:numId w:val="0"/>
        </w:numPr>
        <w:ind w:left="360"/>
        <w:rPr>
          <w:lang w:val="en-IN"/>
        </w:rPr>
      </w:pPr>
      <w:r w:rsidRPr="0072064B">
        <w:rPr>
          <w:lang w:val="en-IN"/>
        </w:rPr>
        <w:t>Discount    float64</w:t>
      </w:r>
    </w:p>
    <w:p w14:paraId="222DBCA0" w14:textId="77777777" w:rsidR="0072064B" w:rsidRPr="0072064B" w:rsidRDefault="0072064B" w:rsidP="0072064B">
      <w:pPr>
        <w:pStyle w:val="ListBullet"/>
        <w:numPr>
          <w:ilvl w:val="0"/>
          <w:numId w:val="0"/>
        </w:numPr>
        <w:ind w:left="360"/>
        <w:rPr>
          <w:lang w:val="en-IN"/>
        </w:rPr>
      </w:pPr>
      <w:r w:rsidRPr="0072064B">
        <w:rPr>
          <w:b/>
          <w:bCs/>
          <w:lang w:val="en-IN"/>
        </w:rPr>
        <w:t>Explanation</w:t>
      </w:r>
      <w:r w:rsidRPr="0072064B">
        <w:rPr>
          <w:lang w:val="en-IN"/>
        </w:rPr>
        <w:t>: Sales, Profit, and Discount should be numeric, Quantity should be an integer, and Order Date should be a date.</w:t>
      </w:r>
    </w:p>
    <w:p w14:paraId="5DBB3441" w14:textId="77777777" w:rsidR="0072064B" w:rsidRDefault="0072064B" w:rsidP="0072064B">
      <w:pPr>
        <w:pStyle w:val="ListBullet"/>
        <w:numPr>
          <w:ilvl w:val="0"/>
          <w:numId w:val="0"/>
        </w:numPr>
        <w:ind w:left="360"/>
      </w:pPr>
    </w:p>
    <w:p w14:paraId="19DE6778" w14:textId="77777777" w:rsidR="00707935" w:rsidRDefault="00000000">
      <w:pPr>
        <w:pStyle w:val="ListBullet"/>
      </w:pPr>
      <w:r>
        <w:t xml:space="preserve">If dates exist, convert them using </w:t>
      </w:r>
      <w:proofErr w:type="spellStart"/>
      <w:r>
        <w:t>pd.to_</w:t>
      </w:r>
      <w:proofErr w:type="gramStart"/>
      <w:r>
        <w:t>datetime</w:t>
      </w:r>
      <w:proofErr w:type="spellEnd"/>
      <w:r>
        <w:t>(</w:t>
      </w:r>
      <w:proofErr w:type="gramEnd"/>
      <w:r>
        <w:t>) where appropriate.</w:t>
      </w:r>
    </w:p>
    <w:p w14:paraId="4CCF4685" w14:textId="77777777" w:rsidR="0072064B" w:rsidRDefault="0072064B" w:rsidP="0072064B">
      <w:pPr>
        <w:pStyle w:val="ListBullet"/>
        <w:numPr>
          <w:ilvl w:val="0"/>
          <w:numId w:val="0"/>
        </w:numPr>
        <w:ind w:left="360"/>
      </w:pPr>
    </w:p>
    <w:p w14:paraId="4838C7D4" w14:textId="77777777" w:rsidR="0072064B" w:rsidRPr="0072064B" w:rsidRDefault="0072064B" w:rsidP="0072064B">
      <w:pPr>
        <w:pStyle w:val="ListBullet"/>
        <w:numPr>
          <w:ilvl w:val="0"/>
          <w:numId w:val="0"/>
        </w:numPr>
        <w:ind w:left="360"/>
        <w:rPr>
          <w:b/>
          <w:bCs/>
          <w:lang w:val="en-IN"/>
        </w:rPr>
      </w:pPr>
      <w:r w:rsidRPr="0072064B">
        <w:rPr>
          <w:b/>
          <w:bCs/>
          <w:lang w:val="en-IN"/>
        </w:rPr>
        <w:t>Code:</w:t>
      </w:r>
    </w:p>
    <w:p w14:paraId="637A3C37" w14:textId="77777777" w:rsidR="00F31DBA" w:rsidRDefault="0072064B" w:rsidP="0072064B">
      <w:pPr>
        <w:pStyle w:val="ListBullet"/>
        <w:numPr>
          <w:ilvl w:val="0"/>
          <w:numId w:val="0"/>
        </w:numPr>
        <w:ind w:left="360"/>
        <w:rPr>
          <w:lang w:val="en-IN"/>
        </w:rPr>
      </w:pPr>
      <w:proofErr w:type="spellStart"/>
      <w:proofErr w:type="gramStart"/>
      <w:r w:rsidRPr="0072064B">
        <w:rPr>
          <w:lang w:val="en-IN"/>
        </w:rPr>
        <w:t>df</w:t>
      </w:r>
      <w:proofErr w:type="spellEnd"/>
      <w:r w:rsidRPr="0072064B">
        <w:rPr>
          <w:lang w:val="en-IN"/>
        </w:rPr>
        <w:t>[</w:t>
      </w:r>
      <w:proofErr w:type="gramEnd"/>
      <w:r w:rsidRPr="0072064B">
        <w:rPr>
          <w:lang w:val="en-IN"/>
        </w:rPr>
        <w:t xml:space="preserve">"Order Date"] = </w:t>
      </w:r>
      <w:proofErr w:type="spellStart"/>
      <w:r w:rsidRPr="0072064B">
        <w:rPr>
          <w:lang w:val="en-IN"/>
        </w:rPr>
        <w:t>pd.to_</w:t>
      </w:r>
      <w:proofErr w:type="gramStart"/>
      <w:r w:rsidRPr="0072064B">
        <w:rPr>
          <w:lang w:val="en-IN"/>
        </w:rPr>
        <w:t>datetime</w:t>
      </w:r>
      <w:proofErr w:type="spellEnd"/>
      <w:r w:rsidRPr="0072064B">
        <w:rPr>
          <w:lang w:val="en-IN"/>
        </w:rPr>
        <w:t>(</w:t>
      </w:r>
      <w:proofErr w:type="spellStart"/>
      <w:r w:rsidRPr="0072064B">
        <w:rPr>
          <w:lang w:val="en-IN"/>
        </w:rPr>
        <w:t>df</w:t>
      </w:r>
      <w:proofErr w:type="spellEnd"/>
      <w:r w:rsidRPr="0072064B">
        <w:rPr>
          <w:lang w:val="en-IN"/>
        </w:rPr>
        <w:t>[</w:t>
      </w:r>
      <w:proofErr w:type="gramEnd"/>
      <w:r w:rsidRPr="0072064B">
        <w:rPr>
          <w:lang w:val="en-IN"/>
        </w:rPr>
        <w:t>"Order Date"])</w:t>
      </w:r>
    </w:p>
    <w:p w14:paraId="7CA15406" w14:textId="1F323078" w:rsidR="0072064B" w:rsidRDefault="0072064B" w:rsidP="0072064B">
      <w:pPr>
        <w:pStyle w:val="ListBullet"/>
        <w:numPr>
          <w:ilvl w:val="0"/>
          <w:numId w:val="0"/>
        </w:numPr>
        <w:ind w:left="360"/>
        <w:rPr>
          <w:lang w:val="en-IN"/>
        </w:rPr>
      </w:pPr>
      <w:proofErr w:type="spellStart"/>
      <w:proofErr w:type="gramStart"/>
      <w:r w:rsidRPr="0072064B">
        <w:rPr>
          <w:lang w:val="en-IN"/>
        </w:rPr>
        <w:t>df</w:t>
      </w:r>
      <w:proofErr w:type="spellEnd"/>
      <w:r w:rsidRPr="0072064B">
        <w:rPr>
          <w:lang w:val="en-IN"/>
        </w:rPr>
        <w:t>[</w:t>
      </w:r>
      <w:proofErr w:type="gramEnd"/>
      <w:r w:rsidRPr="0072064B">
        <w:rPr>
          <w:lang w:val="en-IN"/>
        </w:rPr>
        <w:t xml:space="preserve">"Ship Date"] = </w:t>
      </w:r>
      <w:proofErr w:type="spellStart"/>
      <w:r w:rsidRPr="0072064B">
        <w:rPr>
          <w:lang w:val="en-IN"/>
        </w:rPr>
        <w:t>pd.to_datetime</w:t>
      </w:r>
      <w:proofErr w:type="spellEnd"/>
      <w:r w:rsidRPr="0072064B">
        <w:rPr>
          <w:lang w:val="en-IN"/>
        </w:rPr>
        <w:t>(</w:t>
      </w:r>
      <w:proofErr w:type="spellStart"/>
      <w:r w:rsidRPr="0072064B">
        <w:rPr>
          <w:lang w:val="en-IN"/>
        </w:rPr>
        <w:t>df</w:t>
      </w:r>
      <w:proofErr w:type="spellEnd"/>
      <w:r w:rsidRPr="0072064B">
        <w:rPr>
          <w:lang w:val="en-IN"/>
        </w:rPr>
        <w:t>["</w:t>
      </w:r>
      <w:proofErr w:type="spellStart"/>
      <w:r w:rsidRPr="0072064B">
        <w:rPr>
          <w:lang w:val="en-IN"/>
        </w:rPr>
        <w:t>ShipDate</w:t>
      </w:r>
      <w:proofErr w:type="spellEnd"/>
      <w:r w:rsidRPr="0072064B">
        <w:rPr>
          <w:lang w:val="en-IN"/>
        </w:rPr>
        <w:t>"])</w:t>
      </w:r>
    </w:p>
    <w:p w14:paraId="4556DBEB" w14:textId="009C0610" w:rsidR="0072064B" w:rsidRPr="0072064B" w:rsidRDefault="0072064B" w:rsidP="0072064B">
      <w:pPr>
        <w:pStyle w:val="ListBullet"/>
        <w:numPr>
          <w:ilvl w:val="0"/>
          <w:numId w:val="0"/>
        </w:numPr>
        <w:ind w:left="360"/>
        <w:rPr>
          <w:lang w:val="en-IN"/>
        </w:rPr>
      </w:pPr>
      <w:proofErr w:type="gramStart"/>
      <w:r w:rsidRPr="0072064B">
        <w:rPr>
          <w:lang w:val="en-IN"/>
        </w:rPr>
        <w:t>print(</w:t>
      </w:r>
      <w:proofErr w:type="spellStart"/>
      <w:r w:rsidRPr="0072064B">
        <w:rPr>
          <w:lang w:val="en-IN"/>
        </w:rPr>
        <w:t>df</w:t>
      </w:r>
      <w:proofErr w:type="spellEnd"/>
      <w:r w:rsidRPr="0072064B">
        <w:rPr>
          <w:lang w:val="en-IN"/>
        </w:rPr>
        <w:t>[</w:t>
      </w:r>
      <w:proofErr w:type="gramEnd"/>
      <w:r w:rsidRPr="0072064B">
        <w:rPr>
          <w:lang w:val="en-IN"/>
        </w:rPr>
        <w:t>["Order Date", "Ship Date"]</w:t>
      </w:r>
      <w:proofErr w:type="gramStart"/>
      <w:r w:rsidRPr="0072064B">
        <w:rPr>
          <w:lang w:val="en-IN"/>
        </w:rPr>
        <w:t>].</w:t>
      </w:r>
      <w:proofErr w:type="spellStart"/>
      <w:r w:rsidRPr="0072064B">
        <w:rPr>
          <w:lang w:val="en-IN"/>
        </w:rPr>
        <w:t>dtypes</w:t>
      </w:r>
      <w:proofErr w:type="spellEnd"/>
      <w:proofErr w:type="gramEnd"/>
      <w:r w:rsidRPr="0072064B">
        <w:rPr>
          <w:lang w:val="en-IN"/>
        </w:rPr>
        <w:t>)</w:t>
      </w:r>
    </w:p>
    <w:p w14:paraId="303FA049" w14:textId="410D1B5F" w:rsidR="0072064B" w:rsidRPr="0072064B" w:rsidRDefault="0072064B" w:rsidP="0072064B">
      <w:pPr>
        <w:pStyle w:val="ListBullet"/>
        <w:numPr>
          <w:ilvl w:val="0"/>
          <w:numId w:val="0"/>
        </w:numPr>
        <w:ind w:left="360"/>
        <w:rPr>
          <w:b/>
          <w:bCs/>
          <w:lang w:val="en-IN"/>
        </w:rPr>
      </w:pPr>
      <w:r w:rsidRPr="0072064B">
        <w:rPr>
          <w:b/>
          <w:bCs/>
          <w:lang w:val="en-IN"/>
        </w:rPr>
        <w:t>Output</w:t>
      </w:r>
      <w:r w:rsidRPr="0072064B">
        <w:rPr>
          <w:b/>
          <w:bCs/>
          <w:lang w:val="en-IN"/>
        </w:rPr>
        <w:t>:</w:t>
      </w:r>
    </w:p>
    <w:p w14:paraId="13F4E92A" w14:textId="1301A469" w:rsidR="0072064B" w:rsidRPr="0072064B" w:rsidRDefault="0072064B" w:rsidP="0072064B">
      <w:pPr>
        <w:pStyle w:val="ListBullet"/>
        <w:numPr>
          <w:ilvl w:val="0"/>
          <w:numId w:val="0"/>
        </w:numPr>
        <w:ind w:left="360"/>
        <w:rPr>
          <w:lang w:val="en-IN"/>
        </w:rPr>
      </w:pPr>
      <w:r w:rsidRPr="0072064B">
        <w:rPr>
          <w:lang w:val="en-IN"/>
        </w:rPr>
        <w:t>Order</w:t>
      </w:r>
      <w:r>
        <w:rPr>
          <w:lang w:val="en-IN"/>
        </w:rPr>
        <w:t xml:space="preserve"> </w:t>
      </w:r>
      <w:r w:rsidRPr="0072064B">
        <w:rPr>
          <w:lang w:val="en-IN"/>
        </w:rPr>
        <w:t>Date    datetime64[ns]</w:t>
      </w:r>
    </w:p>
    <w:p w14:paraId="35A19F2A" w14:textId="77777777" w:rsidR="0072064B" w:rsidRPr="0072064B" w:rsidRDefault="0072064B" w:rsidP="0072064B">
      <w:pPr>
        <w:pStyle w:val="ListBullet"/>
        <w:numPr>
          <w:ilvl w:val="0"/>
          <w:numId w:val="0"/>
        </w:numPr>
        <w:ind w:left="360"/>
        <w:rPr>
          <w:lang w:val="en-IN"/>
        </w:rPr>
      </w:pPr>
      <w:r w:rsidRPr="0072064B">
        <w:rPr>
          <w:lang w:val="en-IN"/>
        </w:rPr>
        <w:t>Ship Date     datetime64[ns]</w:t>
      </w:r>
    </w:p>
    <w:p w14:paraId="1463DCDC" w14:textId="77777777" w:rsidR="0072064B" w:rsidRPr="0072064B" w:rsidRDefault="0072064B" w:rsidP="0072064B">
      <w:pPr>
        <w:pStyle w:val="ListBullet"/>
        <w:numPr>
          <w:ilvl w:val="0"/>
          <w:numId w:val="0"/>
        </w:numPr>
        <w:ind w:left="360"/>
        <w:rPr>
          <w:lang w:val="en-IN"/>
        </w:rPr>
      </w:pPr>
      <w:r w:rsidRPr="0072064B">
        <w:rPr>
          <w:b/>
          <w:bCs/>
          <w:lang w:val="en-IN"/>
        </w:rPr>
        <w:t>Explanation</w:t>
      </w:r>
      <w:r w:rsidRPr="0072064B">
        <w:rPr>
          <w:lang w:val="en-IN"/>
        </w:rPr>
        <w:t xml:space="preserve">: I converted Order Date and Ship Date into datetime format so I can </w:t>
      </w:r>
      <w:proofErr w:type="spellStart"/>
      <w:r w:rsidRPr="0072064B">
        <w:rPr>
          <w:lang w:val="en-IN"/>
        </w:rPr>
        <w:t>analyze</w:t>
      </w:r>
      <w:proofErr w:type="spellEnd"/>
      <w:r w:rsidRPr="0072064B">
        <w:rPr>
          <w:lang w:val="en-IN"/>
        </w:rPr>
        <w:t xml:space="preserve"> dates and calculate delivery periods.</w:t>
      </w:r>
    </w:p>
    <w:p w14:paraId="65BDCFAE" w14:textId="77777777" w:rsidR="0072064B" w:rsidRDefault="0072064B" w:rsidP="0072064B">
      <w:pPr>
        <w:pStyle w:val="ListBullet"/>
        <w:numPr>
          <w:ilvl w:val="0"/>
          <w:numId w:val="0"/>
        </w:numPr>
        <w:ind w:left="360"/>
      </w:pPr>
    </w:p>
    <w:p w14:paraId="043433B3" w14:textId="77777777" w:rsidR="00707935" w:rsidRDefault="00000000">
      <w:pPr>
        <w:pStyle w:val="ListBullet"/>
      </w:pPr>
      <w:r>
        <w:t>Do not remove missing values or duplicates automatically; first explain what you found.</w:t>
      </w:r>
    </w:p>
    <w:p w14:paraId="608AE70D" w14:textId="77777777" w:rsidR="0072064B" w:rsidRDefault="0072064B" w:rsidP="0072064B">
      <w:pPr>
        <w:pStyle w:val="ListBullet"/>
        <w:numPr>
          <w:ilvl w:val="0"/>
          <w:numId w:val="0"/>
        </w:numPr>
        <w:ind w:left="360"/>
      </w:pPr>
    </w:p>
    <w:p w14:paraId="58ABB28C" w14:textId="77777777" w:rsidR="0072064B" w:rsidRPr="0072064B" w:rsidRDefault="0072064B" w:rsidP="0072064B">
      <w:pPr>
        <w:pStyle w:val="ListBullet"/>
        <w:numPr>
          <w:ilvl w:val="0"/>
          <w:numId w:val="0"/>
        </w:numPr>
        <w:ind w:left="360"/>
        <w:rPr>
          <w:b/>
          <w:bCs/>
          <w:lang w:val="en-IN"/>
        </w:rPr>
      </w:pPr>
      <w:r w:rsidRPr="0072064B">
        <w:rPr>
          <w:b/>
          <w:bCs/>
          <w:lang w:val="en-IN"/>
        </w:rPr>
        <w:t>Code:</w:t>
      </w:r>
    </w:p>
    <w:p w14:paraId="272F2CEF" w14:textId="77777777" w:rsidR="00F31DBA" w:rsidRDefault="0072064B" w:rsidP="0072064B">
      <w:pPr>
        <w:pStyle w:val="ListBullet"/>
        <w:numPr>
          <w:ilvl w:val="0"/>
          <w:numId w:val="0"/>
        </w:numPr>
        <w:ind w:left="360"/>
        <w:rPr>
          <w:lang w:val="en-IN"/>
        </w:rPr>
      </w:pPr>
      <w:proofErr w:type="gramStart"/>
      <w:r w:rsidRPr="0072064B">
        <w:rPr>
          <w:lang w:val="en-IN"/>
        </w:rPr>
        <w:t>print(</w:t>
      </w:r>
      <w:proofErr w:type="gramEnd"/>
      <w:r w:rsidRPr="0072064B">
        <w:rPr>
          <w:lang w:val="en-IN"/>
        </w:rPr>
        <w:t xml:space="preserve">"Missing values:", </w:t>
      </w:r>
      <w:proofErr w:type="spellStart"/>
      <w:proofErr w:type="gramStart"/>
      <w:r w:rsidRPr="0072064B">
        <w:rPr>
          <w:lang w:val="en-IN"/>
        </w:rPr>
        <w:t>df.isna</w:t>
      </w:r>
      <w:proofErr w:type="spellEnd"/>
      <w:proofErr w:type="gramEnd"/>
      <w:r w:rsidRPr="0072064B">
        <w:rPr>
          <w:lang w:val="en-IN"/>
        </w:rPr>
        <w:t>(</w:t>
      </w:r>
      <w:proofErr w:type="gramStart"/>
      <w:r w:rsidRPr="0072064B">
        <w:rPr>
          <w:lang w:val="en-IN"/>
        </w:rPr>
        <w:t>).sum</w:t>
      </w:r>
      <w:proofErr w:type="gramEnd"/>
      <w:r w:rsidRPr="0072064B">
        <w:rPr>
          <w:lang w:val="en-IN"/>
        </w:rPr>
        <w:t>(</w:t>
      </w:r>
      <w:proofErr w:type="gramStart"/>
      <w:r w:rsidRPr="0072064B">
        <w:rPr>
          <w:lang w:val="en-IN"/>
        </w:rPr>
        <w:t>).sum</w:t>
      </w:r>
      <w:proofErr w:type="gramEnd"/>
      <w:r w:rsidRPr="0072064B">
        <w:rPr>
          <w:lang w:val="en-IN"/>
        </w:rPr>
        <w:t>())</w:t>
      </w:r>
    </w:p>
    <w:p w14:paraId="3314237A" w14:textId="26A1C5D4" w:rsidR="00F31DBA" w:rsidRDefault="0072064B" w:rsidP="0072064B">
      <w:pPr>
        <w:pStyle w:val="ListBullet"/>
        <w:numPr>
          <w:ilvl w:val="0"/>
          <w:numId w:val="0"/>
        </w:numPr>
        <w:ind w:left="360"/>
        <w:rPr>
          <w:lang w:val="en-IN"/>
        </w:rPr>
      </w:pPr>
      <w:proofErr w:type="gramStart"/>
      <w:r w:rsidRPr="0072064B">
        <w:rPr>
          <w:lang w:val="en-IN"/>
        </w:rPr>
        <w:t>print(</w:t>
      </w:r>
      <w:proofErr w:type="gramEnd"/>
      <w:r w:rsidRPr="0072064B">
        <w:rPr>
          <w:lang w:val="en-IN"/>
        </w:rPr>
        <w:t xml:space="preserve">"Duplicate rows:", </w:t>
      </w:r>
      <w:proofErr w:type="spellStart"/>
      <w:proofErr w:type="gramStart"/>
      <w:r w:rsidRPr="0072064B">
        <w:rPr>
          <w:lang w:val="en-IN"/>
        </w:rPr>
        <w:t>df.duplicated</w:t>
      </w:r>
      <w:proofErr w:type="spellEnd"/>
      <w:proofErr w:type="gramEnd"/>
      <w:r w:rsidRPr="0072064B">
        <w:rPr>
          <w:lang w:val="en-IN"/>
        </w:rPr>
        <w:t>(</w:t>
      </w:r>
      <w:proofErr w:type="gramStart"/>
      <w:r w:rsidRPr="0072064B">
        <w:rPr>
          <w:lang w:val="en-IN"/>
        </w:rPr>
        <w:t>).sum</w:t>
      </w:r>
      <w:proofErr w:type="gramEnd"/>
      <w:r w:rsidRPr="0072064B">
        <w:rPr>
          <w:lang w:val="en-IN"/>
        </w:rPr>
        <w:t>())</w:t>
      </w:r>
    </w:p>
    <w:p w14:paraId="4DED7781" w14:textId="6364F4E7" w:rsidR="0072064B" w:rsidRPr="0072064B" w:rsidRDefault="0072064B" w:rsidP="0072064B">
      <w:pPr>
        <w:pStyle w:val="ListBullet"/>
        <w:numPr>
          <w:ilvl w:val="0"/>
          <w:numId w:val="0"/>
        </w:numPr>
        <w:ind w:left="360"/>
        <w:rPr>
          <w:lang w:val="en-IN"/>
        </w:rPr>
      </w:pPr>
      <w:proofErr w:type="gramStart"/>
      <w:r w:rsidRPr="0072064B">
        <w:rPr>
          <w:lang w:val="en-IN"/>
        </w:rPr>
        <w:t>print(</w:t>
      </w:r>
      <w:proofErr w:type="gramEnd"/>
      <w:r w:rsidRPr="0072064B">
        <w:rPr>
          <w:lang w:val="en-IN"/>
        </w:rPr>
        <w:t xml:space="preserve">"Dataset shape:", </w:t>
      </w:r>
      <w:proofErr w:type="spellStart"/>
      <w:proofErr w:type="gramStart"/>
      <w:r w:rsidRPr="0072064B">
        <w:rPr>
          <w:lang w:val="en-IN"/>
        </w:rPr>
        <w:t>df.shape</w:t>
      </w:r>
      <w:proofErr w:type="spellEnd"/>
      <w:proofErr w:type="gramEnd"/>
      <w:r w:rsidRPr="0072064B">
        <w:rPr>
          <w:lang w:val="en-IN"/>
        </w:rPr>
        <w:t>)</w:t>
      </w:r>
    </w:p>
    <w:p w14:paraId="2A0E771E" w14:textId="77777777" w:rsidR="0072064B" w:rsidRPr="0072064B" w:rsidRDefault="0072064B" w:rsidP="0072064B">
      <w:pPr>
        <w:pStyle w:val="ListBullet"/>
        <w:numPr>
          <w:ilvl w:val="0"/>
          <w:numId w:val="0"/>
        </w:numPr>
        <w:ind w:left="360"/>
        <w:rPr>
          <w:b/>
          <w:bCs/>
          <w:lang w:val="en-IN"/>
        </w:rPr>
      </w:pPr>
      <w:r w:rsidRPr="0072064B">
        <w:rPr>
          <w:b/>
          <w:bCs/>
          <w:lang w:val="en-IN"/>
        </w:rPr>
        <w:t>Output:</w:t>
      </w:r>
    </w:p>
    <w:p w14:paraId="07FC78EB" w14:textId="77777777" w:rsidR="0072064B" w:rsidRPr="0072064B" w:rsidRDefault="0072064B" w:rsidP="0072064B">
      <w:pPr>
        <w:pStyle w:val="ListBullet"/>
        <w:numPr>
          <w:ilvl w:val="0"/>
          <w:numId w:val="0"/>
        </w:numPr>
        <w:ind w:left="360"/>
        <w:rPr>
          <w:lang w:val="en-IN"/>
        </w:rPr>
      </w:pPr>
      <w:r w:rsidRPr="0072064B">
        <w:rPr>
          <w:lang w:val="en-IN"/>
        </w:rPr>
        <w:t>Missing values: 11</w:t>
      </w:r>
    </w:p>
    <w:p w14:paraId="7BB779A1" w14:textId="77777777" w:rsidR="0072064B" w:rsidRPr="0072064B" w:rsidRDefault="0072064B" w:rsidP="0072064B">
      <w:pPr>
        <w:pStyle w:val="ListBullet"/>
        <w:numPr>
          <w:ilvl w:val="0"/>
          <w:numId w:val="0"/>
        </w:numPr>
        <w:ind w:left="360"/>
        <w:rPr>
          <w:lang w:val="en-IN"/>
        </w:rPr>
      </w:pPr>
      <w:r w:rsidRPr="0072064B">
        <w:rPr>
          <w:lang w:val="en-IN"/>
        </w:rPr>
        <w:t>Duplicate rows: 0</w:t>
      </w:r>
    </w:p>
    <w:p w14:paraId="48C20069" w14:textId="77777777" w:rsidR="0072064B" w:rsidRPr="0072064B" w:rsidRDefault="0072064B" w:rsidP="0072064B">
      <w:pPr>
        <w:pStyle w:val="ListBullet"/>
        <w:numPr>
          <w:ilvl w:val="0"/>
          <w:numId w:val="0"/>
        </w:numPr>
        <w:ind w:left="360"/>
        <w:rPr>
          <w:lang w:val="en-IN"/>
        </w:rPr>
      </w:pPr>
      <w:r w:rsidRPr="0072064B">
        <w:rPr>
          <w:lang w:val="en-IN"/>
        </w:rPr>
        <w:t>Dataset shape: (9994, 21)</w:t>
      </w:r>
    </w:p>
    <w:p w14:paraId="55969DC6" w14:textId="77777777" w:rsidR="0072064B" w:rsidRPr="0072064B" w:rsidRDefault="0072064B" w:rsidP="0072064B">
      <w:pPr>
        <w:pStyle w:val="ListBullet"/>
        <w:numPr>
          <w:ilvl w:val="0"/>
          <w:numId w:val="0"/>
        </w:numPr>
        <w:ind w:left="360"/>
        <w:rPr>
          <w:lang w:val="en-IN"/>
        </w:rPr>
      </w:pPr>
      <w:r w:rsidRPr="0072064B">
        <w:rPr>
          <w:b/>
          <w:bCs/>
          <w:lang w:val="en-IN"/>
        </w:rPr>
        <w:lastRenderedPageBreak/>
        <w:t>Explanation</w:t>
      </w:r>
      <w:r w:rsidRPr="0072064B">
        <w:rPr>
          <w:lang w:val="en-IN"/>
        </w:rPr>
        <w:t>: The dataset contains 11 missing values and no duplicate rows. I will not remove any data automatically; I will investigate the missing postal codes before deciding what to do.</w:t>
      </w:r>
    </w:p>
    <w:p w14:paraId="58F3EC7A" w14:textId="77777777" w:rsidR="0072064B" w:rsidRDefault="0072064B" w:rsidP="0072064B">
      <w:pPr>
        <w:pStyle w:val="ListBullet"/>
        <w:numPr>
          <w:ilvl w:val="0"/>
          <w:numId w:val="0"/>
        </w:numPr>
        <w:ind w:left="360"/>
      </w:pPr>
    </w:p>
    <w:p w14:paraId="61B009FB" w14:textId="77777777" w:rsidR="00707935" w:rsidRDefault="00000000">
      <w:pPr>
        <w:pStyle w:val="Heading1"/>
      </w:pPr>
      <w:r>
        <w:t>9. Part F – Common Errors to Investigate</w:t>
      </w:r>
    </w:p>
    <w:p w14:paraId="397BC59D" w14:textId="77777777" w:rsidR="00707935" w:rsidRDefault="00000000">
      <w:r>
        <w:t>Investigate each issue, write the cause, and show how you corrected it.</w:t>
      </w:r>
    </w:p>
    <w:p w14:paraId="5C58F34C" w14:textId="77777777" w:rsidR="00707935" w:rsidRDefault="00000000">
      <w:pPr>
        <w:pStyle w:val="ListBullet"/>
      </w:pPr>
      <w:r>
        <w:t>FileNotFoundError – incorrect CSV path or filename.</w:t>
      </w:r>
    </w:p>
    <w:p w14:paraId="31FB6631" w14:textId="77777777" w:rsidR="00ED0B18" w:rsidRDefault="00ED0B18" w:rsidP="00ED0B18">
      <w:pPr>
        <w:pStyle w:val="ListBullet"/>
        <w:numPr>
          <w:ilvl w:val="0"/>
          <w:numId w:val="0"/>
        </w:numPr>
        <w:ind w:left="360"/>
      </w:pPr>
    </w:p>
    <w:p w14:paraId="6673BFD0" w14:textId="77777777" w:rsidR="00ED0B18" w:rsidRPr="00ED0B18" w:rsidRDefault="00ED0B18" w:rsidP="00ED0B18">
      <w:pPr>
        <w:pStyle w:val="ListBullet"/>
        <w:numPr>
          <w:ilvl w:val="0"/>
          <w:numId w:val="0"/>
        </w:numPr>
        <w:ind w:left="360"/>
        <w:rPr>
          <w:b/>
          <w:bCs/>
          <w:lang w:val="en-IN"/>
        </w:rPr>
      </w:pPr>
      <w:r w:rsidRPr="00ED0B18">
        <w:rPr>
          <w:b/>
          <w:bCs/>
          <w:lang w:val="en-IN"/>
        </w:rPr>
        <w:t xml:space="preserve">Cause: </w:t>
      </w:r>
    </w:p>
    <w:p w14:paraId="158DE60F" w14:textId="7E74EB4C" w:rsidR="00ED0B18" w:rsidRPr="00ED0B18" w:rsidRDefault="00ED0B18" w:rsidP="00ED0B18">
      <w:pPr>
        <w:pStyle w:val="ListBullet"/>
        <w:numPr>
          <w:ilvl w:val="0"/>
          <w:numId w:val="0"/>
        </w:numPr>
        <w:ind w:left="360"/>
        <w:rPr>
          <w:lang w:val="en-IN"/>
        </w:rPr>
      </w:pPr>
      <w:r w:rsidRPr="00ED0B18">
        <w:rPr>
          <w:lang w:val="en-IN"/>
        </w:rPr>
        <w:t>The CSV file name or file path is incorrect.</w:t>
      </w:r>
    </w:p>
    <w:p w14:paraId="7FBF81F8" w14:textId="77777777" w:rsidR="00ED0B18" w:rsidRPr="00ED0B18" w:rsidRDefault="00ED0B18" w:rsidP="00ED0B18">
      <w:pPr>
        <w:pStyle w:val="ListBullet"/>
        <w:numPr>
          <w:ilvl w:val="0"/>
          <w:numId w:val="0"/>
        </w:numPr>
        <w:ind w:left="360"/>
        <w:rPr>
          <w:b/>
          <w:bCs/>
          <w:lang w:val="en-IN"/>
        </w:rPr>
      </w:pPr>
      <w:r w:rsidRPr="00ED0B18">
        <w:rPr>
          <w:b/>
          <w:bCs/>
          <w:lang w:val="en-IN"/>
        </w:rPr>
        <w:t>Correction code:</w:t>
      </w:r>
    </w:p>
    <w:p w14:paraId="6BBE666E" w14:textId="77777777" w:rsidR="00ED0B18" w:rsidRDefault="00ED0B18" w:rsidP="00ED0B18">
      <w:pPr>
        <w:pStyle w:val="ListBullet"/>
        <w:numPr>
          <w:ilvl w:val="0"/>
          <w:numId w:val="0"/>
        </w:numPr>
        <w:ind w:left="360"/>
        <w:rPr>
          <w:lang w:val="en-IN"/>
        </w:rPr>
      </w:pPr>
      <w:r w:rsidRPr="00ED0B18">
        <w:rPr>
          <w:lang w:val="en-IN"/>
        </w:rPr>
        <w:t>import pandas as pd</w:t>
      </w:r>
    </w:p>
    <w:p w14:paraId="1462BF92" w14:textId="77777777" w:rsidR="00ED0B18" w:rsidRDefault="00ED0B18" w:rsidP="00ED0B18">
      <w:pPr>
        <w:pStyle w:val="ListBullet"/>
        <w:numPr>
          <w:ilvl w:val="0"/>
          <w:numId w:val="0"/>
        </w:numPr>
        <w:ind w:left="360"/>
        <w:rPr>
          <w:lang w:val="en-IN"/>
        </w:rPr>
      </w:pPr>
      <w:proofErr w:type="spellStart"/>
      <w:r w:rsidRPr="00ED0B18">
        <w:rPr>
          <w:lang w:val="en-IN"/>
        </w:rPr>
        <w:t>df</w:t>
      </w:r>
      <w:proofErr w:type="spellEnd"/>
      <w:r w:rsidRPr="00ED0B18">
        <w:rPr>
          <w:lang w:val="en-IN"/>
        </w:rPr>
        <w:t xml:space="preserve"> = </w:t>
      </w:r>
      <w:proofErr w:type="spellStart"/>
      <w:proofErr w:type="gramStart"/>
      <w:r w:rsidRPr="00ED0B18">
        <w:rPr>
          <w:lang w:val="en-IN"/>
        </w:rPr>
        <w:t>pd.read</w:t>
      </w:r>
      <w:proofErr w:type="gramEnd"/>
      <w:r w:rsidRPr="00ED0B18">
        <w:rPr>
          <w:lang w:val="en-IN"/>
        </w:rPr>
        <w:t>_</w:t>
      </w:r>
      <w:proofErr w:type="gramStart"/>
      <w:r w:rsidRPr="00ED0B18">
        <w:rPr>
          <w:lang w:val="en-IN"/>
        </w:rPr>
        <w:t>csv</w:t>
      </w:r>
      <w:proofErr w:type="spellEnd"/>
      <w:r w:rsidRPr="00ED0B18">
        <w:rPr>
          <w:lang w:val="en-IN"/>
        </w:rPr>
        <w:t>(</w:t>
      </w:r>
      <w:proofErr w:type="gramEnd"/>
      <w:r w:rsidRPr="00ED0B18">
        <w:rPr>
          <w:lang w:val="en-IN"/>
        </w:rPr>
        <w:t>"Sample - Superstore.csv", encoding="latin-1")</w:t>
      </w:r>
    </w:p>
    <w:p w14:paraId="70EA13F5" w14:textId="026C6B73" w:rsidR="00ED0B18" w:rsidRPr="00ED0B18" w:rsidRDefault="00ED0B18" w:rsidP="00ED0B18">
      <w:pPr>
        <w:pStyle w:val="ListBullet"/>
        <w:numPr>
          <w:ilvl w:val="0"/>
          <w:numId w:val="0"/>
        </w:numPr>
        <w:ind w:left="360"/>
        <w:rPr>
          <w:lang w:val="en-IN"/>
        </w:rPr>
      </w:pPr>
      <w:r w:rsidRPr="00ED0B18">
        <w:rPr>
          <w:lang w:val="en-IN"/>
        </w:rPr>
        <w:t>print(</w:t>
      </w:r>
      <w:proofErr w:type="spellStart"/>
      <w:proofErr w:type="gramStart"/>
      <w:r w:rsidRPr="00ED0B18">
        <w:rPr>
          <w:lang w:val="en-IN"/>
        </w:rPr>
        <w:t>df.head</w:t>
      </w:r>
      <w:proofErr w:type="spellEnd"/>
      <w:proofErr w:type="gramEnd"/>
      <w:r w:rsidRPr="00ED0B18">
        <w:rPr>
          <w:lang w:val="en-IN"/>
        </w:rPr>
        <w:t>())</w:t>
      </w:r>
    </w:p>
    <w:p w14:paraId="5F0C8A6C" w14:textId="77777777" w:rsidR="00ED0B18" w:rsidRPr="00ED0B18" w:rsidRDefault="00ED0B18" w:rsidP="00ED0B18">
      <w:pPr>
        <w:pStyle w:val="ListBullet"/>
        <w:numPr>
          <w:ilvl w:val="0"/>
          <w:numId w:val="0"/>
        </w:numPr>
        <w:ind w:left="360"/>
        <w:rPr>
          <w:lang w:val="en-IN"/>
        </w:rPr>
      </w:pPr>
      <w:r w:rsidRPr="00ED0B18">
        <w:rPr>
          <w:b/>
          <w:bCs/>
          <w:lang w:val="en-IN"/>
        </w:rPr>
        <w:t>Explanation</w:t>
      </w:r>
      <w:r w:rsidRPr="00ED0B18">
        <w:rPr>
          <w:lang w:val="en-IN"/>
        </w:rPr>
        <w:t>: I corrected the file name and ensured the CSV file was in the same folder as my notebook.</w:t>
      </w:r>
    </w:p>
    <w:p w14:paraId="5FB7F32F" w14:textId="77777777" w:rsidR="00ED0B18" w:rsidRDefault="00ED0B18" w:rsidP="00ED0B18">
      <w:pPr>
        <w:pStyle w:val="ListBullet"/>
        <w:numPr>
          <w:ilvl w:val="0"/>
          <w:numId w:val="0"/>
        </w:numPr>
        <w:ind w:left="360"/>
      </w:pPr>
    </w:p>
    <w:p w14:paraId="5B7A8D97" w14:textId="77777777" w:rsidR="00707935" w:rsidRDefault="00000000">
      <w:pPr>
        <w:pStyle w:val="ListBullet"/>
      </w:pPr>
      <w:r>
        <w:t xml:space="preserve">KeyError – column name does not match </w:t>
      </w:r>
      <w:proofErr w:type="spellStart"/>
      <w:proofErr w:type="gramStart"/>
      <w:r>
        <w:t>df.columns</w:t>
      </w:r>
      <w:proofErr w:type="spellEnd"/>
      <w:proofErr w:type="gramEnd"/>
      <w:r>
        <w:t xml:space="preserve"> exactly.</w:t>
      </w:r>
    </w:p>
    <w:p w14:paraId="03447F59" w14:textId="77777777" w:rsidR="00ED0B18" w:rsidRDefault="00ED0B18" w:rsidP="00ED0B18">
      <w:pPr>
        <w:pStyle w:val="ListBullet"/>
        <w:numPr>
          <w:ilvl w:val="0"/>
          <w:numId w:val="0"/>
        </w:numPr>
        <w:ind w:left="360"/>
      </w:pPr>
    </w:p>
    <w:p w14:paraId="31E6F0E1" w14:textId="511CDBC5" w:rsidR="00ED0B18" w:rsidRPr="00ED0B18" w:rsidRDefault="00ED0B18" w:rsidP="00ED0B18">
      <w:pPr>
        <w:pStyle w:val="ListBullet"/>
        <w:numPr>
          <w:ilvl w:val="0"/>
          <w:numId w:val="0"/>
        </w:numPr>
        <w:ind w:left="360"/>
        <w:rPr>
          <w:b/>
          <w:bCs/>
        </w:rPr>
      </w:pPr>
      <w:r w:rsidRPr="00ED0B18">
        <w:rPr>
          <w:b/>
          <w:bCs/>
        </w:rPr>
        <w:t>Cause:</w:t>
      </w:r>
    </w:p>
    <w:p w14:paraId="14086705" w14:textId="19A7A904" w:rsidR="00ED0B18" w:rsidRDefault="00ED0B18" w:rsidP="00ED0B18">
      <w:pPr>
        <w:pStyle w:val="ListBullet"/>
        <w:numPr>
          <w:ilvl w:val="0"/>
          <w:numId w:val="0"/>
        </w:numPr>
        <w:ind w:left="360"/>
      </w:pPr>
      <w:r>
        <w:t>The column name does not match the name in the dataset.</w:t>
      </w:r>
    </w:p>
    <w:p w14:paraId="278A0B17" w14:textId="79B61694" w:rsidR="00ED0B18" w:rsidRPr="00ED0B18" w:rsidRDefault="00ED0B18" w:rsidP="00ED0B18">
      <w:pPr>
        <w:pStyle w:val="ListBullet"/>
        <w:numPr>
          <w:ilvl w:val="0"/>
          <w:numId w:val="0"/>
        </w:numPr>
        <w:ind w:left="360"/>
        <w:rPr>
          <w:b/>
          <w:bCs/>
        </w:rPr>
      </w:pPr>
      <w:r w:rsidRPr="00ED0B18">
        <w:rPr>
          <w:b/>
          <w:bCs/>
        </w:rPr>
        <w:t>Correction code:</w:t>
      </w:r>
    </w:p>
    <w:p w14:paraId="6D08F9DF" w14:textId="5F663F5D" w:rsidR="00ED0B18" w:rsidRDefault="00ED0B18" w:rsidP="00ED0B18">
      <w:pPr>
        <w:pStyle w:val="ListBullet"/>
        <w:numPr>
          <w:ilvl w:val="0"/>
          <w:numId w:val="0"/>
        </w:numPr>
        <w:ind w:left="360"/>
      </w:pPr>
      <w:r>
        <w:t>Print(</w:t>
      </w:r>
      <w:proofErr w:type="spellStart"/>
      <w:proofErr w:type="gramStart"/>
      <w:r>
        <w:t>df.columns</w:t>
      </w:r>
      <w:proofErr w:type="gramEnd"/>
      <w:r>
        <w:t>.</w:t>
      </w:r>
      <w:proofErr w:type="gramStart"/>
      <w:r>
        <w:t>tolist</w:t>
      </w:r>
      <w:proofErr w:type="spellEnd"/>
      <w:r>
        <w:t>(</w:t>
      </w:r>
      <w:proofErr w:type="gramEnd"/>
      <w:r>
        <w:t>))</w:t>
      </w:r>
    </w:p>
    <w:p w14:paraId="566E5A88" w14:textId="148165B9" w:rsidR="00ED0B18" w:rsidRDefault="00ED0B18" w:rsidP="00ED0B18">
      <w:pPr>
        <w:pStyle w:val="ListBullet"/>
        <w:numPr>
          <w:ilvl w:val="0"/>
          <w:numId w:val="0"/>
        </w:numPr>
        <w:ind w:left="360"/>
      </w:pPr>
      <w:r>
        <w:t xml:space="preserve">Sales = </w:t>
      </w:r>
      <w:proofErr w:type="spellStart"/>
      <w:r>
        <w:t>df</w:t>
      </w:r>
      <w:proofErr w:type="spellEnd"/>
      <w:r>
        <w:t>[“sales”]</w:t>
      </w:r>
    </w:p>
    <w:p w14:paraId="781B30CF" w14:textId="71B3BE4C" w:rsidR="00ED0B18" w:rsidRDefault="00ED0B18" w:rsidP="00ED0B18">
      <w:pPr>
        <w:pStyle w:val="ListBullet"/>
        <w:numPr>
          <w:ilvl w:val="0"/>
          <w:numId w:val="0"/>
        </w:numPr>
        <w:ind w:left="360"/>
      </w:pPr>
      <w:r>
        <w:t>Print(</w:t>
      </w:r>
      <w:proofErr w:type="spellStart"/>
      <w:proofErr w:type="gramStart"/>
      <w:r>
        <w:t>sales.head</w:t>
      </w:r>
      <w:proofErr w:type="spellEnd"/>
      <w:proofErr w:type="gramEnd"/>
      <w:r>
        <w:t>())</w:t>
      </w:r>
    </w:p>
    <w:p w14:paraId="4D1D4283" w14:textId="12CBB0A5" w:rsidR="00ED0B18" w:rsidRDefault="00ED0B18" w:rsidP="00ED0B18">
      <w:pPr>
        <w:pStyle w:val="ListBullet"/>
        <w:numPr>
          <w:ilvl w:val="0"/>
          <w:numId w:val="0"/>
        </w:numPr>
        <w:ind w:left="360"/>
      </w:pPr>
      <w:proofErr w:type="spellStart"/>
      <w:proofErr w:type="gramStart"/>
      <w:r w:rsidRPr="00ED0B18">
        <w:rPr>
          <w:b/>
          <w:bCs/>
        </w:rPr>
        <w:t>Explanation</w:t>
      </w:r>
      <w:r>
        <w:t>:I</w:t>
      </w:r>
      <w:proofErr w:type="spellEnd"/>
      <w:proofErr w:type="gramEnd"/>
      <w:r>
        <w:t xml:space="preserve"> checked the column names and used the correct name, sales.</w:t>
      </w:r>
    </w:p>
    <w:p w14:paraId="77C96EA9" w14:textId="77777777" w:rsidR="00ED0B18" w:rsidRDefault="00ED0B18" w:rsidP="00ED0B18">
      <w:pPr>
        <w:pStyle w:val="ListBullet"/>
        <w:numPr>
          <w:ilvl w:val="0"/>
          <w:numId w:val="0"/>
        </w:numPr>
        <w:ind w:left="360"/>
      </w:pPr>
    </w:p>
    <w:p w14:paraId="0796B1AD" w14:textId="77777777" w:rsidR="00707935" w:rsidRDefault="00000000">
      <w:pPr>
        <w:pStyle w:val="ListBullet"/>
      </w:pPr>
      <w:r>
        <w:t>TypeError – a numeric operation is attempted on text data.</w:t>
      </w:r>
    </w:p>
    <w:p w14:paraId="7F0CB553" w14:textId="77777777" w:rsidR="00ED0B18" w:rsidRDefault="00ED0B18" w:rsidP="00ED0B18">
      <w:pPr>
        <w:pStyle w:val="ListBullet"/>
        <w:numPr>
          <w:ilvl w:val="0"/>
          <w:numId w:val="0"/>
        </w:numPr>
        <w:ind w:left="360"/>
      </w:pPr>
    </w:p>
    <w:p w14:paraId="65E6F526" w14:textId="553A3EDE" w:rsidR="00ED0B18" w:rsidRPr="00A41620" w:rsidRDefault="00ED0B18" w:rsidP="00ED0B18">
      <w:pPr>
        <w:pStyle w:val="ListBullet"/>
        <w:numPr>
          <w:ilvl w:val="0"/>
          <w:numId w:val="0"/>
        </w:numPr>
        <w:ind w:left="360"/>
        <w:rPr>
          <w:b/>
          <w:bCs/>
        </w:rPr>
      </w:pPr>
      <w:r w:rsidRPr="00A41620">
        <w:rPr>
          <w:b/>
          <w:bCs/>
        </w:rPr>
        <w:t>Cause:</w:t>
      </w:r>
    </w:p>
    <w:p w14:paraId="0256243F" w14:textId="291D3AD2" w:rsidR="00ED0B18" w:rsidRDefault="00ED0B18" w:rsidP="00ED0B18">
      <w:pPr>
        <w:pStyle w:val="ListBullet"/>
        <w:numPr>
          <w:ilvl w:val="0"/>
          <w:numId w:val="0"/>
        </w:numPr>
        <w:ind w:left="360"/>
      </w:pPr>
      <w:r>
        <w:t>A numeric operation is performed on text data.</w:t>
      </w:r>
    </w:p>
    <w:p w14:paraId="49742A63" w14:textId="6BD59A67" w:rsidR="00ED0B18" w:rsidRPr="00A41620" w:rsidRDefault="00ED0B18" w:rsidP="00ED0B18">
      <w:pPr>
        <w:pStyle w:val="ListBullet"/>
        <w:numPr>
          <w:ilvl w:val="0"/>
          <w:numId w:val="0"/>
        </w:numPr>
        <w:ind w:left="360"/>
        <w:rPr>
          <w:b/>
          <w:bCs/>
        </w:rPr>
      </w:pPr>
      <w:r w:rsidRPr="00A41620">
        <w:rPr>
          <w:b/>
          <w:bCs/>
        </w:rPr>
        <w:t>Correction code:</w:t>
      </w:r>
    </w:p>
    <w:p w14:paraId="6DF69E21" w14:textId="54A62024" w:rsidR="00ED0B18" w:rsidRDefault="00ED0B18" w:rsidP="00ED0B18">
      <w:pPr>
        <w:pStyle w:val="ListBullet"/>
        <w:numPr>
          <w:ilvl w:val="0"/>
          <w:numId w:val="0"/>
        </w:numPr>
        <w:ind w:left="360"/>
      </w:pPr>
      <w:proofErr w:type="spellStart"/>
      <w:r>
        <w:t>Df</w:t>
      </w:r>
      <w:proofErr w:type="spellEnd"/>
      <w:r>
        <w:t xml:space="preserve">[“sales”] = </w:t>
      </w:r>
      <w:proofErr w:type="spellStart"/>
      <w:r>
        <w:t>pd.to_numeric</w:t>
      </w:r>
      <w:proofErr w:type="spellEnd"/>
      <w:r>
        <w:t>(</w:t>
      </w:r>
      <w:proofErr w:type="spellStart"/>
      <w:r>
        <w:t>df</w:t>
      </w:r>
      <w:proofErr w:type="spellEnd"/>
      <w:r>
        <w:t>[“sales”</w:t>
      </w:r>
      <w:proofErr w:type="gramStart"/>
      <w:r>
        <w:t>],errors</w:t>
      </w:r>
      <w:proofErr w:type="gramEnd"/>
      <w:r>
        <w:t xml:space="preserve"> = “coerce”)</w:t>
      </w:r>
    </w:p>
    <w:p w14:paraId="25FC020A" w14:textId="50943FCD" w:rsidR="00ED0B18" w:rsidRDefault="00ED0B18" w:rsidP="00ED0B18">
      <w:pPr>
        <w:pStyle w:val="ListBullet"/>
        <w:numPr>
          <w:ilvl w:val="0"/>
          <w:numId w:val="0"/>
        </w:numPr>
        <w:ind w:left="360"/>
      </w:pPr>
      <w:proofErr w:type="spellStart"/>
      <w:r>
        <w:t>Total_sales</w:t>
      </w:r>
      <w:proofErr w:type="spellEnd"/>
      <w:r>
        <w:t xml:space="preserve"> = </w:t>
      </w:r>
      <w:proofErr w:type="spellStart"/>
      <w:r>
        <w:t>df</w:t>
      </w:r>
      <w:proofErr w:type="spellEnd"/>
      <w:r>
        <w:t>[“sales”</w:t>
      </w:r>
      <w:proofErr w:type="gramStart"/>
      <w:r>
        <w:t>].sum</w:t>
      </w:r>
      <w:proofErr w:type="gramEnd"/>
      <w:r>
        <w:t>()</w:t>
      </w:r>
    </w:p>
    <w:p w14:paraId="29984EB4" w14:textId="2AC9A04B" w:rsidR="00ED0B18" w:rsidRDefault="00ED0B18" w:rsidP="00ED0B18">
      <w:pPr>
        <w:pStyle w:val="ListBullet"/>
        <w:numPr>
          <w:ilvl w:val="0"/>
          <w:numId w:val="0"/>
        </w:numPr>
        <w:ind w:left="360"/>
      </w:pPr>
      <w:proofErr w:type="gramStart"/>
      <w:r>
        <w:t>Print(</w:t>
      </w:r>
      <w:proofErr w:type="gramEnd"/>
      <w:r>
        <w:t>“total sales:</w:t>
      </w:r>
      <w:proofErr w:type="gramStart"/>
      <w:r>
        <w:t>”,</w:t>
      </w:r>
      <w:proofErr w:type="spellStart"/>
      <w:r>
        <w:t>total</w:t>
      </w:r>
      <w:proofErr w:type="gramEnd"/>
      <w:r>
        <w:t>_sales</w:t>
      </w:r>
      <w:proofErr w:type="spellEnd"/>
      <w:r>
        <w:t>)</w:t>
      </w:r>
    </w:p>
    <w:p w14:paraId="59613BE5" w14:textId="312A2F7D" w:rsidR="00ED0B18" w:rsidRDefault="00ED0B18" w:rsidP="00ED0B18">
      <w:pPr>
        <w:pStyle w:val="ListBullet"/>
        <w:numPr>
          <w:ilvl w:val="0"/>
          <w:numId w:val="0"/>
        </w:numPr>
        <w:ind w:left="360"/>
      </w:pPr>
      <w:proofErr w:type="spellStart"/>
      <w:proofErr w:type="gramStart"/>
      <w:r w:rsidRPr="00A41620">
        <w:rPr>
          <w:b/>
          <w:bCs/>
        </w:rPr>
        <w:t>Explanation:</w:t>
      </w:r>
      <w:r>
        <w:t>I</w:t>
      </w:r>
      <w:proofErr w:type="spellEnd"/>
      <w:proofErr w:type="gramEnd"/>
      <w:r>
        <w:t xml:space="preserve"> converted the sales column into numeric data so that calculations could be performed correctly.</w:t>
      </w:r>
    </w:p>
    <w:p w14:paraId="764B87BD" w14:textId="77777777" w:rsidR="00ED0B18" w:rsidRDefault="00ED0B18" w:rsidP="00ED0B18">
      <w:pPr>
        <w:pStyle w:val="ListBullet"/>
        <w:numPr>
          <w:ilvl w:val="0"/>
          <w:numId w:val="0"/>
        </w:numPr>
        <w:ind w:left="360"/>
      </w:pPr>
    </w:p>
    <w:p w14:paraId="3B2AE8D4" w14:textId="77777777" w:rsidR="00707935" w:rsidRDefault="00000000">
      <w:pPr>
        <w:pStyle w:val="ListBullet"/>
      </w:pPr>
      <w:r>
        <w:t>Incorrect filtering – combined conditions are missing parentheses.</w:t>
      </w:r>
    </w:p>
    <w:p w14:paraId="4799EEA0" w14:textId="77777777" w:rsidR="00A41620" w:rsidRDefault="00A41620" w:rsidP="00A41620">
      <w:pPr>
        <w:pStyle w:val="ListBullet"/>
        <w:numPr>
          <w:ilvl w:val="0"/>
          <w:numId w:val="0"/>
        </w:numPr>
        <w:ind w:left="360"/>
      </w:pPr>
    </w:p>
    <w:p w14:paraId="5DEF14F8" w14:textId="0DEDA654" w:rsidR="00A41620" w:rsidRPr="00A41620" w:rsidRDefault="00A41620" w:rsidP="00A41620">
      <w:pPr>
        <w:pStyle w:val="ListBullet"/>
        <w:numPr>
          <w:ilvl w:val="0"/>
          <w:numId w:val="0"/>
        </w:numPr>
        <w:ind w:left="360"/>
        <w:rPr>
          <w:b/>
          <w:bCs/>
        </w:rPr>
      </w:pPr>
      <w:r w:rsidRPr="00A41620">
        <w:rPr>
          <w:b/>
          <w:bCs/>
        </w:rPr>
        <w:t>Cause:</w:t>
      </w:r>
    </w:p>
    <w:p w14:paraId="7035AA43" w14:textId="31C6FEED" w:rsidR="00A41620" w:rsidRDefault="00A41620" w:rsidP="00A41620">
      <w:pPr>
        <w:pStyle w:val="ListBullet"/>
        <w:numPr>
          <w:ilvl w:val="0"/>
          <w:numId w:val="0"/>
        </w:numPr>
        <w:ind w:left="360"/>
      </w:pPr>
      <w:r>
        <w:t>Parenthesis are missing when combining conditions with &amp; or |.</w:t>
      </w:r>
    </w:p>
    <w:p w14:paraId="266BACDE" w14:textId="5651964A" w:rsidR="00A41620" w:rsidRPr="00A41620" w:rsidRDefault="00A41620" w:rsidP="00A41620">
      <w:pPr>
        <w:pStyle w:val="ListBullet"/>
        <w:numPr>
          <w:ilvl w:val="0"/>
          <w:numId w:val="0"/>
        </w:numPr>
        <w:ind w:left="360"/>
        <w:rPr>
          <w:b/>
          <w:bCs/>
        </w:rPr>
      </w:pPr>
      <w:r w:rsidRPr="00A41620">
        <w:rPr>
          <w:b/>
          <w:bCs/>
        </w:rPr>
        <w:t>Correction code:</w:t>
      </w:r>
    </w:p>
    <w:p w14:paraId="6DE56E41" w14:textId="5050DFF2" w:rsidR="00A41620" w:rsidRDefault="00A41620" w:rsidP="00A41620">
      <w:pPr>
        <w:pStyle w:val="ListBullet"/>
        <w:numPr>
          <w:ilvl w:val="0"/>
          <w:numId w:val="0"/>
        </w:numPr>
        <w:ind w:left="360"/>
      </w:pPr>
      <w:proofErr w:type="spellStart"/>
      <w:r>
        <w:t>High_profit</w:t>
      </w:r>
      <w:proofErr w:type="spellEnd"/>
      <w:r>
        <w:t xml:space="preserve"> = </w:t>
      </w:r>
      <w:proofErr w:type="spellStart"/>
      <w:r>
        <w:t>df</w:t>
      </w:r>
      <w:proofErr w:type="spellEnd"/>
      <w:r>
        <w:t>[(</w:t>
      </w:r>
      <w:proofErr w:type="spellStart"/>
      <w:r>
        <w:t>df</w:t>
      </w:r>
      <w:proofErr w:type="spellEnd"/>
      <w:r>
        <w:t>[“sales”]&gt;</w:t>
      </w:r>
      <w:proofErr w:type="gramStart"/>
      <w:r>
        <w:t>500)&amp;</w:t>
      </w:r>
      <w:proofErr w:type="gramEnd"/>
      <w:r>
        <w:t>(</w:t>
      </w:r>
      <w:proofErr w:type="spellStart"/>
      <w:r>
        <w:t>df</w:t>
      </w:r>
      <w:proofErr w:type="spellEnd"/>
      <w:r>
        <w:t>[“profit”]&gt;0)]</w:t>
      </w:r>
    </w:p>
    <w:p w14:paraId="6D4E8851" w14:textId="0DC66772" w:rsidR="00A41620" w:rsidRDefault="00A41620" w:rsidP="00A41620">
      <w:pPr>
        <w:pStyle w:val="ListBullet"/>
        <w:numPr>
          <w:ilvl w:val="0"/>
          <w:numId w:val="0"/>
        </w:numPr>
        <w:ind w:left="360"/>
      </w:pPr>
      <w:r>
        <w:t>Print(</w:t>
      </w:r>
      <w:proofErr w:type="spellStart"/>
      <w:r>
        <w:t>high_</w:t>
      </w:r>
      <w:proofErr w:type="gramStart"/>
      <w:r>
        <w:t>profit.head</w:t>
      </w:r>
      <w:proofErr w:type="spellEnd"/>
      <w:proofErr w:type="gramEnd"/>
      <w:r>
        <w:t>())</w:t>
      </w:r>
    </w:p>
    <w:p w14:paraId="050F5D2B" w14:textId="789FFAC2" w:rsidR="00A41620" w:rsidRDefault="00A41620" w:rsidP="00A41620">
      <w:pPr>
        <w:pStyle w:val="ListBullet"/>
        <w:numPr>
          <w:ilvl w:val="0"/>
          <w:numId w:val="0"/>
        </w:numPr>
        <w:ind w:left="360"/>
      </w:pPr>
      <w:proofErr w:type="spellStart"/>
      <w:proofErr w:type="gramStart"/>
      <w:r w:rsidRPr="00A41620">
        <w:rPr>
          <w:b/>
          <w:bCs/>
        </w:rPr>
        <w:t>Explanation</w:t>
      </w:r>
      <w:r>
        <w:t>:I</w:t>
      </w:r>
      <w:proofErr w:type="spellEnd"/>
      <w:proofErr w:type="gramEnd"/>
      <w:r>
        <w:t xml:space="preserve"> added parenthesis around each condition to filter rows correctly where sales </w:t>
      </w:r>
      <w:proofErr w:type="gramStart"/>
      <w:r>
        <w:t>is</w:t>
      </w:r>
      <w:proofErr w:type="gramEnd"/>
      <w:r>
        <w:t xml:space="preserve"> above 500 and profit is positive.</w:t>
      </w:r>
    </w:p>
    <w:p w14:paraId="0BAB229B" w14:textId="77777777" w:rsidR="00A41620" w:rsidRDefault="00A41620" w:rsidP="00A41620">
      <w:pPr>
        <w:pStyle w:val="ListBullet"/>
        <w:numPr>
          <w:ilvl w:val="0"/>
          <w:numId w:val="0"/>
        </w:numPr>
        <w:ind w:left="360"/>
      </w:pPr>
    </w:p>
    <w:p w14:paraId="7832E295" w14:textId="77777777" w:rsidR="00707935" w:rsidRDefault="00000000">
      <w:pPr>
        <w:pStyle w:val="ListBullet"/>
      </w:pPr>
      <w:r>
        <w:t>Unexpected results – missing values or incorrect data types affect calculations.</w:t>
      </w:r>
    </w:p>
    <w:p w14:paraId="2A7C2B9A" w14:textId="0B7DBE41" w:rsidR="00A41620" w:rsidRPr="00A41620" w:rsidRDefault="00A41620" w:rsidP="00A41620">
      <w:pPr>
        <w:pStyle w:val="ListBullet"/>
        <w:numPr>
          <w:ilvl w:val="0"/>
          <w:numId w:val="0"/>
        </w:numPr>
        <w:ind w:left="360"/>
        <w:rPr>
          <w:b/>
          <w:bCs/>
        </w:rPr>
      </w:pPr>
      <w:r w:rsidRPr="00A41620">
        <w:rPr>
          <w:b/>
          <w:bCs/>
        </w:rPr>
        <w:t>Cause:</w:t>
      </w:r>
    </w:p>
    <w:p w14:paraId="65E0694C" w14:textId="6EDEACEF" w:rsidR="00A41620" w:rsidRDefault="00A41620" w:rsidP="00A41620">
      <w:pPr>
        <w:pStyle w:val="ListBullet"/>
        <w:numPr>
          <w:ilvl w:val="0"/>
          <w:numId w:val="0"/>
        </w:numPr>
        <w:ind w:left="360"/>
      </w:pPr>
      <w:r>
        <w:t>Missing values or incorrect data types can affect calculations.</w:t>
      </w:r>
    </w:p>
    <w:p w14:paraId="7F398787" w14:textId="0A0DC1BF" w:rsidR="00A41620" w:rsidRPr="00A41620" w:rsidRDefault="00A41620" w:rsidP="00A41620">
      <w:pPr>
        <w:pStyle w:val="ListBullet"/>
        <w:numPr>
          <w:ilvl w:val="0"/>
          <w:numId w:val="0"/>
        </w:numPr>
        <w:ind w:left="360"/>
        <w:rPr>
          <w:b/>
          <w:bCs/>
        </w:rPr>
      </w:pPr>
      <w:r w:rsidRPr="00A41620">
        <w:rPr>
          <w:b/>
          <w:bCs/>
        </w:rPr>
        <w:t>Correction code:</w:t>
      </w:r>
    </w:p>
    <w:p w14:paraId="263BE7BE" w14:textId="69ADD9F7" w:rsidR="00A41620" w:rsidRDefault="00A41620" w:rsidP="00A41620">
      <w:pPr>
        <w:pStyle w:val="ListBullet"/>
        <w:numPr>
          <w:ilvl w:val="0"/>
          <w:numId w:val="0"/>
        </w:numPr>
        <w:ind w:left="360"/>
      </w:pPr>
      <w:r>
        <w:lastRenderedPageBreak/>
        <w:t>Print(</w:t>
      </w:r>
      <w:proofErr w:type="spellStart"/>
      <w:proofErr w:type="gramStart"/>
      <w:r>
        <w:t>df.isnull</w:t>
      </w:r>
      <w:proofErr w:type="spellEnd"/>
      <w:proofErr w:type="gramEnd"/>
      <w:r>
        <w:t>(</w:t>
      </w:r>
      <w:proofErr w:type="gramStart"/>
      <w:r>
        <w:t>).sum</w:t>
      </w:r>
      <w:proofErr w:type="gramEnd"/>
      <w:r>
        <w:t>())</w:t>
      </w:r>
    </w:p>
    <w:p w14:paraId="21292A04" w14:textId="011D9793" w:rsidR="00A41620" w:rsidRDefault="00A41620" w:rsidP="00A41620">
      <w:pPr>
        <w:pStyle w:val="ListBullet"/>
        <w:numPr>
          <w:ilvl w:val="0"/>
          <w:numId w:val="0"/>
        </w:numPr>
        <w:ind w:left="360"/>
      </w:pPr>
      <w:proofErr w:type="spellStart"/>
      <w:r>
        <w:t>df</w:t>
      </w:r>
      <w:proofErr w:type="spellEnd"/>
      <w:r>
        <w:t xml:space="preserve">[“sales”] = </w:t>
      </w:r>
      <w:proofErr w:type="spellStart"/>
      <w:r>
        <w:t>pd.to_numeric</w:t>
      </w:r>
      <w:proofErr w:type="spellEnd"/>
      <w:r>
        <w:t>(</w:t>
      </w:r>
      <w:proofErr w:type="spellStart"/>
      <w:r>
        <w:t>df</w:t>
      </w:r>
      <w:proofErr w:type="spellEnd"/>
      <w:r>
        <w:t>[“sales”</w:t>
      </w:r>
      <w:proofErr w:type="gramStart"/>
      <w:r>
        <w:t>],errors</w:t>
      </w:r>
      <w:proofErr w:type="gramEnd"/>
      <w:r>
        <w:t xml:space="preserve"> = “coerce”)</w:t>
      </w:r>
    </w:p>
    <w:p w14:paraId="00DC61E1" w14:textId="6BFD5E9B" w:rsidR="00A41620" w:rsidRDefault="00A41620" w:rsidP="00A41620">
      <w:pPr>
        <w:pStyle w:val="ListBullet"/>
        <w:numPr>
          <w:ilvl w:val="0"/>
          <w:numId w:val="0"/>
        </w:numPr>
        <w:ind w:left="360"/>
      </w:pPr>
      <w:proofErr w:type="spellStart"/>
      <w:r>
        <w:t>average_sales</w:t>
      </w:r>
      <w:proofErr w:type="spellEnd"/>
      <w:r>
        <w:t xml:space="preserve"> = </w:t>
      </w:r>
      <w:proofErr w:type="spellStart"/>
      <w:r>
        <w:t>df</w:t>
      </w:r>
      <w:proofErr w:type="spellEnd"/>
      <w:r>
        <w:t>[“sales”</w:t>
      </w:r>
      <w:proofErr w:type="gramStart"/>
      <w:r>
        <w:t>].mean</w:t>
      </w:r>
      <w:proofErr w:type="gramEnd"/>
      <w:r>
        <w:t>()</w:t>
      </w:r>
    </w:p>
    <w:p w14:paraId="4FFE4CFF" w14:textId="304C46F9" w:rsidR="00A41620" w:rsidRDefault="00A41620" w:rsidP="00A41620">
      <w:pPr>
        <w:pStyle w:val="ListBullet"/>
        <w:numPr>
          <w:ilvl w:val="0"/>
          <w:numId w:val="0"/>
        </w:numPr>
        <w:ind w:left="360" w:hanging="360"/>
      </w:pPr>
      <w:r>
        <w:t xml:space="preserve">      </w:t>
      </w:r>
      <w:proofErr w:type="gramStart"/>
      <w:r>
        <w:t>print(</w:t>
      </w:r>
      <w:proofErr w:type="gramEnd"/>
      <w:r>
        <w:t xml:space="preserve">“Average </w:t>
      </w:r>
      <w:proofErr w:type="spellStart"/>
      <w:r>
        <w:t>sales:</w:t>
      </w:r>
      <w:proofErr w:type="gramStart"/>
      <w:r>
        <w:t>”,round</w:t>
      </w:r>
      <w:proofErr w:type="spellEnd"/>
      <w:proofErr w:type="gramEnd"/>
      <w:r>
        <w:t>(average_sales,2))</w:t>
      </w:r>
    </w:p>
    <w:p w14:paraId="625561D8" w14:textId="2B6EA8F6" w:rsidR="00A41620" w:rsidRDefault="00A41620" w:rsidP="00A41620">
      <w:pPr>
        <w:pStyle w:val="ListBullet"/>
        <w:numPr>
          <w:ilvl w:val="0"/>
          <w:numId w:val="0"/>
        </w:numPr>
        <w:ind w:left="360" w:hanging="360"/>
      </w:pPr>
      <w:r w:rsidRPr="00A41620">
        <w:rPr>
          <w:b/>
          <w:bCs/>
        </w:rPr>
        <w:t xml:space="preserve">     Explanation</w:t>
      </w:r>
      <w:r>
        <w:t>: I checked for missing values and converted sales to numeric data before calculating the average.</w:t>
      </w:r>
    </w:p>
    <w:p w14:paraId="532B589A" w14:textId="77777777" w:rsidR="00707935" w:rsidRDefault="00000000">
      <w:pPr>
        <w:pStyle w:val="Heading1"/>
      </w:pPr>
      <w:r>
        <w:t>10. Part G – Explain in Your Own Words</w:t>
      </w:r>
    </w:p>
    <w:p w14:paraId="40F2EA21" w14:textId="77777777" w:rsidR="00707935" w:rsidRDefault="00000000">
      <w:r>
        <w:t>1. What is Pandas used for?</w:t>
      </w:r>
    </w:p>
    <w:p w14:paraId="420CDA31" w14:textId="04E0226D" w:rsidR="00707935" w:rsidRDefault="00000000">
      <w:r>
        <w:t xml:space="preserve">Answer: </w:t>
      </w:r>
      <w:r w:rsidR="00F81D10">
        <w:t>pandas is a python library used to organize, clean, analyze, and manipulate data.</w:t>
      </w:r>
    </w:p>
    <w:p w14:paraId="021B5A5A" w14:textId="77777777" w:rsidR="00707935" w:rsidRDefault="00000000">
      <w:r>
        <w:t>2. What is a Series?</w:t>
      </w:r>
    </w:p>
    <w:p w14:paraId="6E65EC49" w14:textId="66CCF342" w:rsidR="00707935" w:rsidRDefault="00000000">
      <w:r>
        <w:t xml:space="preserve">Answer: </w:t>
      </w:r>
      <w:r w:rsidR="00F81D10">
        <w:t xml:space="preserve">A series is a one-dimensional data structure that contains a single column of </w:t>
      </w:r>
      <w:r w:rsidR="00E44379">
        <w:t>data.</w:t>
      </w:r>
    </w:p>
    <w:p w14:paraId="57269233" w14:textId="77777777" w:rsidR="00707935" w:rsidRDefault="00000000">
      <w:r>
        <w:t>3. What is a DataFrame?</w:t>
      </w:r>
    </w:p>
    <w:p w14:paraId="7DC38BA9" w14:textId="049FEE0C" w:rsidR="00707935" w:rsidRDefault="00000000">
      <w:r>
        <w:t xml:space="preserve">Answer: </w:t>
      </w:r>
      <w:r w:rsidR="00E44379">
        <w:t xml:space="preserve">A </w:t>
      </w:r>
      <w:proofErr w:type="spellStart"/>
      <w:r w:rsidR="00E44379">
        <w:t>DataFrame</w:t>
      </w:r>
      <w:proofErr w:type="spellEnd"/>
      <w:r w:rsidR="00E44379">
        <w:t xml:space="preserve"> is a two-dimensional data structure that contains rows and columns, like an Excel table.</w:t>
      </w:r>
    </w:p>
    <w:p w14:paraId="51D1CA21" w14:textId="77777777" w:rsidR="00707935" w:rsidRDefault="00000000">
      <w:r>
        <w:t xml:space="preserve">4. What do </w:t>
      </w:r>
      <w:proofErr w:type="gramStart"/>
      <w:r>
        <w:t>head(</w:t>
      </w:r>
      <w:proofErr w:type="gramEnd"/>
      <w:r>
        <w:t xml:space="preserve">), </w:t>
      </w:r>
      <w:proofErr w:type="gramStart"/>
      <w:r>
        <w:t>info(</w:t>
      </w:r>
      <w:proofErr w:type="gramEnd"/>
      <w:r>
        <w:t xml:space="preserve">), and </w:t>
      </w:r>
      <w:proofErr w:type="gramStart"/>
      <w:r>
        <w:t>describe(</w:t>
      </w:r>
      <w:proofErr w:type="gramEnd"/>
      <w:r>
        <w:t>) tell you?</w:t>
      </w:r>
    </w:p>
    <w:p w14:paraId="78443804" w14:textId="17291227" w:rsidR="00707935" w:rsidRDefault="00000000">
      <w:r>
        <w:t xml:space="preserve">Answer: </w:t>
      </w:r>
    </w:p>
    <w:p w14:paraId="0D4E2DCE" w14:textId="4DA1B62C" w:rsidR="00E44379" w:rsidRDefault="00E44379" w:rsidP="00E44379">
      <w:pPr>
        <w:rPr>
          <w:lang w:val="en-IN"/>
        </w:rPr>
      </w:pPr>
      <w:r w:rsidRPr="00E44379">
        <w:rPr>
          <w:lang w:val="en-IN"/>
        </w:rPr>
        <w:t xml:space="preserve"> </w:t>
      </w:r>
      <w:proofErr w:type="gramStart"/>
      <w:r w:rsidRPr="00E44379">
        <w:rPr>
          <w:lang w:val="en-IN"/>
        </w:rPr>
        <w:t>head(</w:t>
      </w:r>
      <w:proofErr w:type="gramEnd"/>
      <w:r w:rsidRPr="00E44379">
        <w:rPr>
          <w:lang w:val="en-IN"/>
        </w:rPr>
        <w:t xml:space="preserve">) displays the first five rows by default. </w:t>
      </w:r>
      <w:proofErr w:type="gramStart"/>
      <w:r w:rsidRPr="00E44379">
        <w:rPr>
          <w:lang w:val="en-IN"/>
        </w:rPr>
        <w:t>info(</w:t>
      </w:r>
      <w:proofErr w:type="gramEnd"/>
      <w:r w:rsidRPr="00E44379">
        <w:rPr>
          <w:lang w:val="en-IN"/>
        </w:rPr>
        <w:t>) shows column names, data types, and non-null counts.</w:t>
      </w:r>
    </w:p>
    <w:p w14:paraId="62933E6D" w14:textId="0B3FE625" w:rsidR="00E44379" w:rsidRPr="00E44379" w:rsidRDefault="00E44379" w:rsidP="00E44379">
      <w:pPr>
        <w:rPr>
          <w:lang w:val="en-IN"/>
        </w:rPr>
      </w:pPr>
      <w:r w:rsidRPr="00E44379">
        <w:rPr>
          <w:lang w:val="en-IN"/>
        </w:rPr>
        <w:t xml:space="preserve">  </w:t>
      </w:r>
      <w:proofErr w:type="gramStart"/>
      <w:r w:rsidRPr="00E44379">
        <w:rPr>
          <w:lang w:val="en-IN"/>
        </w:rPr>
        <w:t>describe(</w:t>
      </w:r>
      <w:proofErr w:type="gramEnd"/>
      <w:r w:rsidRPr="00E44379">
        <w:rPr>
          <w:lang w:val="en-IN"/>
        </w:rPr>
        <w:t>) gives statistical information such as mean, minimum, and maximum.</w:t>
      </w:r>
    </w:p>
    <w:p w14:paraId="20A89124" w14:textId="77777777" w:rsidR="00E44379" w:rsidRDefault="00E44379"/>
    <w:p w14:paraId="6C25DE19" w14:textId="77777777" w:rsidR="00707935" w:rsidRDefault="00000000">
      <w:r>
        <w:t>5. What does filtering mean?</w:t>
      </w:r>
    </w:p>
    <w:p w14:paraId="03C64D9C" w14:textId="09CE5238" w:rsidR="00707935" w:rsidRDefault="00000000">
      <w:r>
        <w:t xml:space="preserve">Answer: </w:t>
      </w:r>
      <w:r w:rsidR="00E44379">
        <w:t xml:space="preserve">Filtering means selecting only the rows that match a particular </w:t>
      </w:r>
      <w:proofErr w:type="gramStart"/>
      <w:r w:rsidR="00E44379">
        <w:t>condition ,</w:t>
      </w:r>
      <w:proofErr w:type="gramEnd"/>
      <w:r w:rsidR="00E44379">
        <w:t xml:space="preserve"> such as sales greater than 500.</w:t>
      </w:r>
    </w:p>
    <w:p w14:paraId="699C1C22" w14:textId="77777777" w:rsidR="00707935" w:rsidRDefault="00000000">
      <w:r>
        <w:t>6. Why should you inspect data before analyzing it?</w:t>
      </w:r>
    </w:p>
    <w:p w14:paraId="24F0229D" w14:textId="21EBCDB2" w:rsidR="00707935" w:rsidRDefault="00000000">
      <w:r>
        <w:t xml:space="preserve">Answer: </w:t>
      </w:r>
      <w:r w:rsidR="00E44379">
        <w:t>we should inspect data to find missing values, incorrect data types, duplicate rows, and other errors before analysis.</w:t>
      </w:r>
    </w:p>
    <w:p w14:paraId="2B6CA7D8" w14:textId="77777777" w:rsidR="00707935" w:rsidRDefault="00000000">
      <w:r>
        <w:t>7. What issue did you find in your dataset, and how would you investigate it?</w:t>
      </w:r>
    </w:p>
    <w:p w14:paraId="026FD5E6" w14:textId="2E284CA4" w:rsidR="00707935" w:rsidRDefault="00000000">
      <w:r>
        <w:t xml:space="preserve">Answer: </w:t>
      </w:r>
      <w:r w:rsidR="00DD61A2">
        <w:t xml:space="preserve">I found missing values in the postal code column. I would use </w:t>
      </w:r>
      <w:proofErr w:type="spellStart"/>
      <w:proofErr w:type="gramStart"/>
      <w:r w:rsidR="00DD61A2">
        <w:t>isnull</w:t>
      </w:r>
      <w:proofErr w:type="spellEnd"/>
      <w:r w:rsidR="00DD61A2">
        <w:t>(</w:t>
      </w:r>
      <w:proofErr w:type="gramEnd"/>
      <w:r w:rsidR="00DD61A2">
        <w:t xml:space="preserve">). </w:t>
      </w:r>
      <w:proofErr w:type="gramStart"/>
      <w:r w:rsidR="00DD61A2">
        <w:t>Sum(</w:t>
      </w:r>
      <w:proofErr w:type="gramEnd"/>
      <w:r w:rsidR="00DD61A2">
        <w:t>) to count missing values and investigate how to handle them.</w:t>
      </w:r>
    </w:p>
    <w:p w14:paraId="176D9686" w14:textId="77777777" w:rsidR="00707935" w:rsidRDefault="00000000">
      <w:r>
        <w:t>8. Which finding from your analysis was most useful?</w:t>
      </w:r>
    </w:p>
    <w:p w14:paraId="62344E79" w14:textId="0922C78C" w:rsidR="00707935" w:rsidRDefault="00000000">
      <w:r>
        <w:t xml:space="preserve">Answer: </w:t>
      </w:r>
      <w:r w:rsidR="00DD61A2">
        <w:t xml:space="preserve">I found that the technology category had the highest total </w:t>
      </w:r>
      <w:proofErr w:type="spellStart"/>
      <w:r w:rsidR="00DD61A2">
        <w:t>asles</w:t>
      </w:r>
      <w:proofErr w:type="spellEnd"/>
      <w:r w:rsidR="00DD61A2">
        <w:t>. This helps the business identify a strong performing product category and plan its sales strategies.</w:t>
      </w:r>
    </w:p>
    <w:p w14:paraId="0BB366DB" w14:textId="77777777" w:rsidR="00707935" w:rsidRDefault="00000000">
      <w:pPr>
        <w:pStyle w:val="Heading1"/>
      </w:pPr>
      <w:r>
        <w:t>11. Student Submission Checklist</w:t>
      </w:r>
    </w:p>
    <w:p w14:paraId="7C7D8C70" w14:textId="77777777" w:rsidR="00707935" w:rsidRDefault="00000000">
      <w:pPr>
        <w:pStyle w:val="ListBullet"/>
      </w:pPr>
      <w:r>
        <w:t>I recorded the dataset name and source.</w:t>
      </w:r>
    </w:p>
    <w:p w14:paraId="77819D52" w14:textId="77777777" w:rsidR="00707935" w:rsidRDefault="00000000">
      <w:pPr>
        <w:pStyle w:val="ListBullet"/>
      </w:pPr>
      <w:r>
        <w:t>My CSV loads successfully.</w:t>
      </w:r>
    </w:p>
    <w:p w14:paraId="427D3DB6" w14:textId="77777777" w:rsidR="00707935" w:rsidRDefault="00000000">
      <w:pPr>
        <w:pStyle w:val="ListBullet"/>
      </w:pPr>
      <w:r>
        <w:t>I used head(), info(), describe(), and shape.</w:t>
      </w:r>
    </w:p>
    <w:p w14:paraId="59B550BF" w14:textId="77777777" w:rsidR="00707935" w:rsidRDefault="00000000">
      <w:pPr>
        <w:pStyle w:val="ListBullet"/>
      </w:pPr>
      <w:r>
        <w:t>I demonstrated Series and DataFrame.</w:t>
      </w:r>
    </w:p>
    <w:p w14:paraId="1BE7A33A" w14:textId="77777777" w:rsidR="00707935" w:rsidRDefault="00000000">
      <w:pPr>
        <w:pStyle w:val="ListBullet"/>
      </w:pPr>
      <w:r>
        <w:t>I filtered with one and multiple conditions.</w:t>
      </w:r>
    </w:p>
    <w:p w14:paraId="206DBADE" w14:textId="77777777" w:rsidR="00707935" w:rsidRDefault="00000000">
      <w:pPr>
        <w:pStyle w:val="ListBullet"/>
      </w:pPr>
      <w:r>
        <w:lastRenderedPageBreak/>
        <w:t>I answered all 15 business questions using evidence.</w:t>
      </w:r>
    </w:p>
    <w:p w14:paraId="2CA6A579" w14:textId="77777777" w:rsidR="00707935" w:rsidRDefault="00000000">
      <w:pPr>
        <w:pStyle w:val="ListBullet"/>
      </w:pPr>
      <w:r>
        <w:t>I checked missing values and duplicates.</w:t>
      </w:r>
    </w:p>
    <w:p w14:paraId="1026F019" w14:textId="77777777" w:rsidR="00707935" w:rsidRDefault="00000000">
      <w:pPr>
        <w:pStyle w:val="ListBullet"/>
      </w:pPr>
      <w:r>
        <w:t>I investigated and corrected common errors.</w:t>
      </w:r>
    </w:p>
    <w:p w14:paraId="40D59A17" w14:textId="77777777" w:rsidR="00707935" w:rsidRDefault="00000000">
      <w:pPr>
        <w:pStyle w:val="ListBullet"/>
      </w:pPr>
      <w:r>
        <w:t>I explained findings in my own words.</w:t>
      </w:r>
    </w:p>
    <w:p w14:paraId="5D85483C" w14:textId="77777777" w:rsidR="00707935" w:rsidRDefault="00000000">
      <w:pPr>
        <w:pStyle w:val="ListBullet"/>
      </w:pPr>
      <w:r>
        <w:t>My notebook runs from top to bottom.</w:t>
      </w:r>
    </w:p>
    <w:p w14:paraId="5D310481" w14:textId="77777777" w:rsidR="00707935" w:rsidRDefault="00000000">
      <w:pPr>
        <w:pStyle w:val="Heading1"/>
      </w:pPr>
      <w:r>
        <w:t>12. Daily Deliverable – EDA Notebook v1</w:t>
      </w:r>
    </w:p>
    <w:p w14:paraId="3C86B97B" w14:textId="77777777" w:rsidR="00707935" w:rsidRDefault="00000000">
      <w:r>
        <w:t>File name: Week3_Day1_EDA_YourName.ipynb</w:t>
      </w:r>
    </w:p>
    <w:p w14:paraId="17867DC0" w14:textId="77777777" w:rsidR="00707935" w:rsidRDefault="00000000">
      <w:r>
        <w:t>Submit one notebook containing code, outputs, 15 answered business questions, data-quality checks, and brief explanations. Organize it with simple headings.</w:t>
      </w:r>
    </w:p>
    <w:p w14:paraId="1D92EEF7" w14:textId="77777777" w:rsidR="00707935" w:rsidRDefault="00000000">
      <w:pPr>
        <w:jc w:val="center"/>
      </w:pPr>
      <w:r>
        <w:rPr>
          <w:b/>
        </w:rPr>
        <w:t>Key Principle: Don't just run Pandas commands. Use the data to answer a question, show the evidence, and explain what it means.</w:t>
      </w:r>
    </w:p>
    <w:sectPr w:rsidR="00707935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C8A2836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1BF2937"/>
    <w:multiLevelType w:val="hybridMultilevel"/>
    <w:tmpl w:val="1F348CF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89641960">
    <w:abstractNumId w:val="8"/>
  </w:num>
  <w:num w:numId="2" w16cid:durableId="1276251177">
    <w:abstractNumId w:val="6"/>
  </w:num>
  <w:num w:numId="3" w16cid:durableId="478890341">
    <w:abstractNumId w:val="5"/>
  </w:num>
  <w:num w:numId="4" w16cid:durableId="1812792162">
    <w:abstractNumId w:val="4"/>
  </w:num>
  <w:num w:numId="5" w16cid:durableId="1266500952">
    <w:abstractNumId w:val="7"/>
  </w:num>
  <w:num w:numId="6" w16cid:durableId="1244488396">
    <w:abstractNumId w:val="3"/>
  </w:num>
  <w:num w:numId="7" w16cid:durableId="1492407489">
    <w:abstractNumId w:val="2"/>
  </w:num>
  <w:num w:numId="8" w16cid:durableId="1240748090">
    <w:abstractNumId w:val="1"/>
  </w:num>
  <w:num w:numId="9" w16cid:durableId="566036726">
    <w:abstractNumId w:val="0"/>
  </w:num>
  <w:num w:numId="10" w16cid:durableId="103003508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20A2E"/>
    <w:rsid w:val="004D33A9"/>
    <w:rsid w:val="00707935"/>
    <w:rsid w:val="0072064B"/>
    <w:rsid w:val="00743119"/>
    <w:rsid w:val="009963F7"/>
    <w:rsid w:val="00A41620"/>
    <w:rsid w:val="00A9227B"/>
    <w:rsid w:val="00A9577D"/>
    <w:rsid w:val="00AA1D8D"/>
    <w:rsid w:val="00AF2AEB"/>
    <w:rsid w:val="00B47730"/>
    <w:rsid w:val="00CB0664"/>
    <w:rsid w:val="00CD7C7A"/>
    <w:rsid w:val="00D37405"/>
    <w:rsid w:val="00D672D7"/>
    <w:rsid w:val="00DD61A2"/>
    <w:rsid w:val="00E44379"/>
    <w:rsid w:val="00ED0B18"/>
    <w:rsid w:val="00F31DBA"/>
    <w:rsid w:val="00F712D7"/>
    <w:rsid w:val="00F81D10"/>
    <w:rsid w:val="00FA78F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2E3DA2A"/>
  <w14:defaultImageDpi w14:val="300"/>
  <w15:docId w15:val="{6148A666-CEB7-4538-8FD8-8BEDB31E5F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</TotalTime>
  <Pages>12</Pages>
  <Words>2362</Words>
  <Characters>13464</Characters>
  <Application>Microsoft Office Word</Application>
  <DocSecurity>0</DocSecurity>
  <Lines>112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15795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KUNDURU VENKATRAO</cp:lastModifiedBy>
  <cp:revision>4</cp:revision>
  <dcterms:created xsi:type="dcterms:W3CDTF">2013-12-23T23:15:00Z</dcterms:created>
  <dcterms:modified xsi:type="dcterms:W3CDTF">2026-10-13T07:46:00Z</dcterms:modified>
  <cp:category/>
</cp:coreProperties>
</file>