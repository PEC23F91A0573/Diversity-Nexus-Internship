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0C8F" w14:textId="77777777" w:rsidR="00300336" w:rsidRDefault="00000000">
      <w:pPr>
        <w:jc w:val="center"/>
      </w:pPr>
      <w:r>
        <w:rPr>
          <w:b/>
          <w:sz w:val="40"/>
        </w:rPr>
        <w:t>AI TRAINING – DAY 5 ASSIGNMENT</w:t>
      </w:r>
    </w:p>
    <w:p w14:paraId="7A4EA655" w14:textId="77777777" w:rsidR="00300336" w:rsidRDefault="00000000">
      <w:pPr>
        <w:jc w:val="center"/>
      </w:pPr>
      <w:r>
        <w:rPr>
          <w:b/>
          <w:sz w:val="28"/>
        </w:rPr>
        <w:t>Python Loops: Repeat → Control → Break → Continue → Nest</w:t>
      </w:r>
    </w:p>
    <w:p w14:paraId="365009A9" w14:textId="77777777" w:rsidR="00300336" w:rsidRDefault="00000000">
      <w:pPr>
        <w:jc w:val="center"/>
      </w:pPr>
      <w:r>
        <w:rPr>
          <w:i/>
        </w:rPr>
        <w:t>Learning Guidance + Practical Problems + Student Deliverable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300336" w14:paraId="4E0AE728" w14:textId="77777777">
        <w:tc>
          <w:tcPr>
            <w:tcW w:w="5112" w:type="dxa"/>
          </w:tcPr>
          <w:p w14:paraId="378F58C2" w14:textId="77777777" w:rsidR="00300336" w:rsidRDefault="00000000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14:paraId="114CE571" w14:textId="77777777" w:rsidR="00300336" w:rsidRDefault="00000000">
            <w:r>
              <w:t>Beginner → Medium</w:t>
            </w:r>
          </w:p>
        </w:tc>
      </w:tr>
      <w:tr w:rsidR="00300336" w14:paraId="5E03EA5C" w14:textId="77777777">
        <w:tc>
          <w:tcPr>
            <w:tcW w:w="5112" w:type="dxa"/>
          </w:tcPr>
          <w:p w14:paraId="1352D1D6" w14:textId="77777777" w:rsidR="00300336" w:rsidRDefault="00000000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14:paraId="6B48AC39" w14:textId="77777777" w:rsidR="00300336" w:rsidRDefault="00000000">
            <w:r>
              <w:t>3–4 hours</w:t>
            </w:r>
          </w:p>
        </w:tc>
      </w:tr>
      <w:tr w:rsidR="00300336" w14:paraId="63ABDCAD" w14:textId="77777777">
        <w:tc>
          <w:tcPr>
            <w:tcW w:w="5112" w:type="dxa"/>
          </w:tcPr>
          <w:p w14:paraId="5742BBBD" w14:textId="77777777" w:rsidR="00300336" w:rsidRDefault="00000000">
            <w:r>
              <w:rPr>
                <w:b/>
              </w:rPr>
              <w:t>Core Topics</w:t>
            </w:r>
          </w:p>
        </w:tc>
        <w:tc>
          <w:tcPr>
            <w:tcW w:w="5112" w:type="dxa"/>
          </w:tcPr>
          <w:p w14:paraId="36292637" w14:textId="77777777" w:rsidR="00300336" w:rsidRDefault="00000000">
            <w:r>
              <w:t>for, while, range(), break, continue, nested loops</w:t>
            </w:r>
          </w:p>
        </w:tc>
      </w:tr>
      <w:tr w:rsidR="00300336" w14:paraId="45CC8FF7" w14:textId="77777777">
        <w:tc>
          <w:tcPr>
            <w:tcW w:w="5112" w:type="dxa"/>
          </w:tcPr>
          <w:p w14:paraId="533DCABD" w14:textId="77777777" w:rsidR="00300336" w:rsidRDefault="00000000">
            <w:r>
              <w:rPr>
                <w:b/>
              </w:rPr>
              <w:t>Daily Deliverable</w:t>
            </w:r>
          </w:p>
        </w:tc>
        <w:tc>
          <w:tcPr>
            <w:tcW w:w="5112" w:type="dxa"/>
          </w:tcPr>
          <w:p w14:paraId="0497921A" w14:textId="77777777" w:rsidR="00300336" w:rsidRDefault="00000000">
            <w:r>
              <w:t>Loop Practice Notebook</w:t>
            </w:r>
          </w:p>
        </w:tc>
      </w:tr>
      <w:tr w:rsidR="00300336" w14:paraId="288D86E9" w14:textId="77777777">
        <w:tc>
          <w:tcPr>
            <w:tcW w:w="5112" w:type="dxa"/>
          </w:tcPr>
          <w:p w14:paraId="53BBCA20" w14:textId="77777777" w:rsidR="00300336" w:rsidRDefault="00000000">
            <w:r>
              <w:rPr>
                <w:b/>
              </w:rPr>
              <w:t>Main Focus</w:t>
            </w:r>
          </w:p>
        </w:tc>
        <w:tc>
          <w:tcPr>
            <w:tcW w:w="5112" w:type="dxa"/>
          </w:tcPr>
          <w:p w14:paraId="66460DD5" w14:textId="77777777" w:rsidR="00300336" w:rsidRDefault="00000000">
            <w:r>
              <w:t>Learn to think using repetition and loop control</w:t>
            </w:r>
          </w:p>
        </w:tc>
      </w:tr>
    </w:tbl>
    <w:p w14:paraId="587D6D03" w14:textId="77777777" w:rsidR="00300336" w:rsidRDefault="00000000">
      <w:pPr>
        <w:pStyle w:val="Heading1"/>
      </w:pPr>
      <w:r>
        <w:t>Important: What Is the Student Deliverable?</w:t>
      </w:r>
    </w:p>
    <w:p w14:paraId="5ECBFA28" w14:textId="77777777" w:rsidR="00300336" w:rsidRDefault="00000000">
      <w:r>
        <w:t>This assignment is your learning guidance. You do not submit a separate file for every activity. Your final submission for Day 5 is ONE notebook called the Loop Practice Notebook. Put your practice, 10 problems, debugging work, real-world challenge and reflection inside that notebook.</w:t>
      </w:r>
    </w:p>
    <w:p w14:paraId="5248CA37" w14:textId="77777777" w:rsidR="00300336" w:rsidRDefault="00000000">
      <w:pPr>
        <w:ind w:left="360"/>
      </w:pPr>
      <w:r>
        <w:rPr>
          <w:rFonts w:ascii="Courier New" w:hAnsi="Courier New"/>
          <w:sz w:val="18"/>
        </w:rPr>
        <w:t>Recommended filename: Day_05_Loop_Practice_YourName.ipynb</w:t>
      </w:r>
    </w:p>
    <w:p w14:paraId="4D827938" w14:textId="77777777" w:rsidR="00300336" w:rsidRDefault="00000000">
      <w:pPr>
        <w:pStyle w:val="Heading1"/>
      </w:pPr>
      <w:r>
        <w:t>Learning Goals</w:t>
      </w:r>
    </w:p>
    <w:p w14:paraId="21713FFF" w14:textId="77777777" w:rsidR="00300336" w:rsidRDefault="00000000">
      <w:pPr>
        <w:pStyle w:val="ListBullet"/>
      </w:pPr>
      <w:r>
        <w:t>Understand for and while loops.</w:t>
      </w:r>
    </w:p>
    <w:p w14:paraId="10B0EDA2" w14:textId="77777777" w:rsidR="00300336" w:rsidRDefault="00000000">
      <w:pPr>
        <w:pStyle w:val="ListBullet"/>
      </w:pPr>
      <w:r>
        <w:t>Explain loops, range(), break, continue and nested loops in your own words.</w:t>
      </w:r>
    </w:p>
    <w:p w14:paraId="6E992B14" w14:textId="77777777" w:rsidR="00300336" w:rsidRDefault="00000000">
      <w:pPr>
        <w:pStyle w:val="ListBullet"/>
      </w:pPr>
      <w:r>
        <w:t>Use range() correctly.</w:t>
      </w:r>
    </w:p>
    <w:p w14:paraId="05168632" w14:textId="77777777" w:rsidR="00300336" w:rsidRDefault="00000000">
      <w:pPr>
        <w:pStyle w:val="ListBullet"/>
      </w:pPr>
      <w:r>
        <w:t>Understand when to use break and continue.</w:t>
      </w:r>
    </w:p>
    <w:p w14:paraId="4C26DD3E" w14:textId="77777777" w:rsidR="00300336" w:rsidRDefault="00000000">
      <w:pPr>
        <w:pStyle w:val="ListBullet"/>
      </w:pPr>
      <w:r>
        <w:t>Build nested loops.</w:t>
      </w:r>
    </w:p>
    <w:p w14:paraId="0A026C64" w14:textId="77777777" w:rsidR="00300336" w:rsidRDefault="00000000">
      <w:pPr>
        <w:pStyle w:val="ListBullet"/>
      </w:pPr>
      <w:r>
        <w:t>Identify common loop errors and improve your solution.</w:t>
      </w:r>
    </w:p>
    <w:p w14:paraId="1A04FC24" w14:textId="77777777" w:rsidR="00300336" w:rsidRDefault="00000000">
      <w:pPr>
        <w:pStyle w:val="ListBullet"/>
      </w:pPr>
      <w:r>
        <w:t>Solve problems using loops instead of repeating code manually.</w:t>
      </w:r>
    </w:p>
    <w:p w14:paraId="4C49B350" w14:textId="77777777" w:rsidR="00300336" w:rsidRDefault="00000000">
      <w:pPr>
        <w:pStyle w:val="ListBullet"/>
      </w:pPr>
      <w:r>
        <w:t>Solve 10 loop problems including prime, palindrome and patterns.</w:t>
      </w:r>
    </w:p>
    <w:p w14:paraId="4270F3C8" w14:textId="77777777" w:rsidR="00300336" w:rsidRDefault="00000000">
      <w:pPr>
        <w:pStyle w:val="Heading1"/>
      </w:pPr>
      <w:r>
        <w:t>How to Use This Assignment</w:t>
      </w:r>
    </w:p>
    <w:p w14:paraId="024512D5" w14:textId="77777777" w:rsidR="00300336" w:rsidRDefault="00000000">
      <w:pPr>
        <w:pStyle w:val="ListNumber"/>
      </w:pPr>
      <w:r>
        <w:t>Read and understand the concept before coding.</w:t>
      </w:r>
    </w:p>
    <w:p w14:paraId="2EF01A52" w14:textId="77777777" w:rsidR="00300336" w:rsidRDefault="00000000">
      <w:pPr>
        <w:pStyle w:val="ListNumber"/>
      </w:pPr>
      <w:r>
        <w:t>Predict output before running small examples.</w:t>
      </w:r>
    </w:p>
    <w:p w14:paraId="4C2E8452" w14:textId="77777777" w:rsidR="00300336" w:rsidRDefault="00000000">
      <w:pPr>
        <w:pStyle w:val="ListNumber"/>
      </w:pPr>
      <w:r>
        <w:t>Write your own solution before asking AI for help.</w:t>
      </w:r>
    </w:p>
    <w:p w14:paraId="2F97280A" w14:textId="77777777" w:rsidR="00300336" w:rsidRDefault="00000000">
      <w:pPr>
        <w:pStyle w:val="ListNumber"/>
      </w:pPr>
      <w:r>
        <w:t>Run code with different inputs.</w:t>
      </w:r>
    </w:p>
    <w:p w14:paraId="54E7D0D6" w14:textId="77777777" w:rsidR="00300336" w:rsidRDefault="00000000">
      <w:pPr>
        <w:pStyle w:val="ListNumber"/>
      </w:pPr>
      <w:r>
        <w:t>When code fails, identify and explain the error instead of only replacing the code.</w:t>
      </w:r>
    </w:p>
    <w:p w14:paraId="5C438D56" w14:textId="77777777" w:rsidR="00300336" w:rsidRDefault="00000000">
      <w:pPr>
        <w:pStyle w:val="ListNumber"/>
      </w:pPr>
      <w:r>
        <w:t>Record final work in the Loop Practice Notebook.</w:t>
      </w:r>
    </w:p>
    <w:p w14:paraId="26921627" w14:textId="77777777" w:rsidR="00300336" w:rsidRDefault="00000000">
      <w:pPr>
        <w:pStyle w:val="Heading1"/>
      </w:pPr>
      <w:r>
        <w:t>PART A – Learn Before Coding</w:t>
      </w:r>
    </w:p>
    <w:p w14:paraId="4D689DF3" w14:textId="77777777" w:rsidR="00300336" w:rsidRDefault="00000000">
      <w:r>
        <w:t>For every concept, explain it in your own words. Do not copy a definition.</w:t>
      </w:r>
    </w:p>
    <w:p w14:paraId="41804D91" w14:textId="77777777" w:rsidR="00300336" w:rsidRDefault="00000000">
      <w:pPr>
        <w:pStyle w:val="Heading2"/>
      </w:pPr>
      <w:r>
        <w:t>1. for loop</w:t>
      </w:r>
    </w:p>
    <w:p w14:paraId="722C88CB" w14:textId="77777777" w:rsidR="00300336" w:rsidRDefault="00000000">
      <w:r>
        <w:t>When do I use a for loop?</w:t>
      </w:r>
    </w:p>
    <w:p w14:paraId="3188BAC6" w14:textId="124749EA" w:rsidR="00300336" w:rsidRPr="009E0E6B" w:rsidRDefault="00000000">
      <w:pPr>
        <w:ind w:left="360"/>
        <w:rPr>
          <w:rFonts w:cs="Arial"/>
        </w:rPr>
      </w:pPr>
      <w:r>
        <w:rPr>
          <w:rFonts w:ascii="Courier New" w:hAnsi="Courier New"/>
          <w:sz w:val="18"/>
        </w:rPr>
        <w:t xml:space="preserve">A for loop is used when </w:t>
      </w:r>
      <w:r w:rsidR="006173E0">
        <w:rPr>
          <w:rFonts w:ascii="Courier New" w:hAnsi="Courier New"/>
          <w:sz w:val="18"/>
        </w:rPr>
        <w:t xml:space="preserve">: </w:t>
      </w:r>
      <w:r w:rsidR="006173E0" w:rsidRPr="009E0E6B">
        <w:rPr>
          <w:rFonts w:cs="Arial"/>
          <w:sz w:val="18"/>
        </w:rPr>
        <w:t>if we want to repeat something for each item in a known number of times.</w:t>
      </w:r>
    </w:p>
    <w:p w14:paraId="65720E7A" w14:textId="77777777" w:rsidR="00300336" w:rsidRDefault="00000000">
      <w:r>
        <w:t>Write 2 simple examples.</w:t>
      </w:r>
    </w:p>
    <w:p w14:paraId="0709CDB8" w14:textId="27ADCE40" w:rsidR="006173E0" w:rsidRDefault="006173E0">
      <w:r>
        <w:t>Ex 1: for I in range(5):</w:t>
      </w:r>
    </w:p>
    <w:p w14:paraId="6E93312B" w14:textId="1D8196F7" w:rsidR="006173E0" w:rsidRDefault="006173E0">
      <w:r>
        <w:lastRenderedPageBreak/>
        <w:t>Print(i)</w:t>
      </w:r>
    </w:p>
    <w:p w14:paraId="21125E2A" w14:textId="60A79BED" w:rsidR="006173E0" w:rsidRDefault="006173E0">
      <w:r>
        <w:t>Ex 2: for name in [“ravi”, “sita”]</w:t>
      </w:r>
    </w:p>
    <w:p w14:paraId="4D0E2F0F" w14:textId="464F060B" w:rsidR="006173E0" w:rsidRDefault="006173E0">
      <w:r>
        <w:t>Print(name)</w:t>
      </w:r>
    </w:p>
    <w:p w14:paraId="63A24246" w14:textId="77777777" w:rsidR="00300336" w:rsidRDefault="00000000">
      <w:pPr>
        <w:pStyle w:val="Heading2"/>
      </w:pPr>
      <w:r>
        <w:t>2. while loop</w:t>
      </w:r>
    </w:p>
    <w:p w14:paraId="62D55D1B" w14:textId="77777777" w:rsidR="00300336" w:rsidRDefault="00000000">
      <w:r>
        <w:t>When do I use a while loop instead of a for loop?</w:t>
      </w:r>
    </w:p>
    <w:p w14:paraId="2E61C14E" w14:textId="4D56B885" w:rsidR="00300336" w:rsidRPr="009E0E6B" w:rsidRDefault="00000000">
      <w:pPr>
        <w:ind w:left="360"/>
        <w:rPr>
          <w:rFonts w:cs="Arial"/>
        </w:rPr>
      </w:pPr>
      <w:r>
        <w:rPr>
          <w:rFonts w:ascii="Courier New" w:hAnsi="Courier New"/>
          <w:sz w:val="18"/>
        </w:rPr>
        <w:t xml:space="preserve">A while loop is useful when </w:t>
      </w:r>
      <w:r w:rsidR="006173E0">
        <w:rPr>
          <w:rFonts w:ascii="Courier New" w:hAnsi="Courier New"/>
          <w:sz w:val="18"/>
        </w:rPr>
        <w:t>:</w:t>
      </w:r>
      <w:r w:rsidR="006173E0" w:rsidRPr="009E0E6B">
        <w:rPr>
          <w:rFonts w:cs="Arial"/>
          <w:sz w:val="18"/>
        </w:rPr>
        <w:t>when we want to repeat a block of code and when we don’t know how many times the code will run.</w:t>
      </w:r>
    </w:p>
    <w:p w14:paraId="7741A7C5" w14:textId="77777777" w:rsidR="00300336" w:rsidRDefault="00000000">
      <w:r>
        <w:t>Write 2 simple examples.</w:t>
      </w:r>
    </w:p>
    <w:p w14:paraId="5A1E55C3" w14:textId="4F8B4C87" w:rsidR="006173E0" w:rsidRDefault="006173E0">
      <w:r>
        <w:t>Ex 1: count = 1</w:t>
      </w:r>
    </w:p>
    <w:p w14:paraId="5E4F63A7" w14:textId="6CE9EB28" w:rsidR="006173E0" w:rsidRDefault="006173E0">
      <w:r>
        <w:t>While count &lt;= 5:</w:t>
      </w:r>
    </w:p>
    <w:p w14:paraId="49261E15" w14:textId="1D5A6419" w:rsidR="006173E0" w:rsidRDefault="006173E0">
      <w:r>
        <w:t>Print(count)</w:t>
      </w:r>
    </w:p>
    <w:p w14:paraId="49B9753C" w14:textId="61E27D2B" w:rsidR="006173E0" w:rsidRDefault="006173E0">
      <w:r>
        <w:t>Count +=1</w:t>
      </w:r>
    </w:p>
    <w:p w14:paraId="26E6506C" w14:textId="6F5881A4" w:rsidR="006173E0" w:rsidRDefault="006173E0">
      <w:r>
        <w:t>Ex 2:password = “ “</w:t>
      </w:r>
    </w:p>
    <w:p w14:paraId="0B9D3A2B" w14:textId="3353CC11" w:rsidR="006173E0" w:rsidRDefault="006173E0">
      <w:r>
        <w:t>While password != “1234”:</w:t>
      </w:r>
    </w:p>
    <w:p w14:paraId="177E41A3" w14:textId="3069E9A7" w:rsidR="006173E0" w:rsidRDefault="006173E0">
      <w:r>
        <w:t>Password = input(“Enter password”)</w:t>
      </w:r>
    </w:p>
    <w:p w14:paraId="2078331C" w14:textId="71193A9C" w:rsidR="006173E0" w:rsidRDefault="006173E0">
      <w:r>
        <w:t>Print(“correct password”)</w:t>
      </w:r>
    </w:p>
    <w:p w14:paraId="2CCE39FD" w14:textId="77777777" w:rsidR="00300336" w:rsidRDefault="00000000">
      <w:pPr>
        <w:pStyle w:val="Heading2"/>
      </w:pPr>
      <w:r>
        <w:t>3. range()</w:t>
      </w:r>
    </w:p>
    <w:p w14:paraId="7E93577A" w14:textId="77777777" w:rsidR="00300336" w:rsidRDefault="00000000">
      <w:r>
        <w:t>Experiment with:</w:t>
      </w:r>
    </w:p>
    <w:p w14:paraId="0F6B56F4" w14:textId="77777777" w:rsidR="006173E0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range(5)</w:t>
      </w:r>
    </w:p>
    <w:p w14:paraId="45B6053A" w14:textId="77777777" w:rsidR="006173E0" w:rsidRPr="006173E0" w:rsidRDefault="006173E0" w:rsidP="006173E0">
      <w:pPr>
        <w:pStyle w:val="ListParagraph"/>
        <w:numPr>
          <w:ilvl w:val="0"/>
          <w:numId w:val="10"/>
        </w:numPr>
      </w:pPr>
      <w:r>
        <w:rPr>
          <w:rFonts w:ascii="Courier New" w:hAnsi="Courier New"/>
          <w:sz w:val="18"/>
        </w:rPr>
        <w:t>Values: 0,1,2,3,4</w:t>
      </w:r>
    </w:p>
    <w:p w14:paraId="18D9F8F4" w14:textId="77777777" w:rsidR="006573E4" w:rsidRDefault="006573E4" w:rsidP="006173E0">
      <w:pPr>
        <w:pStyle w:val="ListParagraph"/>
        <w:rPr>
          <w:rFonts w:ascii="Courier New" w:hAnsi="Courier New"/>
          <w:sz w:val="18"/>
        </w:rPr>
      </w:pPr>
    </w:p>
    <w:p w14:paraId="7E6FDBEC" w14:textId="7DE252E7" w:rsidR="006173E0" w:rsidRPr="002238FF" w:rsidRDefault="002238FF" w:rsidP="002238FF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</w:t>
      </w:r>
      <w:r w:rsidRPr="002238FF">
        <w:rPr>
          <w:rFonts w:ascii="Courier New" w:hAnsi="Courier New"/>
          <w:sz w:val="18"/>
        </w:rPr>
        <w:t>range(1, 6)</w:t>
      </w:r>
    </w:p>
    <w:p w14:paraId="22E55C65" w14:textId="0AE0E8E8" w:rsidR="006573E4" w:rsidRPr="006573E4" w:rsidRDefault="002238FF" w:rsidP="002238FF">
      <w:r>
        <w:rPr>
          <w:rFonts w:ascii="Courier New" w:hAnsi="Courier New"/>
          <w:sz w:val="18"/>
        </w:rPr>
        <w:t xml:space="preserve">   A.</w:t>
      </w:r>
      <w:r w:rsidR="006173E0" w:rsidRPr="002238FF">
        <w:rPr>
          <w:rFonts w:ascii="Courier New" w:hAnsi="Courier New"/>
          <w:sz w:val="18"/>
        </w:rPr>
        <w:t xml:space="preserve">Values: </w:t>
      </w:r>
      <w:r w:rsidR="006573E4" w:rsidRPr="002238FF">
        <w:rPr>
          <w:rFonts w:ascii="Courier New" w:hAnsi="Courier New"/>
          <w:sz w:val="18"/>
        </w:rPr>
        <w:t>1,2,3,4,5</w:t>
      </w:r>
    </w:p>
    <w:p w14:paraId="5928ED6B" w14:textId="77777777" w:rsidR="002238FF" w:rsidRDefault="002238FF" w:rsidP="006573E4">
      <w:pPr>
        <w:pStyle w:val="ListParagraph"/>
        <w:ind w:left="1080"/>
        <w:rPr>
          <w:rFonts w:ascii="Courier New" w:hAnsi="Courier New"/>
          <w:sz w:val="18"/>
        </w:rPr>
      </w:pPr>
    </w:p>
    <w:p w14:paraId="77EC1B26" w14:textId="360CBF8C" w:rsidR="006573E4" w:rsidRPr="002238FF" w:rsidRDefault="002238FF" w:rsidP="002238FF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</w:t>
      </w:r>
      <w:r w:rsidRPr="002238FF">
        <w:rPr>
          <w:rFonts w:ascii="Courier New" w:hAnsi="Courier New"/>
          <w:sz w:val="18"/>
        </w:rPr>
        <w:t>range(2, 11, 2)</w:t>
      </w:r>
    </w:p>
    <w:p w14:paraId="7CAF5099" w14:textId="5BBD7A13" w:rsidR="006573E4" w:rsidRDefault="002238FF" w:rsidP="002238FF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A.</w:t>
      </w:r>
      <w:r w:rsidR="006573E4" w:rsidRPr="002238FF">
        <w:rPr>
          <w:rFonts w:ascii="Courier New" w:hAnsi="Courier New"/>
          <w:sz w:val="18"/>
        </w:rPr>
        <w:t>Values: 2,4,6,8,10</w:t>
      </w:r>
    </w:p>
    <w:p w14:paraId="72682BEE" w14:textId="77777777" w:rsidR="002238FF" w:rsidRPr="006573E4" w:rsidRDefault="002238FF" w:rsidP="002238FF"/>
    <w:p w14:paraId="758FE8D7" w14:textId="5E012793" w:rsidR="00300336" w:rsidRPr="002238FF" w:rsidRDefault="002238FF" w:rsidP="002238FF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</w:t>
      </w:r>
      <w:r w:rsidRPr="002238FF">
        <w:rPr>
          <w:rFonts w:ascii="Courier New" w:hAnsi="Courier New"/>
          <w:sz w:val="18"/>
        </w:rPr>
        <w:t>range(10, 0, -1)</w:t>
      </w:r>
    </w:p>
    <w:p w14:paraId="4DE8731D" w14:textId="69C30795" w:rsidR="006573E4" w:rsidRDefault="002238FF" w:rsidP="002238FF">
      <w:r>
        <w:rPr>
          <w:rFonts w:ascii="Courier New" w:hAnsi="Courier New"/>
          <w:sz w:val="18"/>
        </w:rPr>
        <w:t xml:space="preserve">     A.</w:t>
      </w:r>
      <w:r w:rsidR="006573E4" w:rsidRPr="002238FF">
        <w:rPr>
          <w:rFonts w:ascii="Courier New" w:hAnsi="Courier New"/>
          <w:sz w:val="18"/>
        </w:rPr>
        <w:t>Values: 10,9,8,7,6,5,4,3,2,1</w:t>
      </w:r>
    </w:p>
    <w:p w14:paraId="2CE47452" w14:textId="77777777" w:rsidR="00300336" w:rsidRDefault="00000000">
      <w:r>
        <w:t>Predict the values before running. Understand:</w:t>
      </w:r>
    </w:p>
    <w:p w14:paraId="534F3D23" w14:textId="77777777" w:rsidR="00300336" w:rsidRDefault="00000000">
      <w:pPr>
        <w:ind w:left="360"/>
      </w:pPr>
      <w:r>
        <w:rPr>
          <w:rFonts w:ascii="Courier New" w:hAnsi="Courier New"/>
          <w:sz w:val="18"/>
        </w:rPr>
        <w:t>range(start, stop, step)</w:t>
      </w:r>
    </w:p>
    <w:p w14:paraId="0E92BE98" w14:textId="77777777" w:rsidR="00300336" w:rsidRDefault="00000000">
      <w:pPr>
        <w:pStyle w:val="Heading1"/>
      </w:pPr>
      <w:r>
        <w:lastRenderedPageBreak/>
        <w:t>PART B – Loop Control</w:t>
      </w:r>
    </w:p>
    <w:p w14:paraId="2EA68D5C" w14:textId="77777777" w:rsidR="00300336" w:rsidRDefault="00000000">
      <w:pPr>
        <w:pStyle w:val="Heading2"/>
      </w:pPr>
      <w:r>
        <w:t>1. break</w:t>
      </w:r>
    </w:p>
    <w:p w14:paraId="4689C87B" w14:textId="77777777" w:rsidR="00300336" w:rsidRDefault="00000000">
      <w:r>
        <w:t>Create a loop that stops when a particular number is reached. Explain what happens when break executes.</w:t>
      </w:r>
    </w:p>
    <w:p w14:paraId="5890FF37" w14:textId="77777777" w:rsidR="006573E4" w:rsidRDefault="006573E4" w:rsidP="006573E4">
      <w:pPr>
        <w:rPr>
          <w:lang w:val="en-IN"/>
        </w:rPr>
      </w:pPr>
      <w:r>
        <w:rPr>
          <w:lang w:val="en-IN"/>
        </w:rPr>
        <w:t>Program:</w:t>
      </w:r>
    </w:p>
    <w:p w14:paraId="3840DA58" w14:textId="550FC1F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for i in range(1, 11):</w:t>
      </w:r>
    </w:p>
    <w:p w14:paraId="2B052D80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   if i == 5:</w:t>
      </w:r>
    </w:p>
    <w:p w14:paraId="00AF3E94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       break</w:t>
      </w:r>
    </w:p>
    <w:p w14:paraId="5E005448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   print(i)</w:t>
      </w:r>
    </w:p>
    <w:p w14:paraId="4DAE47EA" w14:textId="77777777" w:rsidR="006573E4" w:rsidRPr="006573E4" w:rsidRDefault="006573E4" w:rsidP="006573E4">
      <w:pPr>
        <w:rPr>
          <w:lang w:val="en-IN"/>
        </w:rPr>
      </w:pPr>
      <w:r w:rsidRPr="006573E4">
        <w:rPr>
          <w:b/>
          <w:bCs/>
          <w:lang w:val="en-IN"/>
        </w:rPr>
        <w:t>Output:</w:t>
      </w:r>
    </w:p>
    <w:p w14:paraId="3209C7AE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</w:t>
      </w:r>
    </w:p>
    <w:p w14:paraId="3C3E38BA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2</w:t>
      </w:r>
    </w:p>
    <w:p w14:paraId="3A12FB3B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3</w:t>
      </w:r>
    </w:p>
    <w:p w14:paraId="053CE11A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4</w:t>
      </w:r>
    </w:p>
    <w:p w14:paraId="0B944DAF" w14:textId="77777777" w:rsidR="006573E4" w:rsidRPr="006573E4" w:rsidRDefault="006573E4" w:rsidP="006573E4">
      <w:pPr>
        <w:rPr>
          <w:lang w:val="en-IN"/>
        </w:rPr>
      </w:pPr>
      <w:r w:rsidRPr="006573E4">
        <w:rPr>
          <w:b/>
          <w:bCs/>
          <w:lang w:val="en-IN"/>
        </w:rPr>
        <w:t>Explanation:</w:t>
      </w:r>
      <w:r w:rsidRPr="006573E4">
        <w:rPr>
          <w:lang w:val="en-IN"/>
        </w:rPr>
        <w:br/>
        <w:t xml:space="preserve">When i becomes 5, the break statement executes. It </w:t>
      </w:r>
      <w:r w:rsidRPr="006573E4">
        <w:rPr>
          <w:b/>
          <w:bCs/>
          <w:lang w:val="en-IN"/>
        </w:rPr>
        <w:t>immediately stops the entire loop</w:t>
      </w:r>
      <w:r w:rsidRPr="006573E4">
        <w:rPr>
          <w:lang w:val="en-IN"/>
        </w:rPr>
        <w:t>, so numbers 5 to 10 are not printed.</w:t>
      </w:r>
    </w:p>
    <w:p w14:paraId="035CFE0E" w14:textId="77777777" w:rsidR="006573E4" w:rsidRDefault="006573E4"/>
    <w:p w14:paraId="2EDCEA28" w14:textId="77777777" w:rsidR="00300336" w:rsidRDefault="00000000">
      <w:pPr>
        <w:pStyle w:val="Heading2"/>
      </w:pPr>
      <w:r>
        <w:t>2. continue</w:t>
      </w:r>
    </w:p>
    <w:p w14:paraId="6C0FC158" w14:textId="77777777" w:rsidR="00300336" w:rsidRDefault="00000000">
      <w:r>
        <w:t>Create a loop that prints 1–20 but skips multiples of 3. Explain whether continue stops the entire loop.</w:t>
      </w:r>
    </w:p>
    <w:p w14:paraId="6AA2B8BA" w14:textId="7F87DECB" w:rsidR="006573E4" w:rsidRDefault="006573E4">
      <w:r>
        <w:t>Program:</w:t>
      </w:r>
    </w:p>
    <w:p w14:paraId="1DEF5851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for i in range(1, 21):</w:t>
      </w:r>
    </w:p>
    <w:p w14:paraId="021BDD5E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   if i % 3 == 0:</w:t>
      </w:r>
    </w:p>
    <w:p w14:paraId="02080CA2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       continue</w:t>
      </w:r>
    </w:p>
    <w:p w14:paraId="09D96026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   print(i)</w:t>
      </w:r>
    </w:p>
    <w:p w14:paraId="734A4C3E" w14:textId="77777777" w:rsidR="006573E4" w:rsidRPr="006573E4" w:rsidRDefault="006573E4" w:rsidP="006573E4">
      <w:pPr>
        <w:rPr>
          <w:lang w:val="en-IN"/>
        </w:rPr>
      </w:pPr>
      <w:r w:rsidRPr="006573E4">
        <w:rPr>
          <w:b/>
          <w:bCs/>
          <w:lang w:val="en-IN"/>
        </w:rPr>
        <w:t>Output:</w:t>
      </w:r>
    </w:p>
    <w:p w14:paraId="045BD2D1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</w:t>
      </w:r>
    </w:p>
    <w:p w14:paraId="51B359BE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2</w:t>
      </w:r>
    </w:p>
    <w:p w14:paraId="6886A23E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4</w:t>
      </w:r>
    </w:p>
    <w:p w14:paraId="100B04A9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5</w:t>
      </w:r>
    </w:p>
    <w:p w14:paraId="11BE7C99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7</w:t>
      </w:r>
    </w:p>
    <w:p w14:paraId="53BEABB5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8</w:t>
      </w:r>
    </w:p>
    <w:p w14:paraId="54CE2C73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lastRenderedPageBreak/>
        <w:t>10</w:t>
      </w:r>
    </w:p>
    <w:p w14:paraId="048C0EA0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11</w:t>
      </w:r>
    </w:p>
    <w:p w14:paraId="0C19B13F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13</w:t>
      </w:r>
    </w:p>
    <w:p w14:paraId="50B17C4D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14</w:t>
      </w:r>
    </w:p>
    <w:p w14:paraId="43FA7B93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16</w:t>
      </w:r>
    </w:p>
    <w:p w14:paraId="7B639BED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17</w:t>
      </w:r>
    </w:p>
    <w:p w14:paraId="3761D805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19</w:t>
      </w:r>
    </w:p>
    <w:p w14:paraId="3FA91AA6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20</w:t>
      </w:r>
    </w:p>
    <w:p w14:paraId="55701C2F" w14:textId="77777777" w:rsidR="006573E4" w:rsidRPr="006573E4" w:rsidRDefault="006573E4" w:rsidP="006573E4">
      <w:pPr>
        <w:rPr>
          <w:lang w:val="en-IN"/>
        </w:rPr>
      </w:pPr>
      <w:r w:rsidRPr="006573E4">
        <w:rPr>
          <w:b/>
          <w:bCs/>
          <w:lang w:val="en-IN"/>
        </w:rPr>
        <w:t>Explanation:</w:t>
      </w:r>
      <w:r w:rsidRPr="006573E4">
        <w:rPr>
          <w:lang w:val="en-IN"/>
        </w:rPr>
        <w:br/>
        <w:t xml:space="preserve">continue </w:t>
      </w:r>
      <w:r w:rsidRPr="006573E4">
        <w:rPr>
          <w:b/>
          <w:bCs/>
          <w:lang w:val="en-IN"/>
        </w:rPr>
        <w:t>does not stop the entire loop</w:t>
      </w:r>
      <w:r w:rsidRPr="006573E4">
        <w:rPr>
          <w:lang w:val="en-IN"/>
        </w:rPr>
        <w:t>. It only skips the current iteration and moves to the next one.</w:t>
      </w:r>
    </w:p>
    <w:p w14:paraId="5D678CC1" w14:textId="1A7B1074" w:rsidR="006573E4" w:rsidRPr="006573E4" w:rsidRDefault="006573E4" w:rsidP="006573E4">
      <w:pPr>
        <w:rPr>
          <w:lang w:val="en-IN"/>
        </w:rPr>
      </w:pPr>
    </w:p>
    <w:p w14:paraId="69D0A833" w14:textId="77777777" w:rsidR="006573E4" w:rsidRDefault="006573E4">
      <w:pPr>
        <w:pStyle w:val="Heading2"/>
      </w:pPr>
    </w:p>
    <w:p w14:paraId="33792B61" w14:textId="64FD7078" w:rsidR="00300336" w:rsidRDefault="00000000">
      <w:pPr>
        <w:pStyle w:val="Heading2"/>
      </w:pPr>
      <w:r>
        <w:t>3. Nested Loops</w:t>
      </w:r>
    </w:p>
    <w:p w14:paraId="4A81FCFB" w14:textId="77777777" w:rsidR="00300336" w:rsidRDefault="00000000">
      <w:r>
        <w:t>Create:</w:t>
      </w:r>
    </w:p>
    <w:p w14:paraId="77D313BB" w14:textId="77777777" w:rsidR="00300336" w:rsidRDefault="00000000">
      <w:pPr>
        <w:ind w:left="360"/>
      </w:pPr>
      <w:r>
        <w:rPr>
          <w:rFonts w:ascii="Courier New" w:hAnsi="Courier New"/>
          <w:sz w:val="18"/>
        </w:rPr>
        <w:t>1 2 3</w:t>
      </w:r>
      <w:r>
        <w:rPr>
          <w:rFonts w:ascii="Courier New" w:hAnsi="Courier New"/>
          <w:sz w:val="18"/>
        </w:rPr>
        <w:br/>
        <w:t>1 2 3</w:t>
      </w:r>
      <w:r>
        <w:rPr>
          <w:rFonts w:ascii="Courier New" w:hAnsi="Courier New"/>
          <w:sz w:val="18"/>
        </w:rPr>
        <w:br/>
        <w:t>1 2 3</w:t>
      </w:r>
    </w:p>
    <w:p w14:paraId="77A8D202" w14:textId="77777777" w:rsidR="00300336" w:rsidRDefault="00000000">
      <w:r>
        <w:t>Identify the outer loop, inner loop and total inner-loop executions.</w:t>
      </w:r>
    </w:p>
    <w:p w14:paraId="784CECD9" w14:textId="77777777" w:rsidR="006573E4" w:rsidRPr="006573E4" w:rsidRDefault="006573E4" w:rsidP="006573E4">
      <w:pPr>
        <w:rPr>
          <w:lang w:val="en-IN"/>
        </w:rPr>
      </w:pPr>
      <w:r w:rsidRPr="006573E4">
        <w:rPr>
          <w:b/>
          <w:bCs/>
          <w:lang w:val="en-IN"/>
        </w:rPr>
        <w:t>Program:</w:t>
      </w:r>
    </w:p>
    <w:p w14:paraId="3A274289" w14:textId="3BB4B73E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for i in range(3):          </w:t>
      </w:r>
    </w:p>
    <w:p w14:paraId="0F30456F" w14:textId="7EC92084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   for j in range(1, 4):   </w:t>
      </w:r>
    </w:p>
    <w:p w14:paraId="49E467A0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       print(j, end=" ")</w:t>
      </w:r>
    </w:p>
    <w:p w14:paraId="5A6836B8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   print()</w:t>
      </w:r>
    </w:p>
    <w:p w14:paraId="6B0829A0" w14:textId="77777777" w:rsidR="006573E4" w:rsidRPr="006573E4" w:rsidRDefault="006573E4" w:rsidP="006573E4">
      <w:pPr>
        <w:rPr>
          <w:lang w:val="en-IN"/>
        </w:rPr>
      </w:pPr>
      <w:r w:rsidRPr="006573E4">
        <w:rPr>
          <w:b/>
          <w:bCs/>
          <w:lang w:val="en-IN"/>
        </w:rPr>
        <w:t>Output:</w:t>
      </w:r>
    </w:p>
    <w:p w14:paraId="3331D7D6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1 2 3</w:t>
      </w:r>
    </w:p>
    <w:p w14:paraId="1A31F833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1 2 3</w:t>
      </w:r>
    </w:p>
    <w:p w14:paraId="0A0B6CA3" w14:textId="77777777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>1 2 3</w:t>
      </w:r>
    </w:p>
    <w:p w14:paraId="73534DDA" w14:textId="77777777" w:rsidR="006573E4" w:rsidRPr="006573E4" w:rsidRDefault="006573E4" w:rsidP="006573E4">
      <w:pPr>
        <w:rPr>
          <w:lang w:val="en-IN"/>
        </w:rPr>
      </w:pPr>
      <w:r w:rsidRPr="006573E4">
        <w:rPr>
          <w:b/>
          <w:bCs/>
          <w:lang w:val="en-IN"/>
        </w:rPr>
        <w:t>Explanation:</w:t>
      </w:r>
    </w:p>
    <w:p w14:paraId="5DDE9D94" w14:textId="77777777" w:rsidR="006573E4" w:rsidRPr="006573E4" w:rsidRDefault="006573E4" w:rsidP="006573E4">
      <w:pPr>
        <w:numPr>
          <w:ilvl w:val="0"/>
          <w:numId w:val="15"/>
        </w:numPr>
        <w:rPr>
          <w:lang w:val="en-IN"/>
        </w:rPr>
      </w:pPr>
      <w:r w:rsidRPr="006573E4">
        <w:rPr>
          <w:b/>
          <w:bCs/>
          <w:lang w:val="en-IN"/>
        </w:rPr>
        <w:t>Outer loop:</w:t>
      </w:r>
      <w:r w:rsidRPr="006573E4">
        <w:rPr>
          <w:lang w:val="en-IN"/>
        </w:rPr>
        <w:t xml:space="preserve"> for i in range(3) </w:t>
      </w:r>
    </w:p>
    <w:p w14:paraId="40501A7F" w14:textId="77777777" w:rsidR="006573E4" w:rsidRPr="006573E4" w:rsidRDefault="006573E4" w:rsidP="006573E4">
      <w:pPr>
        <w:numPr>
          <w:ilvl w:val="1"/>
          <w:numId w:val="15"/>
        </w:numPr>
        <w:rPr>
          <w:lang w:val="en-IN"/>
        </w:rPr>
      </w:pPr>
      <w:r w:rsidRPr="006573E4">
        <w:rPr>
          <w:lang w:val="en-IN"/>
        </w:rPr>
        <w:t xml:space="preserve">Runs </w:t>
      </w:r>
      <w:r w:rsidRPr="006573E4">
        <w:rPr>
          <w:b/>
          <w:bCs/>
          <w:lang w:val="en-IN"/>
        </w:rPr>
        <w:t>3 times</w:t>
      </w:r>
      <w:r w:rsidRPr="006573E4">
        <w:rPr>
          <w:lang w:val="en-IN"/>
        </w:rPr>
        <w:t xml:space="preserve">. </w:t>
      </w:r>
    </w:p>
    <w:p w14:paraId="5C154AE8" w14:textId="77777777" w:rsidR="006573E4" w:rsidRPr="006573E4" w:rsidRDefault="006573E4" w:rsidP="006573E4">
      <w:pPr>
        <w:numPr>
          <w:ilvl w:val="0"/>
          <w:numId w:val="15"/>
        </w:numPr>
        <w:rPr>
          <w:lang w:val="en-IN"/>
        </w:rPr>
      </w:pPr>
      <w:r w:rsidRPr="006573E4">
        <w:rPr>
          <w:b/>
          <w:bCs/>
          <w:lang w:val="en-IN"/>
        </w:rPr>
        <w:t>Inner loop:</w:t>
      </w:r>
      <w:r w:rsidRPr="006573E4">
        <w:rPr>
          <w:lang w:val="en-IN"/>
        </w:rPr>
        <w:t xml:space="preserve"> for j in range(1, 4) </w:t>
      </w:r>
    </w:p>
    <w:p w14:paraId="37E79F24" w14:textId="77777777" w:rsidR="006573E4" w:rsidRPr="006573E4" w:rsidRDefault="006573E4" w:rsidP="006573E4">
      <w:pPr>
        <w:numPr>
          <w:ilvl w:val="1"/>
          <w:numId w:val="15"/>
        </w:numPr>
        <w:rPr>
          <w:lang w:val="en-IN"/>
        </w:rPr>
      </w:pPr>
      <w:r w:rsidRPr="006573E4">
        <w:rPr>
          <w:lang w:val="en-IN"/>
        </w:rPr>
        <w:t xml:space="preserve">Runs </w:t>
      </w:r>
      <w:r w:rsidRPr="006573E4">
        <w:rPr>
          <w:b/>
          <w:bCs/>
          <w:lang w:val="en-IN"/>
        </w:rPr>
        <w:t>3 times for every outer-loop iteration</w:t>
      </w:r>
      <w:r w:rsidRPr="006573E4">
        <w:rPr>
          <w:lang w:val="en-IN"/>
        </w:rPr>
        <w:t xml:space="preserve">. </w:t>
      </w:r>
    </w:p>
    <w:p w14:paraId="4BD10164" w14:textId="77777777" w:rsidR="006573E4" w:rsidRPr="006573E4" w:rsidRDefault="006573E4" w:rsidP="006573E4">
      <w:pPr>
        <w:numPr>
          <w:ilvl w:val="0"/>
          <w:numId w:val="15"/>
        </w:numPr>
        <w:rPr>
          <w:lang w:val="en-IN"/>
        </w:rPr>
      </w:pPr>
      <w:r w:rsidRPr="006573E4">
        <w:rPr>
          <w:b/>
          <w:bCs/>
          <w:lang w:val="en-IN"/>
        </w:rPr>
        <w:lastRenderedPageBreak/>
        <w:t>Total inner-loop executions:</w:t>
      </w:r>
      <w:r w:rsidRPr="006573E4">
        <w:rPr>
          <w:lang w:val="en-IN"/>
        </w:rPr>
        <w:br/>
        <w:t xml:space="preserve">3 × 3 = 9 </w:t>
      </w:r>
    </w:p>
    <w:p w14:paraId="7581314A" w14:textId="77777777" w:rsidR="006573E4" w:rsidRDefault="006573E4"/>
    <w:p w14:paraId="228D9848" w14:textId="77777777" w:rsidR="00300336" w:rsidRDefault="00000000">
      <w:pPr>
        <w:pStyle w:val="Heading1"/>
      </w:pPr>
      <w:r>
        <w:t>PART C – Predict Before You Run</w:t>
      </w:r>
    </w:p>
    <w:p w14:paraId="2D17B7E2" w14:textId="77777777" w:rsidR="00300336" w:rsidRDefault="00000000">
      <w:r>
        <w:t>Predict first. Then run and compare.</w:t>
      </w:r>
    </w:p>
    <w:p w14:paraId="511EB571" w14:textId="49EBCBD3" w:rsidR="006573E4" w:rsidRPr="00080254" w:rsidRDefault="00000000" w:rsidP="00080254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for i in range(5):</w:t>
      </w:r>
      <w:r>
        <w:rPr>
          <w:rFonts w:ascii="Courier New" w:hAnsi="Courier New"/>
          <w:sz w:val="18"/>
        </w:rPr>
        <w:br/>
        <w:t xml:space="preserve">    print(i)</w:t>
      </w:r>
    </w:p>
    <w:p w14:paraId="22237E81" w14:textId="6F4684A6" w:rsidR="006573E4" w:rsidRPr="006573E4" w:rsidRDefault="00080254" w:rsidP="006573E4">
      <w:pPr>
        <w:ind w:left="360"/>
        <w:rPr>
          <w:lang w:val="en-IN"/>
        </w:rPr>
      </w:pPr>
      <w:r>
        <w:rPr>
          <w:b/>
          <w:bCs/>
          <w:lang w:val="en-IN"/>
        </w:rPr>
        <w:t>prediction:</w:t>
      </w:r>
    </w:p>
    <w:p w14:paraId="46B8D528" w14:textId="77777777" w:rsidR="006573E4" w:rsidRPr="006573E4" w:rsidRDefault="006573E4" w:rsidP="006573E4">
      <w:pPr>
        <w:ind w:left="360"/>
        <w:rPr>
          <w:lang w:val="en-IN"/>
        </w:rPr>
      </w:pPr>
      <w:r w:rsidRPr="006573E4">
        <w:rPr>
          <w:lang w:val="en-IN"/>
        </w:rPr>
        <w:t>0</w:t>
      </w:r>
    </w:p>
    <w:p w14:paraId="3BD64582" w14:textId="77777777" w:rsidR="006573E4" w:rsidRPr="006573E4" w:rsidRDefault="006573E4" w:rsidP="006573E4">
      <w:pPr>
        <w:ind w:left="360"/>
        <w:rPr>
          <w:lang w:val="en-IN"/>
        </w:rPr>
      </w:pPr>
      <w:r w:rsidRPr="006573E4">
        <w:rPr>
          <w:lang w:val="en-IN"/>
        </w:rPr>
        <w:t>1</w:t>
      </w:r>
    </w:p>
    <w:p w14:paraId="26356E3C" w14:textId="77777777" w:rsidR="006573E4" w:rsidRPr="006573E4" w:rsidRDefault="006573E4" w:rsidP="006573E4">
      <w:pPr>
        <w:ind w:left="360"/>
        <w:rPr>
          <w:lang w:val="en-IN"/>
        </w:rPr>
      </w:pPr>
      <w:r w:rsidRPr="006573E4">
        <w:rPr>
          <w:lang w:val="en-IN"/>
        </w:rPr>
        <w:t>2</w:t>
      </w:r>
    </w:p>
    <w:p w14:paraId="6AD2BDC0" w14:textId="77777777" w:rsidR="006573E4" w:rsidRPr="006573E4" w:rsidRDefault="006573E4" w:rsidP="006573E4">
      <w:pPr>
        <w:ind w:left="360"/>
        <w:rPr>
          <w:lang w:val="en-IN"/>
        </w:rPr>
      </w:pPr>
      <w:r w:rsidRPr="006573E4">
        <w:rPr>
          <w:lang w:val="en-IN"/>
        </w:rPr>
        <w:t>3</w:t>
      </w:r>
    </w:p>
    <w:p w14:paraId="31C6534E" w14:textId="77777777" w:rsidR="006573E4" w:rsidRPr="006573E4" w:rsidRDefault="006573E4" w:rsidP="006573E4">
      <w:pPr>
        <w:ind w:left="360"/>
        <w:rPr>
          <w:lang w:val="en-IN"/>
        </w:rPr>
      </w:pPr>
      <w:r w:rsidRPr="006573E4">
        <w:rPr>
          <w:lang w:val="en-IN"/>
        </w:rPr>
        <w:t>4</w:t>
      </w:r>
    </w:p>
    <w:p w14:paraId="2076A830" w14:textId="1047B203" w:rsidR="006573E4" w:rsidRPr="006573E4" w:rsidRDefault="006573E4" w:rsidP="006573E4">
      <w:pPr>
        <w:rPr>
          <w:lang w:val="en-IN"/>
        </w:rPr>
      </w:pPr>
      <w:r w:rsidRPr="006573E4">
        <w:rPr>
          <w:lang w:val="en-IN"/>
        </w:rPr>
        <w:t xml:space="preserve"> range(5) starts from 0 and stops before 5.</w:t>
      </w:r>
    </w:p>
    <w:p w14:paraId="7FE779AC" w14:textId="77777777" w:rsidR="006573E4" w:rsidRDefault="006573E4">
      <w:pPr>
        <w:ind w:left="360"/>
      </w:pPr>
    </w:p>
    <w:p w14:paraId="58A92BCA" w14:textId="77777777" w:rsidR="00300336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for i in range(1, 6):</w:t>
      </w:r>
      <w:r>
        <w:rPr>
          <w:rFonts w:ascii="Courier New" w:hAnsi="Courier New"/>
          <w:sz w:val="18"/>
        </w:rPr>
        <w:br/>
        <w:t xml:space="preserve">    if i == 3:</w:t>
      </w:r>
      <w:r>
        <w:rPr>
          <w:rFonts w:ascii="Courier New" w:hAnsi="Courier New"/>
          <w:sz w:val="18"/>
        </w:rPr>
        <w:br/>
        <w:t xml:space="preserve">        break</w:t>
      </w:r>
      <w:r>
        <w:rPr>
          <w:rFonts w:ascii="Courier New" w:hAnsi="Courier New"/>
          <w:sz w:val="18"/>
        </w:rPr>
        <w:br/>
        <w:t xml:space="preserve">    print(i)</w:t>
      </w:r>
    </w:p>
    <w:p w14:paraId="1EEEA06F" w14:textId="74B3AA05" w:rsidR="006573E4" w:rsidRPr="006573E4" w:rsidRDefault="006573E4" w:rsidP="006573E4">
      <w:pPr>
        <w:ind w:left="360"/>
        <w:rPr>
          <w:lang w:val="en-IN"/>
        </w:rPr>
      </w:pPr>
      <w:r w:rsidRPr="006573E4">
        <w:rPr>
          <w:b/>
          <w:bCs/>
          <w:lang w:val="en-IN"/>
        </w:rPr>
        <w:t xml:space="preserve"> prediction:</w:t>
      </w:r>
    </w:p>
    <w:p w14:paraId="438D91DC" w14:textId="77777777" w:rsidR="006573E4" w:rsidRPr="006573E4" w:rsidRDefault="006573E4" w:rsidP="006573E4">
      <w:pPr>
        <w:ind w:left="360"/>
        <w:rPr>
          <w:lang w:val="en-IN"/>
        </w:rPr>
      </w:pPr>
      <w:r w:rsidRPr="006573E4">
        <w:rPr>
          <w:lang w:val="en-IN"/>
        </w:rPr>
        <w:t>1</w:t>
      </w:r>
    </w:p>
    <w:p w14:paraId="29218AB7" w14:textId="77777777" w:rsidR="006573E4" w:rsidRPr="006573E4" w:rsidRDefault="006573E4" w:rsidP="006573E4">
      <w:pPr>
        <w:ind w:left="360"/>
        <w:rPr>
          <w:lang w:val="en-IN"/>
        </w:rPr>
      </w:pPr>
      <w:r w:rsidRPr="006573E4">
        <w:rPr>
          <w:lang w:val="en-IN"/>
        </w:rPr>
        <w:t>2</w:t>
      </w:r>
    </w:p>
    <w:p w14:paraId="06D34BED" w14:textId="73D462CD" w:rsidR="006573E4" w:rsidRPr="006573E4" w:rsidRDefault="006573E4" w:rsidP="006573E4">
      <w:pPr>
        <w:ind w:left="360"/>
        <w:rPr>
          <w:lang w:val="en-IN"/>
        </w:rPr>
      </w:pPr>
      <w:r w:rsidRPr="006573E4">
        <w:rPr>
          <w:lang w:val="en-IN"/>
        </w:rPr>
        <w:t xml:space="preserve"> When i becomes 3, break immediately stops the loop.</w:t>
      </w:r>
    </w:p>
    <w:p w14:paraId="68281200" w14:textId="77777777" w:rsidR="006573E4" w:rsidRDefault="006573E4">
      <w:pPr>
        <w:ind w:left="360"/>
      </w:pPr>
    </w:p>
    <w:p w14:paraId="6D01BDD9" w14:textId="77777777" w:rsidR="00300336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for i in range(1, 6):</w:t>
      </w:r>
      <w:r>
        <w:rPr>
          <w:rFonts w:ascii="Courier New" w:hAnsi="Courier New"/>
          <w:sz w:val="18"/>
        </w:rPr>
        <w:br/>
        <w:t xml:space="preserve">    if i == 3:</w:t>
      </w:r>
      <w:r>
        <w:rPr>
          <w:rFonts w:ascii="Courier New" w:hAnsi="Courier New"/>
          <w:sz w:val="18"/>
        </w:rPr>
        <w:br/>
        <w:t xml:space="preserve">        continue</w:t>
      </w:r>
      <w:r>
        <w:rPr>
          <w:rFonts w:ascii="Courier New" w:hAnsi="Courier New"/>
          <w:sz w:val="18"/>
        </w:rPr>
        <w:br/>
        <w:t xml:space="preserve">    print(i)</w:t>
      </w:r>
    </w:p>
    <w:p w14:paraId="1BE75C3C" w14:textId="4D8B197C" w:rsidR="00080254" w:rsidRPr="00080254" w:rsidRDefault="00080254" w:rsidP="00080254">
      <w:pPr>
        <w:ind w:left="360"/>
        <w:rPr>
          <w:lang w:val="en-IN"/>
        </w:rPr>
      </w:pPr>
      <w:r w:rsidRPr="00080254">
        <w:rPr>
          <w:b/>
          <w:bCs/>
          <w:lang w:val="en-IN"/>
        </w:rPr>
        <w:t xml:space="preserve"> prediction:</w:t>
      </w:r>
    </w:p>
    <w:p w14:paraId="15CA3567" w14:textId="77777777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>1</w:t>
      </w:r>
    </w:p>
    <w:p w14:paraId="096F6E76" w14:textId="77777777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>2</w:t>
      </w:r>
    </w:p>
    <w:p w14:paraId="12ED67A2" w14:textId="77777777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>4</w:t>
      </w:r>
    </w:p>
    <w:p w14:paraId="38AD5F42" w14:textId="77777777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>5</w:t>
      </w:r>
    </w:p>
    <w:p w14:paraId="6E2C43A9" w14:textId="311444B6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 xml:space="preserve"> When i is 3, continue skips only that iteration. The loop continues with 4 and 5.</w:t>
      </w:r>
    </w:p>
    <w:p w14:paraId="0098551E" w14:textId="77777777" w:rsidR="00080254" w:rsidRDefault="00080254">
      <w:pPr>
        <w:ind w:left="360"/>
      </w:pPr>
    </w:p>
    <w:p w14:paraId="76DD1A07" w14:textId="77777777" w:rsidR="00300336" w:rsidRDefault="00000000">
      <w:pPr>
        <w:ind w:lef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i = 1</w:t>
      </w:r>
      <w:r>
        <w:rPr>
          <w:rFonts w:ascii="Courier New" w:hAnsi="Courier New"/>
          <w:sz w:val="18"/>
        </w:rPr>
        <w:br/>
        <w:t>while i &lt;= 5:</w:t>
      </w:r>
      <w:r>
        <w:rPr>
          <w:rFonts w:ascii="Courier New" w:hAnsi="Courier New"/>
          <w:sz w:val="18"/>
        </w:rPr>
        <w:br/>
        <w:t xml:space="preserve">    print(i)</w:t>
      </w:r>
      <w:r>
        <w:rPr>
          <w:rFonts w:ascii="Courier New" w:hAnsi="Courier New"/>
          <w:sz w:val="18"/>
        </w:rPr>
        <w:br/>
        <w:t xml:space="preserve">    i += 1</w:t>
      </w:r>
    </w:p>
    <w:p w14:paraId="132B8B0C" w14:textId="302D98DD" w:rsidR="00080254" w:rsidRPr="00080254" w:rsidRDefault="00080254" w:rsidP="00080254">
      <w:pPr>
        <w:ind w:left="360"/>
        <w:rPr>
          <w:lang w:val="en-IN"/>
        </w:rPr>
      </w:pPr>
      <w:r w:rsidRPr="00080254">
        <w:rPr>
          <w:b/>
          <w:bCs/>
          <w:lang w:val="en-IN"/>
        </w:rPr>
        <w:t xml:space="preserve"> prediction:</w:t>
      </w:r>
    </w:p>
    <w:p w14:paraId="08820D73" w14:textId="77777777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>1</w:t>
      </w:r>
    </w:p>
    <w:p w14:paraId="004AB033" w14:textId="77777777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>2</w:t>
      </w:r>
    </w:p>
    <w:p w14:paraId="4C564993" w14:textId="77777777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>3</w:t>
      </w:r>
    </w:p>
    <w:p w14:paraId="25517D53" w14:textId="77777777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>4</w:t>
      </w:r>
    </w:p>
    <w:p w14:paraId="424190C0" w14:textId="77777777" w:rsidR="00080254" w:rsidRPr="00080254" w:rsidRDefault="00080254" w:rsidP="00080254">
      <w:pPr>
        <w:ind w:left="360"/>
        <w:rPr>
          <w:lang w:val="en-IN"/>
        </w:rPr>
      </w:pPr>
      <w:r w:rsidRPr="00080254">
        <w:rPr>
          <w:lang w:val="en-IN"/>
        </w:rPr>
        <w:t>5</w:t>
      </w:r>
    </w:p>
    <w:p w14:paraId="685AE70C" w14:textId="7918D4B3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The loop continues while i &lt;= 5. After each iteration, i increases by 1</w:t>
      </w:r>
    </w:p>
    <w:p w14:paraId="27963A06" w14:textId="77777777" w:rsidR="00080254" w:rsidRDefault="00080254">
      <w:pPr>
        <w:ind w:left="360"/>
      </w:pPr>
    </w:p>
    <w:p w14:paraId="1B3C6379" w14:textId="77777777" w:rsidR="00300336" w:rsidRDefault="00000000">
      <w:pPr>
        <w:pStyle w:val="Heading1"/>
      </w:pPr>
      <w:r>
        <w:t>PART D – Solve 10 Loop Problems</w:t>
      </w:r>
    </w:p>
    <w:p w14:paraId="76C0E635" w14:textId="77777777" w:rsidR="00300336" w:rsidRDefault="00000000">
      <w:r>
        <w:t>For every problem record: Problem → My Approach → Code → Test Cases → Output → What I Learned.</w:t>
      </w:r>
    </w:p>
    <w:p w14:paraId="614C6382" w14:textId="77777777" w:rsidR="00300336" w:rsidRDefault="00000000">
      <w:pPr>
        <w:pStyle w:val="Heading2"/>
      </w:pPr>
      <w:r>
        <w:t>Problem 1 – Multiplication Table</w:t>
      </w:r>
    </w:p>
    <w:p w14:paraId="4A924D90" w14:textId="77777777" w:rsidR="00300336" w:rsidRDefault="00000000">
      <w:r>
        <w:t>Ask for a number and print its table from 1 to 10. Focus: for + range().</w:t>
      </w:r>
    </w:p>
    <w:p w14:paraId="2D98AB75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My Approach</w:t>
      </w:r>
    </w:p>
    <w:p w14:paraId="54F666BE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will take a number as input and use a for loop with range(1, 11). In each iteration, I will multiply the number by the loop value.</w:t>
      </w:r>
    </w:p>
    <w:p w14:paraId="0BD06C8E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Code</w:t>
      </w:r>
    </w:p>
    <w:p w14:paraId="55E13BC8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number = int(input("Enter a number: "))</w:t>
      </w:r>
    </w:p>
    <w:p w14:paraId="1193A78D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for i in range(1, 11):</w:t>
      </w:r>
    </w:p>
    <w:p w14:paraId="688F8BAF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print(number, "x", i, "=", number * i)</w:t>
      </w:r>
    </w:p>
    <w:p w14:paraId="65EEB301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Test Cases</w:t>
      </w:r>
    </w:p>
    <w:p w14:paraId="115625ED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1</w:t>
      </w:r>
    </w:p>
    <w:p w14:paraId="30F9B28A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5</w:t>
      </w:r>
    </w:p>
    <w:p w14:paraId="76432FDF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0A9072C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5 x 1 = 5</w:t>
      </w:r>
    </w:p>
    <w:p w14:paraId="628F0996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5 x 2 = 10</w:t>
      </w:r>
    </w:p>
    <w:p w14:paraId="246FB788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5 x 3 = 15</w:t>
      </w:r>
    </w:p>
    <w:p w14:paraId="6CE08F6E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5 x 4 = 20</w:t>
      </w:r>
    </w:p>
    <w:p w14:paraId="7DEB638C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lastRenderedPageBreak/>
        <w:t>5 x 5 = 25</w:t>
      </w:r>
    </w:p>
    <w:p w14:paraId="4A56E3FA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5 x 6 = 30</w:t>
      </w:r>
    </w:p>
    <w:p w14:paraId="0274B9E0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5 x 7 = 35</w:t>
      </w:r>
    </w:p>
    <w:p w14:paraId="530B87DD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5 x 8 = 40</w:t>
      </w:r>
    </w:p>
    <w:p w14:paraId="7C67F9AF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5 x 9 = 45</w:t>
      </w:r>
    </w:p>
    <w:p w14:paraId="3BE29B98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5 x 10 = 50</w:t>
      </w:r>
    </w:p>
    <w:p w14:paraId="7F77FB25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What I Learned</w:t>
      </w:r>
    </w:p>
    <w:p w14:paraId="38EAADFB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learned how to use a for loop and range() to repeat an operation a fixed number of times.</w:t>
      </w:r>
    </w:p>
    <w:p w14:paraId="2E2DE7BE" w14:textId="77777777" w:rsidR="00080254" w:rsidRDefault="00080254"/>
    <w:p w14:paraId="69B67742" w14:textId="77777777" w:rsidR="00300336" w:rsidRDefault="00000000">
      <w:pPr>
        <w:pStyle w:val="Heading2"/>
      </w:pPr>
      <w:r>
        <w:t>Problem 2 – Sum of Numbers</w:t>
      </w:r>
    </w:p>
    <w:p w14:paraId="180A190A" w14:textId="77777777" w:rsidR="00300336" w:rsidRDefault="00000000">
      <w:r>
        <w:t>Ask for n and calculate 1 + 2 + ... + n. Focus: accumulator + for.</w:t>
      </w:r>
    </w:p>
    <w:p w14:paraId="297CEA0A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My Approach</w:t>
      </w:r>
    </w:p>
    <w:p w14:paraId="382B3C87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will create an accumulator variable called total and initially set it to 0. Each number will be added to total.</w:t>
      </w:r>
    </w:p>
    <w:p w14:paraId="6DBDD80A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Code</w:t>
      </w:r>
    </w:p>
    <w:p w14:paraId="2715DF09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n = int(input("Enter n: "))</w:t>
      </w:r>
    </w:p>
    <w:p w14:paraId="3FAC3817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total = 0</w:t>
      </w:r>
    </w:p>
    <w:p w14:paraId="43C44745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for i in range(1, n + 1):</w:t>
      </w:r>
    </w:p>
    <w:p w14:paraId="5BEF0C17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total += i</w:t>
      </w:r>
    </w:p>
    <w:p w14:paraId="79F3F669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print("Sum =", total)</w:t>
      </w:r>
    </w:p>
    <w:p w14:paraId="1F411302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Test Cases</w:t>
      </w:r>
    </w:p>
    <w:p w14:paraId="1E82E6C1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1</w:t>
      </w:r>
    </w:p>
    <w:p w14:paraId="1EDB4857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5</w:t>
      </w:r>
    </w:p>
    <w:p w14:paraId="5D72FD5B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1F6E7E67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Sum = 15</w:t>
      </w:r>
    </w:p>
    <w:p w14:paraId="6CF3EFEF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Because:</w:t>
      </w:r>
    </w:p>
    <w:p w14:paraId="65489EB4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1 + 2 + 3 + 4 + 5 = 15</w:t>
      </w:r>
    </w:p>
    <w:p w14:paraId="2DFD5B66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2</w:t>
      </w:r>
    </w:p>
    <w:p w14:paraId="6BA8232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10</w:t>
      </w:r>
    </w:p>
    <w:p w14:paraId="2C58A958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60654E4A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Sum = 55</w:t>
      </w:r>
    </w:p>
    <w:p w14:paraId="29794500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What I Learned</w:t>
      </w:r>
    </w:p>
    <w:p w14:paraId="2C58DBDB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lastRenderedPageBreak/>
        <w:t xml:space="preserve">I learned how an </w:t>
      </w:r>
      <w:r w:rsidRPr="00080254">
        <w:rPr>
          <w:b/>
          <w:bCs/>
          <w:lang w:val="en-IN"/>
        </w:rPr>
        <w:t>accumulator</w:t>
      </w:r>
      <w:r w:rsidRPr="00080254">
        <w:rPr>
          <w:lang w:val="en-IN"/>
        </w:rPr>
        <w:t xml:space="preserve"> works. The variable total stores the running sum.</w:t>
      </w:r>
    </w:p>
    <w:p w14:paraId="61FE978C" w14:textId="77777777" w:rsidR="00080254" w:rsidRDefault="00080254"/>
    <w:p w14:paraId="566F43FD" w14:textId="77777777" w:rsidR="00300336" w:rsidRDefault="00000000">
      <w:pPr>
        <w:pStyle w:val="Heading2"/>
      </w:pPr>
      <w:r>
        <w:t>Problem 3 – Count Even and Odd Numbers</w:t>
      </w:r>
    </w:p>
    <w:p w14:paraId="059012F6" w14:textId="77777777" w:rsidR="00300336" w:rsidRDefault="00000000">
      <w:r>
        <w:t>For 1 to n, count even and odd numbers. Focus: for + if.</w:t>
      </w:r>
    </w:p>
    <w:p w14:paraId="5C922CB2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My Approach</w:t>
      </w:r>
    </w:p>
    <w:p w14:paraId="6EC98B9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will use a for loop from 1 to n. I will use the % operator to check whether each number is divisible by 2.</w:t>
      </w:r>
    </w:p>
    <w:p w14:paraId="44FC30E3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Code</w:t>
      </w:r>
    </w:p>
    <w:p w14:paraId="19EC4E02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n = int(input("Enter n: "))</w:t>
      </w:r>
    </w:p>
    <w:p w14:paraId="5F45F68D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even_count = 0</w:t>
      </w:r>
    </w:p>
    <w:p w14:paraId="1A10725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odd_count = 0</w:t>
      </w:r>
    </w:p>
    <w:p w14:paraId="4C0CAF97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for i in range(1, n + 1):</w:t>
      </w:r>
    </w:p>
    <w:p w14:paraId="1DB90D3F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if i % 2 == 0:</w:t>
      </w:r>
    </w:p>
    <w:p w14:paraId="5F3DF81C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    even_count += 1</w:t>
      </w:r>
    </w:p>
    <w:p w14:paraId="67643C49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else:</w:t>
      </w:r>
    </w:p>
    <w:p w14:paraId="0B69AEDD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    odd_count += 1</w:t>
      </w:r>
    </w:p>
    <w:p w14:paraId="1652C95C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print("Even numbers:", even_count)</w:t>
      </w:r>
    </w:p>
    <w:p w14:paraId="01037DB5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print("Odd numbers:", odd_count)</w:t>
      </w:r>
    </w:p>
    <w:p w14:paraId="7DFA2D77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Test Cases</w:t>
      </w:r>
    </w:p>
    <w:p w14:paraId="01AF2E97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1</w:t>
      </w:r>
    </w:p>
    <w:p w14:paraId="389AF55A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10</w:t>
      </w:r>
    </w:p>
    <w:p w14:paraId="2BC354C4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7F97B03A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Even numbers: 5</w:t>
      </w:r>
    </w:p>
    <w:p w14:paraId="795096C8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Odd numbers: 5</w:t>
      </w:r>
    </w:p>
    <w:p w14:paraId="23B55E49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2</w:t>
      </w:r>
    </w:p>
    <w:p w14:paraId="7FEED215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7</w:t>
      </w:r>
    </w:p>
    <w:p w14:paraId="07FE7F58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4968156E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Even numbers: 3</w:t>
      </w:r>
    </w:p>
    <w:p w14:paraId="390AFB39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Odd numbers: 4</w:t>
      </w:r>
    </w:p>
    <w:p w14:paraId="75548083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What I Learned</w:t>
      </w:r>
    </w:p>
    <w:p w14:paraId="45D3146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learned how to combine a for loop with an if/else condition and how to use % to check even and odd numbers.</w:t>
      </w:r>
    </w:p>
    <w:p w14:paraId="7EFF19CE" w14:textId="77777777" w:rsidR="00080254" w:rsidRDefault="00080254"/>
    <w:p w14:paraId="033416E0" w14:textId="77777777" w:rsidR="00300336" w:rsidRDefault="00000000">
      <w:pPr>
        <w:pStyle w:val="Heading2"/>
      </w:pPr>
      <w:r>
        <w:lastRenderedPageBreak/>
        <w:t>Problem 4 – Prime Number Checker</w:t>
      </w:r>
    </w:p>
    <w:p w14:paraId="005E4900" w14:textId="77777777" w:rsidR="00300336" w:rsidRDefault="00000000">
      <w:r>
        <w:t>Determine whether a number is prime. First explain what makes a number prime.</w:t>
      </w:r>
    </w:p>
    <w:p w14:paraId="00255EE5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My Approach</w:t>
      </w:r>
    </w:p>
    <w:p w14:paraId="34B63A67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will check whether the number is greater than 1. Then I will try dividing it by numbers from 2 up to the number before it. If it is divisible by any of them, it is not prime.</w:t>
      </w:r>
    </w:p>
    <w:p w14:paraId="4DEB58A3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Code</w:t>
      </w:r>
    </w:p>
    <w:p w14:paraId="58B4378F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number = int(input("Enter a number: "))</w:t>
      </w:r>
    </w:p>
    <w:p w14:paraId="4BD807CD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is_prime = True</w:t>
      </w:r>
    </w:p>
    <w:p w14:paraId="32C64A3B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if number &lt;= 1:</w:t>
      </w:r>
    </w:p>
    <w:p w14:paraId="7C1A7A5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is_prime = False</w:t>
      </w:r>
    </w:p>
    <w:p w14:paraId="1ED3812B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else:</w:t>
      </w:r>
    </w:p>
    <w:p w14:paraId="330F1F52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for i in range(2, number):</w:t>
      </w:r>
    </w:p>
    <w:p w14:paraId="6631585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    if number % i == 0:</w:t>
      </w:r>
    </w:p>
    <w:p w14:paraId="0E15F8DD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        is_prime = False</w:t>
      </w:r>
    </w:p>
    <w:p w14:paraId="7BF8FD2A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        break</w:t>
      </w:r>
    </w:p>
    <w:p w14:paraId="39932FBD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if is_prime:</w:t>
      </w:r>
    </w:p>
    <w:p w14:paraId="5E9B28CB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print(number, "is a prime number.")</w:t>
      </w:r>
    </w:p>
    <w:p w14:paraId="0178EA5D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else:</w:t>
      </w:r>
    </w:p>
    <w:p w14:paraId="16C3938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print(number, "is not a prime number.")</w:t>
      </w:r>
    </w:p>
    <w:p w14:paraId="67FE8BA9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Test Cases</w:t>
      </w:r>
    </w:p>
    <w:p w14:paraId="2B40C8E5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1</w:t>
      </w:r>
    </w:p>
    <w:p w14:paraId="6F67C9F6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7</w:t>
      </w:r>
    </w:p>
    <w:p w14:paraId="7BBBDB39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70D61975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7 is a prime number.</w:t>
      </w:r>
    </w:p>
    <w:p w14:paraId="609B922A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2</w:t>
      </w:r>
    </w:p>
    <w:p w14:paraId="4B434E6B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12</w:t>
      </w:r>
    </w:p>
    <w:p w14:paraId="70242DB1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36F9E2CD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12 is not a prime number.</w:t>
      </w:r>
    </w:p>
    <w:p w14:paraId="2B7EA3EC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What I Learned</w:t>
      </w:r>
    </w:p>
    <w:p w14:paraId="34635938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learned how to check divisibility using % and how break can stop the search once a divisor is found.</w:t>
      </w:r>
    </w:p>
    <w:p w14:paraId="59D40FB9" w14:textId="77777777" w:rsidR="00080254" w:rsidRDefault="00080254"/>
    <w:p w14:paraId="3C232C44" w14:textId="77777777" w:rsidR="00300336" w:rsidRDefault="00000000">
      <w:pPr>
        <w:pStyle w:val="Heading2"/>
      </w:pPr>
      <w:r>
        <w:lastRenderedPageBreak/>
        <w:t>Problem 5 – Palindrome Number</w:t>
      </w:r>
    </w:p>
    <w:p w14:paraId="2C65FE12" w14:textId="77777777" w:rsidR="00300336" w:rsidRDefault="00000000">
      <w:r>
        <w:t>Check whether a number such as 121 is a palindrome. Try without a ready-made palindrome function.</w:t>
      </w:r>
    </w:p>
    <w:p w14:paraId="39725411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My Approach</w:t>
      </w:r>
    </w:p>
    <w:p w14:paraId="720FEC09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will reverse the number manually. I will repeatedly take the last digit using % 10, add it to the reversed number, and remove the last digit using // 10. Finally, I will compare the original number with the reversed number.</w:t>
      </w:r>
    </w:p>
    <w:p w14:paraId="67DF09A2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Code</w:t>
      </w:r>
    </w:p>
    <w:p w14:paraId="72816922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number = int(input("Enter a number: "))</w:t>
      </w:r>
    </w:p>
    <w:p w14:paraId="69AB4305" w14:textId="77777777" w:rsidR="00080254" w:rsidRPr="00080254" w:rsidRDefault="00080254" w:rsidP="00080254">
      <w:pPr>
        <w:rPr>
          <w:lang w:val="en-IN"/>
        </w:rPr>
      </w:pPr>
    </w:p>
    <w:p w14:paraId="6A3718D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original = number</w:t>
      </w:r>
    </w:p>
    <w:p w14:paraId="5EBFE962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reverse = 0</w:t>
      </w:r>
    </w:p>
    <w:p w14:paraId="03693E2E" w14:textId="77777777" w:rsidR="00080254" w:rsidRPr="00080254" w:rsidRDefault="00080254" w:rsidP="00080254">
      <w:pPr>
        <w:rPr>
          <w:lang w:val="en-IN"/>
        </w:rPr>
      </w:pPr>
    </w:p>
    <w:p w14:paraId="77831B90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while number &gt; 0:</w:t>
      </w:r>
    </w:p>
    <w:p w14:paraId="7BC54DA2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digit = number % 10</w:t>
      </w:r>
    </w:p>
    <w:p w14:paraId="5B403676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reverse = reverse * 10 + digit</w:t>
      </w:r>
    </w:p>
    <w:p w14:paraId="49763B63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number = number // 10</w:t>
      </w:r>
    </w:p>
    <w:p w14:paraId="57D11BBB" w14:textId="77777777" w:rsidR="00080254" w:rsidRPr="00080254" w:rsidRDefault="00080254" w:rsidP="00080254">
      <w:pPr>
        <w:rPr>
          <w:lang w:val="en-IN"/>
        </w:rPr>
      </w:pPr>
    </w:p>
    <w:p w14:paraId="0C21BBD0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if original == reverse:</w:t>
      </w:r>
    </w:p>
    <w:p w14:paraId="052EDD1A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print("The number is a palindrome.")</w:t>
      </w:r>
    </w:p>
    <w:p w14:paraId="71E4ED4F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else:</w:t>
      </w:r>
    </w:p>
    <w:p w14:paraId="7670D8BF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print("The number is not a palindrome.")</w:t>
      </w:r>
    </w:p>
    <w:p w14:paraId="62380AB3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Test Cases</w:t>
      </w:r>
    </w:p>
    <w:p w14:paraId="1AFF63D9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1</w:t>
      </w:r>
    </w:p>
    <w:p w14:paraId="52A6481C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121</w:t>
      </w:r>
    </w:p>
    <w:p w14:paraId="50293090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5738EEB6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The number is a palindrome.</w:t>
      </w:r>
    </w:p>
    <w:p w14:paraId="3E2A9342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2</w:t>
      </w:r>
    </w:p>
    <w:p w14:paraId="02602E56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123</w:t>
      </w:r>
    </w:p>
    <w:p w14:paraId="3EDE472C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705D4A16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The number is not a palindrome.</w:t>
      </w:r>
    </w:p>
    <w:p w14:paraId="45F01C70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What I Learned</w:t>
      </w:r>
    </w:p>
    <w:p w14:paraId="277FC4A3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lastRenderedPageBreak/>
        <w:t>I learned how to reverse a number using % and //, and how to compare the reversed number with the original number.</w:t>
      </w:r>
    </w:p>
    <w:p w14:paraId="04EC697B" w14:textId="77777777" w:rsidR="00080254" w:rsidRDefault="00080254"/>
    <w:p w14:paraId="5FD0CC28" w14:textId="77777777" w:rsidR="00300336" w:rsidRDefault="00000000">
      <w:pPr>
        <w:pStyle w:val="Heading2"/>
      </w:pPr>
      <w:r>
        <w:t>Problem 6 – Find Factors</w:t>
      </w:r>
    </w:p>
    <w:p w14:paraId="68350FA4" w14:textId="77777777" w:rsidR="00300336" w:rsidRDefault="00000000">
      <w:r>
        <w:t>Print all factors of a number. Example: 12 → 1, 2, 3, 4, 6, 12.</w:t>
      </w:r>
    </w:p>
    <w:p w14:paraId="2228BF4A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My Approach</w:t>
      </w:r>
    </w:p>
    <w:p w14:paraId="103F4065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will check every number from 1 to the given number. If the number divides the given number exactly, it is a factor.</w:t>
      </w:r>
    </w:p>
    <w:p w14:paraId="6596133E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Code</w:t>
      </w:r>
    </w:p>
    <w:p w14:paraId="496D2656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number = int(input("Enter a number: "))</w:t>
      </w:r>
    </w:p>
    <w:p w14:paraId="7B6491E5" w14:textId="77777777" w:rsidR="00080254" w:rsidRPr="00080254" w:rsidRDefault="00080254" w:rsidP="00080254">
      <w:pPr>
        <w:rPr>
          <w:lang w:val="en-IN"/>
        </w:rPr>
      </w:pPr>
    </w:p>
    <w:p w14:paraId="5C3E0A88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print("Factors are:")</w:t>
      </w:r>
    </w:p>
    <w:p w14:paraId="5326E57D" w14:textId="77777777" w:rsidR="00080254" w:rsidRPr="00080254" w:rsidRDefault="00080254" w:rsidP="00080254">
      <w:pPr>
        <w:rPr>
          <w:lang w:val="en-IN"/>
        </w:rPr>
      </w:pPr>
    </w:p>
    <w:p w14:paraId="163EBD56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for i in range(1, number + 1):</w:t>
      </w:r>
    </w:p>
    <w:p w14:paraId="7FF2464F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if number % i == 0:</w:t>
      </w:r>
    </w:p>
    <w:p w14:paraId="0C803C23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    print(i, end=" ")</w:t>
      </w:r>
    </w:p>
    <w:p w14:paraId="2E8FD2DF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Test Cases</w:t>
      </w:r>
    </w:p>
    <w:p w14:paraId="5E998BC7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1</w:t>
      </w:r>
    </w:p>
    <w:p w14:paraId="4394382B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12</w:t>
      </w:r>
    </w:p>
    <w:p w14:paraId="283BB286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153C7D8C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Factors are:</w:t>
      </w:r>
    </w:p>
    <w:p w14:paraId="4CA9268C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1 2 3 4 6 12</w:t>
      </w:r>
    </w:p>
    <w:p w14:paraId="103895AA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2</w:t>
      </w:r>
    </w:p>
    <w:p w14:paraId="65D25533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Input: 10</w:t>
      </w:r>
    </w:p>
    <w:p w14:paraId="511B7971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260EBDD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Factors are:</w:t>
      </w:r>
    </w:p>
    <w:p w14:paraId="1E94C5A2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1 2 5 10</w:t>
      </w:r>
    </w:p>
    <w:p w14:paraId="4C6E8F00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What I Learned</w:t>
      </w:r>
    </w:p>
    <w:p w14:paraId="4870C0DA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learned that a factor divides a number without leaving a remainder. I also practiced % with loops.</w:t>
      </w:r>
    </w:p>
    <w:p w14:paraId="55489F73" w14:textId="77777777" w:rsidR="00080254" w:rsidRDefault="00080254"/>
    <w:p w14:paraId="56A6031C" w14:textId="77777777" w:rsidR="00300336" w:rsidRDefault="00000000">
      <w:pPr>
        <w:pStyle w:val="Heading2"/>
      </w:pPr>
      <w:r>
        <w:t>Problem 7 – break Challenge</w:t>
      </w:r>
    </w:p>
    <w:p w14:paraId="39D21EAA" w14:textId="77777777" w:rsidR="00300336" w:rsidRDefault="00000000">
      <w:r>
        <w:t>Search 1–100 and stop at the first number divisible by both 7 and 9. Use break.</w:t>
      </w:r>
    </w:p>
    <w:p w14:paraId="62FD5FDB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lastRenderedPageBreak/>
        <w:t>My Approach</w:t>
      </w:r>
    </w:p>
    <w:p w14:paraId="2D534A59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will loop from 1 to 100. I will use the and operator to check divisibility by both 7 and 9. When I find the first matching number, I will print it and use break.</w:t>
      </w:r>
    </w:p>
    <w:p w14:paraId="6F58007C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Code</w:t>
      </w:r>
    </w:p>
    <w:p w14:paraId="1E17922E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for i in range(1, 101):</w:t>
      </w:r>
    </w:p>
    <w:p w14:paraId="094FAF61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if i % 7 == 0 and i % 9 == 0:</w:t>
      </w:r>
    </w:p>
    <w:p w14:paraId="5107C659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    print("First number divisible by both 7 and 9:", i)</w:t>
      </w:r>
    </w:p>
    <w:p w14:paraId="32512152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 xml:space="preserve">        break</w:t>
      </w:r>
    </w:p>
    <w:p w14:paraId="6D780A39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Test Cases</w:t>
      </w:r>
    </w:p>
    <w:p w14:paraId="312D18D4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Test Case 1</w:t>
      </w:r>
    </w:p>
    <w:p w14:paraId="2A1E5B0D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Search range: 1 to 100</w:t>
      </w:r>
    </w:p>
    <w:p w14:paraId="6997D9FC" w14:textId="77777777" w:rsidR="00080254" w:rsidRPr="00080254" w:rsidRDefault="00080254" w:rsidP="00080254">
      <w:pPr>
        <w:rPr>
          <w:lang w:val="en-IN"/>
        </w:rPr>
      </w:pPr>
      <w:r w:rsidRPr="00080254">
        <w:rPr>
          <w:b/>
          <w:bCs/>
          <w:lang w:val="en-IN"/>
        </w:rPr>
        <w:t>Output</w:t>
      </w:r>
    </w:p>
    <w:p w14:paraId="019297B4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First number divisible by both 7 and 9: 63</w:t>
      </w:r>
    </w:p>
    <w:p w14:paraId="6FD2913B" w14:textId="77777777" w:rsidR="00080254" w:rsidRPr="00080254" w:rsidRDefault="00080254" w:rsidP="00080254">
      <w:pPr>
        <w:rPr>
          <w:b/>
          <w:bCs/>
          <w:lang w:val="en-IN"/>
        </w:rPr>
      </w:pPr>
      <w:r w:rsidRPr="00080254">
        <w:rPr>
          <w:b/>
          <w:bCs/>
          <w:lang w:val="en-IN"/>
        </w:rPr>
        <w:t>What I Learned</w:t>
      </w:r>
    </w:p>
    <w:p w14:paraId="7C1A7127" w14:textId="77777777" w:rsidR="00080254" w:rsidRPr="00080254" w:rsidRDefault="00080254" w:rsidP="00080254">
      <w:pPr>
        <w:rPr>
          <w:lang w:val="en-IN"/>
        </w:rPr>
      </w:pPr>
      <w:r w:rsidRPr="00080254">
        <w:rPr>
          <w:lang w:val="en-IN"/>
        </w:rPr>
        <w:t>I learned how to use break to stop a loop immediately after finding the required value. I also learned how to combine conditions using and.</w:t>
      </w:r>
    </w:p>
    <w:p w14:paraId="5F69A7DF" w14:textId="77777777" w:rsidR="00080254" w:rsidRDefault="00080254"/>
    <w:p w14:paraId="4CEF4343" w14:textId="77777777" w:rsidR="00300336" w:rsidRDefault="00000000">
      <w:pPr>
        <w:pStyle w:val="Heading2"/>
      </w:pPr>
      <w:r>
        <w:t>Problem 8 – continue Challenge</w:t>
      </w:r>
    </w:p>
    <w:p w14:paraId="11F44393" w14:textId="77777777" w:rsidR="00300336" w:rsidRDefault="00000000">
      <w:r>
        <w:t>Print 1–50 but skip numbers divisible by 3. Use continue.</w:t>
      </w:r>
    </w:p>
    <w:p w14:paraId="1C77C731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My Approach</w:t>
      </w:r>
    </w:p>
    <w:p w14:paraId="3A215BB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I will use a for loop. If a number is divisible by 3, I will use continue to skip that iteration.</w:t>
      </w:r>
    </w:p>
    <w:p w14:paraId="2CC98A07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Code</w:t>
      </w:r>
    </w:p>
    <w:p w14:paraId="4AC0E7A3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for i in range(1, 51):</w:t>
      </w:r>
    </w:p>
    <w:p w14:paraId="658341C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if i % 3 == 0:</w:t>
      </w:r>
    </w:p>
    <w:p w14:paraId="777FB99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    continue</w:t>
      </w:r>
    </w:p>
    <w:p w14:paraId="7A000CE7" w14:textId="77777777" w:rsidR="00FA63D6" w:rsidRPr="00FA63D6" w:rsidRDefault="00FA63D6" w:rsidP="00FA63D6">
      <w:pPr>
        <w:rPr>
          <w:lang w:val="en-IN"/>
        </w:rPr>
      </w:pPr>
    </w:p>
    <w:p w14:paraId="6EFBF08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print(i)</w:t>
      </w:r>
    </w:p>
    <w:p w14:paraId="52475990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Test Cases</w:t>
      </w:r>
    </w:p>
    <w:p w14:paraId="1643C028" w14:textId="77777777" w:rsidR="00FA63D6" w:rsidRPr="00FA63D6" w:rsidRDefault="00FA63D6" w:rsidP="00FA63D6">
      <w:pPr>
        <w:rPr>
          <w:lang w:val="en-IN"/>
        </w:rPr>
      </w:pPr>
      <w:r w:rsidRPr="00FA63D6">
        <w:rPr>
          <w:b/>
          <w:bCs/>
          <w:lang w:val="en-IN"/>
        </w:rPr>
        <w:t>Test Case 1</w:t>
      </w:r>
    </w:p>
    <w:p w14:paraId="402F8603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Range: 1 to 50</w:t>
      </w:r>
    </w:p>
    <w:p w14:paraId="7A3505DD" w14:textId="77777777" w:rsidR="00FA63D6" w:rsidRPr="00FA63D6" w:rsidRDefault="00FA63D6" w:rsidP="00FA63D6">
      <w:pPr>
        <w:rPr>
          <w:lang w:val="en-IN"/>
        </w:rPr>
      </w:pPr>
      <w:r w:rsidRPr="00FA63D6">
        <w:rPr>
          <w:b/>
          <w:bCs/>
          <w:lang w:val="en-IN"/>
        </w:rPr>
        <w:t>Output</w:t>
      </w:r>
    </w:p>
    <w:p w14:paraId="5F2EFB40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lastRenderedPageBreak/>
        <w:t>1</w:t>
      </w:r>
    </w:p>
    <w:p w14:paraId="2869ABC8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2</w:t>
      </w:r>
    </w:p>
    <w:p w14:paraId="78EFCFD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4</w:t>
      </w:r>
    </w:p>
    <w:p w14:paraId="2305C0E1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5</w:t>
      </w:r>
    </w:p>
    <w:p w14:paraId="2EC533C2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7</w:t>
      </w:r>
    </w:p>
    <w:p w14:paraId="5E5F5FE8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8</w:t>
      </w:r>
    </w:p>
    <w:p w14:paraId="0BEF3D9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10</w:t>
      </w:r>
    </w:p>
    <w:p w14:paraId="741AC2C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11</w:t>
      </w:r>
    </w:p>
    <w:p w14:paraId="41AF9FAA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13</w:t>
      </w:r>
    </w:p>
    <w:p w14:paraId="098D2656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14</w:t>
      </w:r>
    </w:p>
    <w:p w14:paraId="0704621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16</w:t>
      </w:r>
    </w:p>
    <w:p w14:paraId="4E341D0B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17</w:t>
      </w:r>
    </w:p>
    <w:p w14:paraId="404AFF2B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19</w:t>
      </w:r>
    </w:p>
    <w:p w14:paraId="182BFC1A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20</w:t>
      </w:r>
    </w:p>
    <w:p w14:paraId="6A731F00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22</w:t>
      </w:r>
    </w:p>
    <w:p w14:paraId="5D792D9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23</w:t>
      </w:r>
    </w:p>
    <w:p w14:paraId="0CD818D0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25</w:t>
      </w:r>
    </w:p>
    <w:p w14:paraId="593C9431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26</w:t>
      </w:r>
    </w:p>
    <w:p w14:paraId="040DF13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28</w:t>
      </w:r>
    </w:p>
    <w:p w14:paraId="25EBCDE2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29</w:t>
      </w:r>
    </w:p>
    <w:p w14:paraId="6246171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31</w:t>
      </w:r>
    </w:p>
    <w:p w14:paraId="35F0ABD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32</w:t>
      </w:r>
    </w:p>
    <w:p w14:paraId="6CFD32D1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34</w:t>
      </w:r>
    </w:p>
    <w:p w14:paraId="4893625A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35</w:t>
      </w:r>
    </w:p>
    <w:p w14:paraId="5930FC3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37</w:t>
      </w:r>
    </w:p>
    <w:p w14:paraId="4748F544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38</w:t>
      </w:r>
    </w:p>
    <w:p w14:paraId="54F61462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40</w:t>
      </w:r>
    </w:p>
    <w:p w14:paraId="7F78D5E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41</w:t>
      </w:r>
    </w:p>
    <w:p w14:paraId="59B30B1C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43</w:t>
      </w:r>
    </w:p>
    <w:p w14:paraId="44BE0551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44</w:t>
      </w:r>
    </w:p>
    <w:p w14:paraId="48DECD9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lastRenderedPageBreak/>
        <w:t>46</w:t>
      </w:r>
    </w:p>
    <w:p w14:paraId="2681F98A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47</w:t>
      </w:r>
    </w:p>
    <w:p w14:paraId="634EFB3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49</w:t>
      </w:r>
    </w:p>
    <w:p w14:paraId="6809911A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50</w:t>
      </w:r>
    </w:p>
    <w:p w14:paraId="52107DE4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What I Learned</w:t>
      </w:r>
    </w:p>
    <w:p w14:paraId="5DBA7FCC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I learned that continue skips only the </w:t>
      </w:r>
      <w:r w:rsidRPr="00AE70E7">
        <w:rPr>
          <w:lang w:val="en-IN"/>
        </w:rPr>
        <w:t>current iteration</w:t>
      </w:r>
      <w:r w:rsidRPr="00FA63D6">
        <w:rPr>
          <w:lang w:val="en-IN"/>
        </w:rPr>
        <w:t>. Unlike break, it does not stop the entire loop.</w:t>
      </w:r>
    </w:p>
    <w:p w14:paraId="6B36C7DD" w14:textId="77777777" w:rsidR="00080254" w:rsidRDefault="00080254"/>
    <w:p w14:paraId="62D116E5" w14:textId="77777777" w:rsidR="00300336" w:rsidRDefault="00000000">
      <w:pPr>
        <w:pStyle w:val="Heading2"/>
      </w:pPr>
      <w:r>
        <w:t>Problem 9 – Pattern Printing</w:t>
      </w:r>
    </w:p>
    <w:p w14:paraId="0A684DC0" w14:textId="77777777" w:rsidR="00300336" w:rsidRDefault="00000000">
      <w:r>
        <w:t>Print *, **, ***, ****, ***** and the reverse. Bonus: centered pyramid.</w:t>
      </w:r>
    </w:p>
    <w:p w14:paraId="72B81788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My Approach</w:t>
      </w:r>
    </w:p>
    <w:p w14:paraId="1B6BC3CE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I will use nested loops. The outer loop controls the number of rows, and the inner loop prints the required number of stars.</w:t>
      </w:r>
    </w:p>
    <w:p w14:paraId="10437202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Code</w:t>
      </w:r>
    </w:p>
    <w:p w14:paraId="067964BD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# Increasing pattern</w:t>
      </w:r>
    </w:p>
    <w:p w14:paraId="5D4921A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for i in range(1, 6):</w:t>
      </w:r>
    </w:p>
    <w:p w14:paraId="599E0FD0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for j in range(i):</w:t>
      </w:r>
    </w:p>
    <w:p w14:paraId="1FD1853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    print("*", end="")</w:t>
      </w:r>
    </w:p>
    <w:p w14:paraId="43F062FA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print()</w:t>
      </w:r>
    </w:p>
    <w:p w14:paraId="6033A04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print()</w:t>
      </w:r>
    </w:p>
    <w:p w14:paraId="0007A13D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# Decreasing pattern</w:t>
      </w:r>
    </w:p>
    <w:p w14:paraId="738BA8E8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for i in range(5, 0, -1):</w:t>
      </w:r>
    </w:p>
    <w:p w14:paraId="4FDBC9A3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for j in range(i):</w:t>
      </w:r>
    </w:p>
    <w:p w14:paraId="3DD347B5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    print("*", end="")</w:t>
      </w:r>
    </w:p>
    <w:p w14:paraId="6D72CE42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print()</w:t>
      </w:r>
    </w:p>
    <w:p w14:paraId="685F9C35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Test Cases</w:t>
      </w:r>
    </w:p>
    <w:p w14:paraId="36F87C30" w14:textId="77777777" w:rsidR="00FA63D6" w:rsidRPr="00FA63D6" w:rsidRDefault="00FA63D6" w:rsidP="00FA63D6">
      <w:pPr>
        <w:rPr>
          <w:lang w:val="en-IN"/>
        </w:rPr>
      </w:pPr>
      <w:r w:rsidRPr="00FA63D6">
        <w:rPr>
          <w:b/>
          <w:bCs/>
          <w:lang w:val="en-IN"/>
        </w:rPr>
        <w:t>Test Case 1</w:t>
      </w:r>
    </w:p>
    <w:p w14:paraId="75C11C98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Rows = 5</w:t>
      </w:r>
    </w:p>
    <w:p w14:paraId="0C72E749" w14:textId="77777777" w:rsidR="00FA63D6" w:rsidRPr="00FA63D6" w:rsidRDefault="00FA63D6" w:rsidP="00FA63D6">
      <w:pPr>
        <w:rPr>
          <w:lang w:val="en-IN"/>
        </w:rPr>
      </w:pPr>
      <w:r w:rsidRPr="00FA63D6">
        <w:rPr>
          <w:b/>
          <w:bCs/>
          <w:lang w:val="en-IN"/>
        </w:rPr>
        <w:t>Output</w:t>
      </w:r>
    </w:p>
    <w:p w14:paraId="2F1F9CE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</w:t>
      </w:r>
    </w:p>
    <w:p w14:paraId="6AD44640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**</w:t>
      </w:r>
    </w:p>
    <w:p w14:paraId="6C9805C0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***</w:t>
      </w:r>
    </w:p>
    <w:p w14:paraId="1F21845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lastRenderedPageBreak/>
        <w:t>****</w:t>
      </w:r>
    </w:p>
    <w:p w14:paraId="63E00075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*****</w:t>
      </w:r>
    </w:p>
    <w:p w14:paraId="237E8171" w14:textId="77777777" w:rsidR="00FA63D6" w:rsidRPr="00FA63D6" w:rsidRDefault="00FA63D6" w:rsidP="00FA63D6">
      <w:pPr>
        <w:rPr>
          <w:lang w:val="en-IN"/>
        </w:rPr>
      </w:pPr>
    </w:p>
    <w:p w14:paraId="473885F8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*****</w:t>
      </w:r>
    </w:p>
    <w:p w14:paraId="5E78649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****</w:t>
      </w:r>
    </w:p>
    <w:p w14:paraId="4BB7EB7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***</w:t>
      </w:r>
    </w:p>
    <w:p w14:paraId="69D122AC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**</w:t>
      </w:r>
    </w:p>
    <w:p w14:paraId="172C16A6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</w:t>
      </w:r>
    </w:p>
    <w:p w14:paraId="116DA2F1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Bonus – Centered Pyramid</w:t>
      </w:r>
    </w:p>
    <w:p w14:paraId="3610B9B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for i in range(1, 6):</w:t>
      </w:r>
    </w:p>
    <w:p w14:paraId="3AB163DE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spaces = 5 - i</w:t>
      </w:r>
    </w:p>
    <w:p w14:paraId="425112F1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stars = 2 * i - 1</w:t>
      </w:r>
    </w:p>
    <w:p w14:paraId="3B50727B" w14:textId="77777777" w:rsidR="00FA63D6" w:rsidRPr="00FA63D6" w:rsidRDefault="00FA63D6" w:rsidP="00FA63D6">
      <w:pPr>
        <w:rPr>
          <w:lang w:val="en-IN"/>
        </w:rPr>
      </w:pPr>
    </w:p>
    <w:p w14:paraId="1844A4BD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print(" " * spaces + "*" * stars)</w:t>
      </w:r>
    </w:p>
    <w:p w14:paraId="1C70A826" w14:textId="77777777" w:rsidR="00FA63D6" w:rsidRPr="00FA63D6" w:rsidRDefault="00FA63D6" w:rsidP="00FA63D6">
      <w:pPr>
        <w:rPr>
          <w:lang w:val="en-IN"/>
        </w:rPr>
      </w:pPr>
      <w:r w:rsidRPr="00FA63D6">
        <w:rPr>
          <w:b/>
          <w:bCs/>
          <w:lang w:val="en-IN"/>
        </w:rPr>
        <w:t>Output:</w:t>
      </w:r>
    </w:p>
    <w:p w14:paraId="28EF8A34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*</w:t>
      </w:r>
    </w:p>
    <w:p w14:paraId="0895C2E9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***</w:t>
      </w:r>
    </w:p>
    <w:p w14:paraId="74632C33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*****</w:t>
      </w:r>
    </w:p>
    <w:p w14:paraId="1BA38C4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*******</w:t>
      </w:r>
    </w:p>
    <w:p w14:paraId="6C493B0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*********</w:t>
      </w:r>
    </w:p>
    <w:p w14:paraId="506BA24A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What I Learned</w:t>
      </w:r>
    </w:p>
    <w:p w14:paraId="4C3DC3D4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I learned how nested loops can be used to create patterns. I also learned how spaces and stars can be controlled to create a centered pyramid.</w:t>
      </w:r>
    </w:p>
    <w:p w14:paraId="788E78C6" w14:textId="77777777" w:rsidR="00FA63D6" w:rsidRPr="00FA63D6" w:rsidRDefault="00000000" w:rsidP="00FA63D6">
      <w:pPr>
        <w:rPr>
          <w:lang w:val="en-IN"/>
        </w:rPr>
      </w:pPr>
      <w:r>
        <w:rPr>
          <w:lang w:val="en-IN"/>
        </w:rPr>
        <w:pict w14:anchorId="10E8DFE7">
          <v:rect id="_x0000_i1025" style="width:0;height:1.5pt" o:hralign="center" o:hrstd="t" o:hr="t" fillcolor="#a0a0a0" stroked="f"/>
        </w:pict>
      </w:r>
    </w:p>
    <w:p w14:paraId="7657FA88" w14:textId="77777777" w:rsidR="00FA63D6" w:rsidRPr="00FA63D6" w:rsidRDefault="00000000" w:rsidP="00FA63D6">
      <w:pPr>
        <w:rPr>
          <w:lang w:val="en-IN"/>
        </w:rPr>
      </w:pPr>
      <w:r>
        <w:rPr>
          <w:lang w:val="en-IN"/>
        </w:rPr>
        <w:pict w14:anchorId="492608CE">
          <v:rect id="_x0000_i1026" style="width:0;height:1.5pt" o:hralign="center" o:hrstd="t" o:hr="t" fillcolor="#a0a0a0" stroked="f"/>
        </w:pict>
      </w:r>
    </w:p>
    <w:p w14:paraId="2D756DF2" w14:textId="30E74AF3" w:rsidR="00FA63D6" w:rsidRPr="00FA63D6" w:rsidRDefault="00FA63D6" w:rsidP="00FA63D6">
      <w:pPr>
        <w:rPr>
          <w:lang w:val="en-IN"/>
        </w:rPr>
      </w:pPr>
    </w:p>
    <w:p w14:paraId="2F0F5DB2" w14:textId="77777777" w:rsidR="00FA63D6" w:rsidRPr="00FA63D6" w:rsidRDefault="00FA63D6" w:rsidP="00FA63D6">
      <w:pPr>
        <w:rPr>
          <w:vanish/>
          <w:lang w:val="en-IN"/>
        </w:rPr>
      </w:pPr>
      <w:r w:rsidRPr="00FA63D6">
        <w:rPr>
          <w:vanish/>
          <w:lang w:val="en-IN"/>
        </w:rPr>
        <w:t>Top of Form</w:t>
      </w:r>
    </w:p>
    <w:p w14:paraId="7B8A53FF" w14:textId="77777777" w:rsidR="00FA63D6" w:rsidRPr="00FA63D6" w:rsidRDefault="00FA63D6" w:rsidP="00FA63D6">
      <w:pPr>
        <w:rPr>
          <w:vanish/>
          <w:lang w:val="en-IN"/>
        </w:rPr>
      </w:pPr>
      <w:r w:rsidRPr="00FA63D6">
        <w:rPr>
          <w:vanish/>
          <w:lang w:val="en-IN"/>
        </w:rPr>
        <w:t>Bottom of Form</w:t>
      </w:r>
    </w:p>
    <w:p w14:paraId="7C64E7E4" w14:textId="77777777" w:rsidR="00FA63D6" w:rsidRDefault="00FA63D6"/>
    <w:p w14:paraId="5E7B6A35" w14:textId="77777777" w:rsidR="00300336" w:rsidRDefault="00000000">
      <w:pPr>
        <w:pStyle w:val="Heading2"/>
      </w:pPr>
      <w:r>
        <w:t>Problem 10 – Number Pattern</w:t>
      </w:r>
    </w:p>
    <w:p w14:paraId="3FA65A95" w14:textId="77777777" w:rsidR="00300336" w:rsidRDefault="00000000">
      <w:r>
        <w:t>Print 1, 12, 123, 1234, 12345 and then 1, 22, 333, 4444, 55555. Use nested loops.</w:t>
      </w:r>
    </w:p>
    <w:p w14:paraId="2DC7BEF1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My Approach</w:t>
      </w:r>
    </w:p>
    <w:p w14:paraId="62F4E795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lastRenderedPageBreak/>
        <w:t>I will use nested loops. The outer loop controls the rows. The inner loop prints numbers according to the current row.</w:t>
      </w:r>
    </w:p>
    <w:p w14:paraId="68653CA2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Code</w:t>
      </w:r>
    </w:p>
    <w:p w14:paraId="0ED3F636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# Pattern 1</w:t>
      </w:r>
    </w:p>
    <w:p w14:paraId="31F598F6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for i in range(1, 6):</w:t>
      </w:r>
    </w:p>
    <w:p w14:paraId="35F9ECC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for j in range(1, i + 1):</w:t>
      </w:r>
    </w:p>
    <w:p w14:paraId="4FFE9A10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    print(j, end="")</w:t>
      </w:r>
    </w:p>
    <w:p w14:paraId="756941FC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print()</w:t>
      </w:r>
    </w:p>
    <w:p w14:paraId="65A40028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print()</w:t>
      </w:r>
    </w:p>
    <w:p w14:paraId="23876F7B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# Pattern 2</w:t>
      </w:r>
    </w:p>
    <w:p w14:paraId="4ADF333A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for i in range(1, 6):</w:t>
      </w:r>
    </w:p>
    <w:p w14:paraId="6FBD0A57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for j in range(i):</w:t>
      </w:r>
    </w:p>
    <w:p w14:paraId="42429661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    print(i, end="")</w:t>
      </w:r>
    </w:p>
    <w:p w14:paraId="0F8FDAF0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 xml:space="preserve">    print()</w:t>
      </w:r>
    </w:p>
    <w:p w14:paraId="1CCED88B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Test Cases</w:t>
      </w:r>
    </w:p>
    <w:p w14:paraId="46561E8B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Number of rows: 5</w:t>
      </w:r>
    </w:p>
    <w:p w14:paraId="70DE905C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Output</w:t>
      </w:r>
    </w:p>
    <w:p w14:paraId="25551FC5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</w:t>
      </w:r>
    </w:p>
    <w:p w14:paraId="4DB09644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12</w:t>
      </w:r>
    </w:p>
    <w:p w14:paraId="0A819668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123</w:t>
      </w:r>
    </w:p>
    <w:p w14:paraId="2873D63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1234</w:t>
      </w:r>
    </w:p>
    <w:p w14:paraId="7EEEE6C8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12345</w:t>
      </w:r>
    </w:p>
    <w:p w14:paraId="2E1873D4" w14:textId="77777777" w:rsidR="00FA63D6" w:rsidRPr="00FA63D6" w:rsidRDefault="00FA63D6" w:rsidP="00FA63D6">
      <w:pPr>
        <w:rPr>
          <w:lang w:val="en-IN"/>
        </w:rPr>
      </w:pPr>
    </w:p>
    <w:p w14:paraId="7B205884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1</w:t>
      </w:r>
    </w:p>
    <w:p w14:paraId="22F0AB41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22</w:t>
      </w:r>
    </w:p>
    <w:p w14:paraId="05E6944A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333</w:t>
      </w:r>
    </w:p>
    <w:p w14:paraId="79D38CC8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4444</w:t>
      </w:r>
    </w:p>
    <w:p w14:paraId="43CCD3CF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55555</w:t>
      </w:r>
    </w:p>
    <w:p w14:paraId="23E68F7B" w14:textId="77777777" w:rsidR="00FA63D6" w:rsidRPr="00FA63D6" w:rsidRDefault="00FA63D6" w:rsidP="00FA63D6">
      <w:pPr>
        <w:rPr>
          <w:b/>
          <w:bCs/>
          <w:lang w:val="en-IN"/>
        </w:rPr>
      </w:pPr>
      <w:r w:rsidRPr="00FA63D6">
        <w:rPr>
          <w:b/>
          <w:bCs/>
          <w:lang w:val="en-IN"/>
        </w:rPr>
        <w:t>What I Learned</w:t>
      </w:r>
    </w:p>
    <w:p w14:paraId="5F1B2F02" w14:textId="77777777" w:rsidR="00FA63D6" w:rsidRPr="00FA63D6" w:rsidRDefault="00FA63D6" w:rsidP="00FA63D6">
      <w:pPr>
        <w:rPr>
          <w:lang w:val="en-IN"/>
        </w:rPr>
      </w:pPr>
      <w:r w:rsidRPr="00FA63D6">
        <w:rPr>
          <w:lang w:val="en-IN"/>
        </w:rPr>
        <w:t>I learned how nested loops can be used to create different number patterns. I also learned that changing the value printed inside the inner loop changes the pattern.</w:t>
      </w:r>
    </w:p>
    <w:p w14:paraId="0EAD69FD" w14:textId="77777777" w:rsidR="00FA63D6" w:rsidRDefault="00FA63D6"/>
    <w:p w14:paraId="6BEDCC1C" w14:textId="77777777" w:rsidR="00300336" w:rsidRDefault="00000000">
      <w:pPr>
        <w:pStyle w:val="Heading1"/>
      </w:pPr>
      <w:r>
        <w:t>PART E – Debugging Lab</w:t>
      </w:r>
    </w:p>
    <w:p w14:paraId="1CBC410A" w14:textId="77777777" w:rsidR="00300336" w:rsidRDefault="00000000">
      <w:r>
        <w:t>For every bug: identify the problem, explain why it happens, fix it and test it.</w:t>
      </w:r>
    </w:p>
    <w:p w14:paraId="7D17E1A3" w14:textId="77777777" w:rsidR="00300336" w:rsidRDefault="00000000">
      <w:pPr>
        <w:ind w:left="360"/>
      </w:pPr>
      <w:r>
        <w:rPr>
          <w:rFonts w:ascii="Courier New" w:hAnsi="Courier New"/>
          <w:sz w:val="18"/>
        </w:rPr>
        <w:t>Bug 1</w:t>
      </w:r>
      <w:r>
        <w:rPr>
          <w:rFonts w:ascii="Courier New" w:hAnsi="Courier New"/>
          <w:sz w:val="18"/>
        </w:rPr>
        <w:br/>
        <w:t>for i in range(5)</w:t>
      </w:r>
      <w:r>
        <w:rPr>
          <w:rFonts w:ascii="Courier New" w:hAnsi="Courier New"/>
          <w:sz w:val="18"/>
        </w:rPr>
        <w:br/>
        <w:t xml:space="preserve">    print(i)</w:t>
      </w:r>
    </w:p>
    <w:p w14:paraId="18383596" w14:textId="77777777" w:rsidR="00300336" w:rsidRDefault="00000000">
      <w:r>
        <w:t>What is missing?</w:t>
      </w:r>
    </w:p>
    <w:p w14:paraId="77AD427D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A </w:t>
      </w:r>
      <w:r w:rsidRPr="003F5E9C">
        <w:rPr>
          <w:b/>
          <w:bCs/>
          <w:lang w:val="en-IN"/>
        </w:rPr>
        <w:t>colon :</w:t>
      </w:r>
      <w:r w:rsidRPr="003F5E9C">
        <w:rPr>
          <w:lang w:val="en-IN"/>
        </w:rPr>
        <w:t xml:space="preserve"> is missing at the end of the for statement.</w:t>
      </w:r>
    </w:p>
    <w:p w14:paraId="4CDCAF8B" w14:textId="77777777" w:rsidR="003F5E9C" w:rsidRPr="003F5E9C" w:rsidRDefault="003F5E9C" w:rsidP="003F5E9C">
      <w:pPr>
        <w:rPr>
          <w:b/>
          <w:bCs/>
          <w:lang w:val="en-IN"/>
        </w:rPr>
      </w:pPr>
      <w:r w:rsidRPr="003F5E9C">
        <w:rPr>
          <w:b/>
          <w:bCs/>
          <w:lang w:val="en-IN"/>
        </w:rPr>
        <w:t>Why does it happen?</w:t>
      </w:r>
    </w:p>
    <w:p w14:paraId="49474455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Python requires a colon after statements that start a code block, such as for, if, while, and else.</w:t>
      </w:r>
    </w:p>
    <w:p w14:paraId="4E154CBE" w14:textId="77777777" w:rsidR="003F5E9C" w:rsidRPr="003F5E9C" w:rsidRDefault="003F5E9C" w:rsidP="003F5E9C">
      <w:pPr>
        <w:rPr>
          <w:b/>
          <w:bCs/>
          <w:lang w:val="en-IN"/>
        </w:rPr>
      </w:pPr>
      <w:r w:rsidRPr="003F5E9C">
        <w:rPr>
          <w:b/>
          <w:bCs/>
          <w:lang w:val="en-IN"/>
        </w:rPr>
        <w:t>Fix</w:t>
      </w:r>
    </w:p>
    <w:p w14:paraId="222DE307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for i in range(5):</w:t>
      </w:r>
    </w:p>
    <w:p w14:paraId="556B3A64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    print(i)</w:t>
      </w:r>
    </w:p>
    <w:p w14:paraId="0DABE6AC" w14:textId="77777777" w:rsidR="003F5E9C" w:rsidRPr="003F5E9C" w:rsidRDefault="003F5E9C" w:rsidP="003F5E9C">
      <w:pPr>
        <w:rPr>
          <w:b/>
          <w:bCs/>
          <w:lang w:val="en-IN"/>
        </w:rPr>
      </w:pPr>
      <w:r w:rsidRPr="003F5E9C">
        <w:rPr>
          <w:b/>
          <w:bCs/>
          <w:lang w:val="en-IN"/>
        </w:rPr>
        <w:t>Test</w:t>
      </w:r>
    </w:p>
    <w:p w14:paraId="16BD0DE2" w14:textId="77777777" w:rsidR="003F5E9C" w:rsidRPr="003F5E9C" w:rsidRDefault="003F5E9C" w:rsidP="003F5E9C">
      <w:pPr>
        <w:rPr>
          <w:lang w:val="en-IN"/>
        </w:rPr>
      </w:pPr>
      <w:r w:rsidRPr="003F5E9C">
        <w:rPr>
          <w:b/>
          <w:bCs/>
          <w:lang w:val="en-IN"/>
        </w:rPr>
        <w:t>Output:</w:t>
      </w:r>
    </w:p>
    <w:p w14:paraId="6DCA4FD2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0</w:t>
      </w:r>
    </w:p>
    <w:p w14:paraId="05651863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1</w:t>
      </w:r>
    </w:p>
    <w:p w14:paraId="1265536D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2</w:t>
      </w:r>
    </w:p>
    <w:p w14:paraId="543E3EAF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3</w:t>
      </w:r>
    </w:p>
    <w:p w14:paraId="72F7A15A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4</w:t>
      </w:r>
    </w:p>
    <w:p w14:paraId="17BD1B83" w14:textId="3E836FE7" w:rsidR="003F5E9C" w:rsidRPr="003F5E9C" w:rsidRDefault="003F5E9C" w:rsidP="003F5E9C">
      <w:pPr>
        <w:rPr>
          <w:lang w:val="en-IN"/>
        </w:rPr>
      </w:pPr>
    </w:p>
    <w:p w14:paraId="4CB595C7" w14:textId="77777777" w:rsidR="003F5E9C" w:rsidRDefault="003F5E9C"/>
    <w:p w14:paraId="3F6C6946" w14:textId="77777777" w:rsidR="00300336" w:rsidRDefault="00000000">
      <w:pPr>
        <w:ind w:left="360"/>
      </w:pPr>
      <w:r>
        <w:rPr>
          <w:rFonts w:ascii="Courier New" w:hAnsi="Courier New"/>
          <w:sz w:val="18"/>
        </w:rPr>
        <w:t>Bug 2</w:t>
      </w:r>
      <w:r>
        <w:rPr>
          <w:rFonts w:ascii="Courier New" w:hAnsi="Courier New"/>
          <w:sz w:val="18"/>
        </w:rPr>
        <w:br/>
        <w:t>i = 1</w:t>
      </w:r>
      <w:r>
        <w:rPr>
          <w:rFonts w:ascii="Courier New" w:hAnsi="Courier New"/>
          <w:sz w:val="18"/>
        </w:rPr>
        <w:br/>
        <w:t>while i &lt;= 5:</w:t>
      </w:r>
      <w:r>
        <w:rPr>
          <w:rFonts w:ascii="Courier New" w:hAnsi="Courier New"/>
          <w:sz w:val="18"/>
        </w:rPr>
        <w:br/>
        <w:t xml:space="preserve">    print(i)</w:t>
      </w:r>
    </w:p>
    <w:p w14:paraId="3D0F7B98" w14:textId="77777777" w:rsidR="00300336" w:rsidRDefault="00000000">
      <w:r>
        <w:t>Why can this become an infinite loop? Fix it.</w:t>
      </w:r>
    </w:p>
    <w:p w14:paraId="0F8B0960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The value of i is never changed.</w:t>
      </w:r>
    </w:p>
    <w:p w14:paraId="63F373C7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i remains 1, so:</w:t>
      </w:r>
    </w:p>
    <w:p w14:paraId="0DAD7336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i &lt;= 5</w:t>
      </w:r>
    </w:p>
    <w:p w14:paraId="522990E5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always remains True.</w:t>
      </w:r>
    </w:p>
    <w:p w14:paraId="1FA87676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Therefore, the loop keeps printing 1.</w:t>
      </w:r>
    </w:p>
    <w:p w14:paraId="1CD55B78" w14:textId="77777777" w:rsidR="003F5E9C" w:rsidRPr="003F5E9C" w:rsidRDefault="003F5E9C" w:rsidP="003F5E9C">
      <w:pPr>
        <w:rPr>
          <w:b/>
          <w:bCs/>
          <w:lang w:val="en-IN"/>
        </w:rPr>
      </w:pPr>
      <w:r w:rsidRPr="003F5E9C">
        <w:rPr>
          <w:b/>
          <w:bCs/>
          <w:lang w:val="en-IN"/>
        </w:rPr>
        <w:t>Fix</w:t>
      </w:r>
    </w:p>
    <w:p w14:paraId="4022D2D3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lastRenderedPageBreak/>
        <w:t>Increase i inside the loop:</w:t>
      </w:r>
    </w:p>
    <w:p w14:paraId="12FEC664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i = 1</w:t>
      </w:r>
    </w:p>
    <w:p w14:paraId="530DA6B8" w14:textId="77777777" w:rsidR="003F5E9C" w:rsidRPr="003F5E9C" w:rsidRDefault="003F5E9C" w:rsidP="003F5E9C">
      <w:pPr>
        <w:rPr>
          <w:lang w:val="en-IN"/>
        </w:rPr>
      </w:pPr>
    </w:p>
    <w:p w14:paraId="4DC1CA1E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while i &lt;= 5:</w:t>
      </w:r>
    </w:p>
    <w:p w14:paraId="1E73C29B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    print(i)</w:t>
      </w:r>
    </w:p>
    <w:p w14:paraId="59FD88C0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    i += 1</w:t>
      </w:r>
    </w:p>
    <w:p w14:paraId="6E7422C9" w14:textId="77777777" w:rsidR="003F5E9C" w:rsidRPr="003F5E9C" w:rsidRDefault="003F5E9C" w:rsidP="003F5E9C">
      <w:pPr>
        <w:rPr>
          <w:b/>
          <w:bCs/>
          <w:lang w:val="en-IN"/>
        </w:rPr>
      </w:pPr>
      <w:r w:rsidRPr="003F5E9C">
        <w:rPr>
          <w:b/>
          <w:bCs/>
          <w:lang w:val="en-IN"/>
        </w:rPr>
        <w:t>Test</w:t>
      </w:r>
    </w:p>
    <w:p w14:paraId="78676E94" w14:textId="77777777" w:rsidR="003F5E9C" w:rsidRPr="003F5E9C" w:rsidRDefault="003F5E9C" w:rsidP="003F5E9C">
      <w:pPr>
        <w:rPr>
          <w:lang w:val="en-IN"/>
        </w:rPr>
      </w:pPr>
      <w:r w:rsidRPr="003F5E9C">
        <w:rPr>
          <w:b/>
          <w:bCs/>
          <w:lang w:val="en-IN"/>
        </w:rPr>
        <w:t>Output:</w:t>
      </w:r>
    </w:p>
    <w:p w14:paraId="330A23D2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1</w:t>
      </w:r>
    </w:p>
    <w:p w14:paraId="270CF31A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2</w:t>
      </w:r>
    </w:p>
    <w:p w14:paraId="36D6EEAF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3</w:t>
      </w:r>
    </w:p>
    <w:p w14:paraId="6E8F78ED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4</w:t>
      </w:r>
    </w:p>
    <w:p w14:paraId="708DB34D" w14:textId="56526E7F" w:rsidR="003F5E9C" w:rsidRPr="002238FF" w:rsidRDefault="003F5E9C" w:rsidP="003F5E9C">
      <w:pPr>
        <w:rPr>
          <w:lang w:val="en-IN"/>
        </w:rPr>
      </w:pPr>
      <w:r w:rsidRPr="003F5E9C">
        <w:rPr>
          <w:lang w:val="en-IN"/>
        </w:rPr>
        <w:t>5</w:t>
      </w:r>
    </w:p>
    <w:p w14:paraId="07248DCF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The loop stops when i becomes 6, because 6 &lt;= 5 is False.</w:t>
      </w:r>
    </w:p>
    <w:p w14:paraId="73A223E4" w14:textId="77777777" w:rsidR="003F5E9C" w:rsidRDefault="003F5E9C"/>
    <w:p w14:paraId="160555E8" w14:textId="77777777" w:rsidR="00300336" w:rsidRDefault="00000000">
      <w:pPr>
        <w:ind w:left="360"/>
      </w:pPr>
      <w:r>
        <w:rPr>
          <w:rFonts w:ascii="Courier New" w:hAnsi="Courier New"/>
          <w:sz w:val="18"/>
        </w:rPr>
        <w:t>Bug 3</w:t>
      </w:r>
      <w:r>
        <w:rPr>
          <w:rFonts w:ascii="Courier New" w:hAnsi="Courier New"/>
          <w:sz w:val="18"/>
        </w:rPr>
        <w:br/>
        <w:t>for i in range(1, 10):</w:t>
      </w:r>
      <w:r>
        <w:rPr>
          <w:rFonts w:ascii="Courier New" w:hAnsi="Courier New"/>
          <w:sz w:val="18"/>
        </w:rPr>
        <w:br/>
        <w:t xml:space="preserve">    if i == 5:</w:t>
      </w:r>
      <w:r>
        <w:rPr>
          <w:rFonts w:ascii="Courier New" w:hAnsi="Courier New"/>
          <w:sz w:val="18"/>
        </w:rPr>
        <w:br/>
        <w:t xml:space="preserve">        break</w:t>
      </w:r>
      <w:r>
        <w:rPr>
          <w:rFonts w:ascii="Courier New" w:hAnsi="Courier New"/>
          <w:sz w:val="18"/>
        </w:rPr>
        <w:br/>
        <w:t xml:space="preserve">    print(i)</w:t>
      </w:r>
      <w:r>
        <w:rPr>
          <w:rFonts w:ascii="Courier New" w:hAnsi="Courier New"/>
          <w:sz w:val="18"/>
        </w:rPr>
        <w:br/>
        <w:t xml:space="preserve">    print('Loop completed')</w:t>
      </w:r>
    </w:p>
    <w:p w14:paraId="65BD5708" w14:textId="77777777" w:rsidR="00300336" w:rsidRDefault="00000000">
      <w:r>
        <w:t>Understand where the loop actually stops.</w:t>
      </w:r>
    </w:p>
    <w:p w14:paraId="6A3BC33D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The loop starts with i = 1.</w:t>
      </w:r>
    </w:p>
    <w:p w14:paraId="11BDE99C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When i reaches 5, this condition becomes true:</w:t>
      </w:r>
    </w:p>
    <w:p w14:paraId="3DB7AF1C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if i == 5:</w:t>
      </w:r>
    </w:p>
    <w:p w14:paraId="4AC589CE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    break</w:t>
      </w:r>
    </w:p>
    <w:p w14:paraId="17448C5D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break immediately stops the entire loop.</w:t>
      </w:r>
    </w:p>
    <w:p w14:paraId="3BC98E2C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Therefore, the statements after break do not execute for i = 5.</w:t>
      </w:r>
    </w:p>
    <w:p w14:paraId="3E600547" w14:textId="77777777" w:rsidR="003F5E9C" w:rsidRPr="003F5E9C" w:rsidRDefault="003F5E9C" w:rsidP="003F5E9C">
      <w:pPr>
        <w:rPr>
          <w:b/>
          <w:bCs/>
          <w:lang w:val="en-IN"/>
        </w:rPr>
      </w:pPr>
      <w:r w:rsidRPr="003F5E9C">
        <w:rPr>
          <w:b/>
          <w:bCs/>
          <w:lang w:val="en-IN"/>
        </w:rPr>
        <w:t>Test</w:t>
      </w:r>
    </w:p>
    <w:p w14:paraId="04B73FBA" w14:textId="77777777" w:rsidR="003F5E9C" w:rsidRPr="003F5E9C" w:rsidRDefault="003F5E9C" w:rsidP="003F5E9C">
      <w:pPr>
        <w:rPr>
          <w:lang w:val="en-IN"/>
        </w:rPr>
      </w:pPr>
      <w:r w:rsidRPr="003F5E9C">
        <w:rPr>
          <w:b/>
          <w:bCs/>
          <w:lang w:val="en-IN"/>
        </w:rPr>
        <w:t>Output:</w:t>
      </w:r>
    </w:p>
    <w:p w14:paraId="05146843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1</w:t>
      </w:r>
    </w:p>
    <w:p w14:paraId="7AF093D3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Loop completed</w:t>
      </w:r>
    </w:p>
    <w:p w14:paraId="7A63FC69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2</w:t>
      </w:r>
    </w:p>
    <w:p w14:paraId="68D74499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lastRenderedPageBreak/>
        <w:t>Loop completed</w:t>
      </w:r>
    </w:p>
    <w:p w14:paraId="256F968C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3</w:t>
      </w:r>
    </w:p>
    <w:p w14:paraId="44EF4117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Loop completed</w:t>
      </w:r>
    </w:p>
    <w:p w14:paraId="29A0ED18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4</w:t>
      </w:r>
    </w:p>
    <w:p w14:paraId="1DB46E1D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Loop completed</w:t>
      </w:r>
    </w:p>
    <w:p w14:paraId="22718DB5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The loop actually stops here:</w:t>
      </w:r>
    </w:p>
    <w:p w14:paraId="7956276D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>if i == 5:</w:t>
      </w:r>
    </w:p>
    <w:p w14:paraId="79337628" w14:textId="77777777" w:rsidR="003F5E9C" w:rsidRPr="003F5E9C" w:rsidRDefault="003F5E9C" w:rsidP="003F5E9C">
      <w:pPr>
        <w:rPr>
          <w:lang w:val="en-IN"/>
        </w:rPr>
      </w:pPr>
      <w:r w:rsidRPr="003F5E9C">
        <w:rPr>
          <w:lang w:val="en-IN"/>
        </w:rPr>
        <w:t xml:space="preserve">    break</w:t>
      </w:r>
    </w:p>
    <w:p w14:paraId="6ADDF090" w14:textId="77777777" w:rsidR="003F5E9C" w:rsidRDefault="003F5E9C"/>
    <w:p w14:paraId="2BC0BF20" w14:textId="77777777" w:rsidR="00300336" w:rsidRDefault="00000000">
      <w:pPr>
        <w:ind w:left="360"/>
      </w:pPr>
      <w:r>
        <w:rPr>
          <w:rFonts w:ascii="Courier New" w:hAnsi="Courier New"/>
          <w:sz w:val="18"/>
        </w:rPr>
        <w:t>Bug 4</w:t>
      </w:r>
      <w:r>
        <w:rPr>
          <w:rFonts w:ascii="Courier New" w:hAnsi="Courier New"/>
          <w:sz w:val="18"/>
        </w:rPr>
        <w:br/>
        <w:t>for i in range(1, 10):</w:t>
      </w:r>
      <w:r>
        <w:rPr>
          <w:rFonts w:ascii="Courier New" w:hAnsi="Courier New"/>
          <w:sz w:val="18"/>
        </w:rPr>
        <w:br/>
        <w:t xml:space="preserve">    if i % 2 == 0:</w:t>
      </w:r>
      <w:r>
        <w:rPr>
          <w:rFonts w:ascii="Courier New" w:hAnsi="Courier New"/>
          <w:sz w:val="18"/>
        </w:rPr>
        <w:br/>
        <w:t xml:space="preserve">        continue</w:t>
      </w:r>
      <w:r>
        <w:rPr>
          <w:rFonts w:ascii="Courier New" w:hAnsi="Courier New"/>
          <w:sz w:val="18"/>
        </w:rPr>
        <w:br/>
        <w:t xml:space="preserve">        print(i)</w:t>
      </w:r>
    </w:p>
    <w:p w14:paraId="1C70F3B6" w14:textId="77777777" w:rsidR="00300336" w:rsidRDefault="00000000">
      <w:r>
        <w:t>Why will print(i) never execute for even numbers?</w:t>
      </w:r>
    </w:p>
    <w:p w14:paraId="1DB1365B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When i is even:</w:t>
      </w:r>
    </w:p>
    <w:p w14:paraId="327F138E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i % 2 == 0</w:t>
      </w:r>
    </w:p>
    <w:p w14:paraId="501E07E6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is True.</w:t>
      </w:r>
    </w:p>
    <w:p w14:paraId="2B21F02D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Then Python executes:</w:t>
      </w:r>
    </w:p>
    <w:p w14:paraId="5007BE38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continue</w:t>
      </w:r>
    </w:p>
    <w:p w14:paraId="54195C4F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continue immediately skips the rest of the current iteration.</w:t>
      </w:r>
    </w:p>
    <w:p w14:paraId="6BF7271A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Therefore, this line:</w:t>
      </w:r>
    </w:p>
    <w:p w14:paraId="03A3F993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print(i)</w:t>
      </w:r>
    </w:p>
    <w:p w14:paraId="44AA29E2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is unreachable for even numbers because it comes after continue.</w:t>
      </w:r>
    </w:p>
    <w:p w14:paraId="4F15A6C1" w14:textId="77777777" w:rsidR="002238FF" w:rsidRPr="002238FF" w:rsidRDefault="002238FF" w:rsidP="002238FF">
      <w:pPr>
        <w:rPr>
          <w:b/>
          <w:bCs/>
          <w:lang w:val="en-IN"/>
        </w:rPr>
      </w:pPr>
      <w:r w:rsidRPr="002238FF">
        <w:rPr>
          <w:b/>
          <w:bCs/>
          <w:lang w:val="en-IN"/>
        </w:rPr>
        <w:t>Fix</w:t>
      </w:r>
    </w:p>
    <w:p w14:paraId="0CAB2A49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Move print(i) outside the if block:</w:t>
      </w:r>
    </w:p>
    <w:p w14:paraId="1D81E2C7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for i in range(1, 10):</w:t>
      </w:r>
    </w:p>
    <w:p w14:paraId="1AE59EDF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 xml:space="preserve">    if i % 2 == 0:</w:t>
      </w:r>
    </w:p>
    <w:p w14:paraId="760C9BCA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 xml:space="preserve">        continue</w:t>
      </w:r>
    </w:p>
    <w:p w14:paraId="5CC178DC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 xml:space="preserve">    print(i)</w:t>
      </w:r>
    </w:p>
    <w:p w14:paraId="05468018" w14:textId="77777777" w:rsidR="002238FF" w:rsidRPr="002238FF" w:rsidRDefault="002238FF" w:rsidP="002238FF">
      <w:pPr>
        <w:rPr>
          <w:b/>
          <w:bCs/>
          <w:lang w:val="en-IN"/>
        </w:rPr>
      </w:pPr>
      <w:r w:rsidRPr="002238FF">
        <w:rPr>
          <w:b/>
          <w:bCs/>
          <w:lang w:val="en-IN"/>
        </w:rPr>
        <w:t>Test</w:t>
      </w:r>
    </w:p>
    <w:p w14:paraId="7CACC8F8" w14:textId="77777777" w:rsidR="002238FF" w:rsidRPr="002238FF" w:rsidRDefault="002238FF" w:rsidP="002238FF">
      <w:pPr>
        <w:rPr>
          <w:lang w:val="en-IN"/>
        </w:rPr>
      </w:pPr>
      <w:r w:rsidRPr="002238FF">
        <w:rPr>
          <w:b/>
          <w:bCs/>
          <w:lang w:val="en-IN"/>
        </w:rPr>
        <w:t>Output:</w:t>
      </w:r>
    </w:p>
    <w:p w14:paraId="0BA6D167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lastRenderedPageBreak/>
        <w:t>1</w:t>
      </w:r>
    </w:p>
    <w:p w14:paraId="19BC00E9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3</w:t>
      </w:r>
    </w:p>
    <w:p w14:paraId="5C7BAFBA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5</w:t>
      </w:r>
    </w:p>
    <w:p w14:paraId="10115E8C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7</w:t>
      </w:r>
    </w:p>
    <w:p w14:paraId="0564CA86" w14:textId="77777777" w:rsidR="002238FF" w:rsidRDefault="002238FF" w:rsidP="002238FF">
      <w:pPr>
        <w:rPr>
          <w:lang w:val="en-IN"/>
        </w:rPr>
      </w:pPr>
      <w:r w:rsidRPr="002238FF">
        <w:rPr>
          <w:lang w:val="en-IN"/>
        </w:rPr>
        <w:t>9</w:t>
      </w:r>
    </w:p>
    <w:p w14:paraId="7582B428" w14:textId="77777777" w:rsidR="002238FF" w:rsidRPr="002238FF" w:rsidRDefault="002238FF" w:rsidP="002238FF">
      <w:pPr>
        <w:rPr>
          <w:lang w:val="en-IN"/>
        </w:rPr>
      </w:pPr>
    </w:p>
    <w:p w14:paraId="344252BA" w14:textId="77777777" w:rsidR="00300336" w:rsidRDefault="00000000">
      <w:pPr>
        <w:ind w:left="360"/>
      </w:pPr>
      <w:r>
        <w:rPr>
          <w:rFonts w:ascii="Courier New" w:hAnsi="Courier New"/>
          <w:sz w:val="18"/>
        </w:rPr>
        <w:t>Bug 5</w:t>
      </w:r>
      <w:r>
        <w:rPr>
          <w:rFonts w:ascii="Courier New" w:hAnsi="Courier New"/>
          <w:sz w:val="18"/>
        </w:rPr>
        <w:br/>
        <w:t>for i in range(3):</w:t>
      </w:r>
      <w:r>
        <w:rPr>
          <w:rFonts w:ascii="Courier New" w:hAnsi="Courier New"/>
          <w:sz w:val="18"/>
        </w:rPr>
        <w:br/>
        <w:t xml:space="preserve">    for j in range(3):</w:t>
      </w:r>
      <w:r>
        <w:rPr>
          <w:rFonts w:ascii="Courier New" w:hAnsi="Courier New"/>
          <w:sz w:val="18"/>
        </w:rPr>
        <w:br/>
        <w:t xml:space="preserve">        print('*')</w:t>
      </w:r>
    </w:p>
    <w:p w14:paraId="6F6C7997" w14:textId="77777777" w:rsidR="00300336" w:rsidRDefault="00000000">
      <w:r>
        <w:t>Predict how many times * prints, then verify.</w:t>
      </w:r>
    </w:p>
    <w:p w14:paraId="20353051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The outer loop runs 3 times.</w:t>
      </w:r>
    </w:p>
    <w:p w14:paraId="338B4C4C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For each outer-loop iteration, the inner loop also runs 3 times.</w:t>
      </w:r>
    </w:p>
    <w:p w14:paraId="01FAD448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Therefore:</w:t>
      </w:r>
    </w:p>
    <w:p w14:paraId="0EAE8B60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3 × 3 = 9</w:t>
      </w:r>
    </w:p>
    <w:p w14:paraId="5925A4B6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So * should print 9 times.</w:t>
      </w:r>
    </w:p>
    <w:p w14:paraId="142CCBDD" w14:textId="77777777" w:rsidR="002238FF" w:rsidRPr="002238FF" w:rsidRDefault="002238FF" w:rsidP="002238FF">
      <w:pPr>
        <w:rPr>
          <w:b/>
          <w:bCs/>
          <w:lang w:val="en-IN"/>
        </w:rPr>
      </w:pPr>
      <w:r w:rsidRPr="002238FF">
        <w:rPr>
          <w:b/>
          <w:bCs/>
          <w:lang w:val="en-IN"/>
        </w:rPr>
        <w:t>Test</w:t>
      </w:r>
    </w:p>
    <w:p w14:paraId="1595866C" w14:textId="77777777" w:rsidR="002238FF" w:rsidRPr="002238FF" w:rsidRDefault="002238FF" w:rsidP="002238FF">
      <w:pPr>
        <w:rPr>
          <w:lang w:val="en-IN"/>
        </w:rPr>
      </w:pPr>
      <w:r w:rsidRPr="002238FF">
        <w:rPr>
          <w:b/>
          <w:bCs/>
          <w:lang w:val="en-IN"/>
        </w:rPr>
        <w:t>Output:</w:t>
      </w:r>
    </w:p>
    <w:p w14:paraId="2452AC5C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</w:t>
      </w:r>
    </w:p>
    <w:p w14:paraId="12AB1812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</w:t>
      </w:r>
    </w:p>
    <w:p w14:paraId="48C72B6D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</w:t>
      </w:r>
    </w:p>
    <w:p w14:paraId="1BD9D9FA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</w:t>
      </w:r>
    </w:p>
    <w:p w14:paraId="0F8C1C72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</w:t>
      </w:r>
    </w:p>
    <w:p w14:paraId="0D2C05FA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</w:t>
      </w:r>
    </w:p>
    <w:p w14:paraId="6CEE0303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</w:t>
      </w:r>
    </w:p>
    <w:p w14:paraId="01F676F7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</w:t>
      </w:r>
    </w:p>
    <w:p w14:paraId="673E925B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</w:t>
      </w:r>
    </w:p>
    <w:p w14:paraId="6681A8D7" w14:textId="77777777" w:rsidR="002238FF" w:rsidRPr="002238FF" w:rsidRDefault="002238FF" w:rsidP="002238FF">
      <w:pPr>
        <w:rPr>
          <w:b/>
          <w:bCs/>
          <w:lang w:val="en-IN"/>
        </w:rPr>
      </w:pPr>
      <w:r w:rsidRPr="002238FF">
        <w:rPr>
          <w:b/>
          <w:bCs/>
          <w:lang w:val="en-IN"/>
        </w:rPr>
        <w:t>Result</w:t>
      </w:r>
    </w:p>
    <w:p w14:paraId="173733A6" w14:textId="77777777" w:rsidR="002238FF" w:rsidRPr="002238FF" w:rsidRDefault="002238FF" w:rsidP="002238FF">
      <w:pPr>
        <w:rPr>
          <w:lang w:val="en-IN"/>
        </w:rPr>
      </w:pPr>
      <w:r w:rsidRPr="002238FF">
        <w:rPr>
          <w:lang w:val="en-IN"/>
        </w:rPr>
        <w:t>* prints 9 times.</w:t>
      </w:r>
    </w:p>
    <w:p w14:paraId="518E74BC" w14:textId="77777777" w:rsidR="002238FF" w:rsidRDefault="002238FF"/>
    <w:p w14:paraId="2F8195C2" w14:textId="77777777" w:rsidR="00300336" w:rsidRDefault="00000000">
      <w:pPr>
        <w:pStyle w:val="Heading1"/>
      </w:pPr>
      <w:r>
        <w:lastRenderedPageBreak/>
        <w:t>PART F – Real-World Challenge</w:t>
      </w:r>
    </w:p>
    <w:p w14:paraId="195B0FB7" w14:textId="77777777" w:rsidR="00300336" w:rsidRDefault="00000000">
      <w:r>
        <w:t>Choose ONE: ATM transaction loop; Login system with 3 attempts; Shopping cart total calculator; Student marks analyzer; Number guessing game.</w:t>
      </w:r>
    </w:p>
    <w:p w14:paraId="5576A9F5" w14:textId="77777777" w:rsidR="00300336" w:rsidRDefault="00000000">
      <w:pPr>
        <w:pStyle w:val="ListBullet"/>
      </w:pPr>
      <w:r>
        <w:t>Use a loop.</w:t>
      </w:r>
    </w:p>
    <w:p w14:paraId="44630AF9" w14:textId="77777777" w:rsidR="00300336" w:rsidRDefault="00000000">
      <w:pPr>
        <w:pStyle w:val="ListBullet"/>
      </w:pPr>
      <w:r>
        <w:t>Use at least one if.</w:t>
      </w:r>
    </w:p>
    <w:p w14:paraId="26A8CCAC" w14:textId="77777777" w:rsidR="00300336" w:rsidRDefault="00000000">
      <w:pPr>
        <w:pStyle w:val="ListBullet"/>
      </w:pPr>
      <w:r>
        <w:t>Use at least one break OR continue.</w:t>
      </w:r>
    </w:p>
    <w:p w14:paraId="34C0B0A3" w14:textId="77777777" w:rsidR="00300336" w:rsidRDefault="00000000">
      <w:pPr>
        <w:pStyle w:val="ListBullet"/>
      </w:pPr>
      <w:r>
        <w:t>Take user input.</w:t>
      </w:r>
    </w:p>
    <w:p w14:paraId="5F4521FF" w14:textId="77777777" w:rsidR="00300336" w:rsidRDefault="00000000">
      <w:pPr>
        <w:pStyle w:val="ListBullet"/>
      </w:pPr>
      <w:r>
        <w:t>Display proper output.</w:t>
      </w:r>
    </w:p>
    <w:p w14:paraId="7A362A18" w14:textId="77777777" w:rsidR="00300336" w:rsidRDefault="00000000">
      <w:pPr>
        <w:pStyle w:val="ListBullet"/>
      </w:pPr>
      <w:r>
        <w:t>Test at least 3 different cases.</w:t>
      </w:r>
    </w:p>
    <w:p w14:paraId="6BE69FD9" w14:textId="77777777" w:rsidR="00831E72" w:rsidRPr="00831E72" w:rsidRDefault="00831E72" w:rsidP="00831E72">
      <w:pPr>
        <w:pStyle w:val="Heading2"/>
        <w:rPr>
          <w:rFonts w:ascii="Times New Roman" w:hAnsi="Times New Roman"/>
          <w:color w:val="auto"/>
        </w:rPr>
      </w:pPr>
      <w:r w:rsidRPr="00831E72">
        <w:rPr>
          <w:color w:val="auto"/>
        </w:rPr>
        <w:t>Choice: ATM Transaction Loop</w:t>
      </w:r>
    </w:p>
    <w:p w14:paraId="60BEC6B8" w14:textId="7A791CF1" w:rsidR="00831E72" w:rsidRDefault="00831E72" w:rsidP="00831E72">
      <w:pPr>
        <w:pStyle w:val="Heading3"/>
        <w:rPr>
          <w:color w:val="auto"/>
        </w:rPr>
      </w:pPr>
      <w:r w:rsidRPr="00831E72">
        <w:rPr>
          <w:color w:val="auto"/>
        </w:rPr>
        <w:t>Code</w:t>
      </w:r>
      <w:r>
        <w:rPr>
          <w:color w:val="auto"/>
        </w:rPr>
        <w:t>:</w:t>
      </w:r>
    </w:p>
    <w:p w14:paraId="3ED58E7B" w14:textId="77777777" w:rsidR="00831E72" w:rsidRPr="00831E72" w:rsidRDefault="00831E72" w:rsidP="00831E72"/>
    <w:p w14:paraId="11DA657A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m"/>
          <w:rFonts w:ascii="Arial" w:hAnsi="Arial" w:cs="Arial"/>
        </w:rPr>
        <w:t>balance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j"/>
          <w:rFonts w:ascii="Arial" w:hAnsi="Arial" w:cs="Arial"/>
        </w:rPr>
        <w:t>10000</w:t>
      </w:r>
    </w:p>
    <w:p w14:paraId="0273AAA1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</w:p>
    <w:p w14:paraId="2A658389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g"/>
          <w:rFonts w:ascii="Arial" w:hAnsi="Arial" w:cs="Arial"/>
        </w:rPr>
        <w:t>while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j"/>
          <w:rFonts w:ascii="Arial" w:hAnsi="Arial" w:cs="Arial"/>
        </w:rPr>
        <w:t>True</w:t>
      </w:r>
      <w:r w:rsidRPr="00831E72">
        <w:rPr>
          <w:rStyle w:val="HTMLCode"/>
          <w:rFonts w:ascii="Arial" w:hAnsi="Arial" w:cs="Arial"/>
        </w:rPr>
        <w:t>:</w:t>
      </w:r>
    </w:p>
    <w:p w14:paraId="1373D639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k"/>
          <w:rFonts w:ascii="Arial" w:hAnsi="Arial" w:cs="Arial"/>
        </w:rPr>
        <w:t>"</w:t>
      </w:r>
      <w:r w:rsidRPr="00831E72">
        <w:rPr>
          <w:rStyle w:val="q"/>
          <w:rFonts w:ascii="Arial" w:hAnsi="Arial" w:cs="Arial"/>
        </w:rPr>
        <w:t>\n</w:t>
      </w:r>
      <w:r w:rsidRPr="00831E72">
        <w:rPr>
          <w:rStyle w:val="k"/>
          <w:rFonts w:ascii="Arial" w:hAnsi="Arial" w:cs="Arial"/>
        </w:rPr>
        <w:t>--- ATM MENU ---"</w:t>
      </w:r>
      <w:r w:rsidRPr="00831E72">
        <w:rPr>
          <w:rStyle w:val="HTMLCode"/>
          <w:rFonts w:ascii="Arial" w:hAnsi="Arial" w:cs="Arial"/>
        </w:rPr>
        <w:t>)</w:t>
      </w:r>
    </w:p>
    <w:p w14:paraId="5DEDFCB5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k"/>
          <w:rFonts w:ascii="Arial" w:hAnsi="Arial" w:cs="Arial"/>
        </w:rPr>
        <w:t>"1. Check Balance"</w:t>
      </w:r>
      <w:r w:rsidRPr="00831E72">
        <w:rPr>
          <w:rStyle w:val="HTMLCode"/>
          <w:rFonts w:ascii="Arial" w:hAnsi="Arial" w:cs="Arial"/>
        </w:rPr>
        <w:t>)</w:t>
      </w:r>
    </w:p>
    <w:p w14:paraId="0E0487D8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k"/>
          <w:rFonts w:ascii="Arial" w:hAnsi="Arial" w:cs="Arial"/>
        </w:rPr>
        <w:t>"2. Deposit Money"</w:t>
      </w:r>
      <w:r w:rsidRPr="00831E72">
        <w:rPr>
          <w:rStyle w:val="HTMLCode"/>
          <w:rFonts w:ascii="Arial" w:hAnsi="Arial" w:cs="Arial"/>
        </w:rPr>
        <w:t>)</w:t>
      </w:r>
    </w:p>
    <w:p w14:paraId="5EDC2602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k"/>
          <w:rFonts w:ascii="Arial" w:hAnsi="Arial" w:cs="Arial"/>
        </w:rPr>
        <w:t>"3. Withdraw Money"</w:t>
      </w:r>
      <w:r w:rsidRPr="00831E72">
        <w:rPr>
          <w:rStyle w:val="HTMLCode"/>
          <w:rFonts w:ascii="Arial" w:hAnsi="Arial" w:cs="Arial"/>
        </w:rPr>
        <w:t>)</w:t>
      </w:r>
    </w:p>
    <w:p w14:paraId="3EAB11F0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k"/>
          <w:rFonts w:ascii="Arial" w:hAnsi="Arial" w:cs="Arial"/>
        </w:rPr>
        <w:t>"4. Exit"</w:t>
      </w:r>
      <w:r w:rsidRPr="00831E72">
        <w:rPr>
          <w:rStyle w:val="HTMLCode"/>
          <w:rFonts w:ascii="Arial" w:hAnsi="Arial" w:cs="Arial"/>
        </w:rPr>
        <w:t>)</w:t>
      </w:r>
    </w:p>
    <w:p w14:paraId="43DBFDA7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</w:p>
    <w:p w14:paraId="699EC4DC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r w:rsidRPr="00831E72">
        <w:rPr>
          <w:rStyle w:val="m"/>
          <w:rFonts w:ascii="Arial" w:hAnsi="Arial" w:cs="Arial"/>
        </w:rPr>
        <w:t>choice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int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m"/>
          <w:rFonts w:ascii="Arial" w:hAnsi="Arial" w:cs="Arial"/>
        </w:rPr>
        <w:t>input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k"/>
          <w:rFonts w:ascii="Arial" w:hAnsi="Arial" w:cs="Arial"/>
        </w:rPr>
        <w:t>"Enter your choice: "</w:t>
      </w:r>
      <w:r w:rsidRPr="00831E72">
        <w:rPr>
          <w:rStyle w:val="HTMLCode"/>
          <w:rFonts w:ascii="Arial" w:hAnsi="Arial" w:cs="Arial"/>
        </w:rPr>
        <w:t>))</w:t>
      </w:r>
    </w:p>
    <w:p w14:paraId="0AF319EC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</w:p>
    <w:p w14:paraId="2B3618BA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r w:rsidRPr="00831E72">
        <w:rPr>
          <w:rStyle w:val="g"/>
          <w:rFonts w:ascii="Arial" w:hAnsi="Arial" w:cs="Arial"/>
        </w:rPr>
        <w:t>if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choice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==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j"/>
          <w:rFonts w:ascii="Arial" w:hAnsi="Arial" w:cs="Arial"/>
        </w:rPr>
        <w:t>1</w:t>
      </w:r>
      <w:r w:rsidRPr="00831E72">
        <w:rPr>
          <w:rStyle w:val="HTMLCode"/>
          <w:rFonts w:ascii="Arial" w:hAnsi="Arial" w:cs="Arial"/>
        </w:rPr>
        <w:t>:</w:t>
      </w:r>
    </w:p>
    <w:p w14:paraId="555F4E91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</w:t>
      </w:r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k"/>
          <w:rFonts w:ascii="Arial" w:hAnsi="Arial" w:cs="Arial"/>
        </w:rPr>
        <w:t>"Your balance is ₹"</w:t>
      </w:r>
      <w:r w:rsidRPr="00831E72">
        <w:rPr>
          <w:rStyle w:val="HTMLCode"/>
          <w:rFonts w:ascii="Arial" w:hAnsi="Arial" w:cs="Arial"/>
        </w:rPr>
        <w:t xml:space="preserve">, </w:t>
      </w:r>
      <w:r w:rsidRPr="00831E72">
        <w:rPr>
          <w:rStyle w:val="m"/>
          <w:rFonts w:ascii="Arial" w:hAnsi="Arial" w:cs="Arial"/>
        </w:rPr>
        <w:t>balance</w:t>
      </w:r>
      <w:r w:rsidRPr="00831E72">
        <w:rPr>
          <w:rStyle w:val="HTMLCode"/>
          <w:rFonts w:ascii="Arial" w:hAnsi="Arial" w:cs="Arial"/>
        </w:rPr>
        <w:t>)</w:t>
      </w:r>
    </w:p>
    <w:p w14:paraId="4455F6F4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</w:p>
    <w:p w14:paraId="30EFC628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r w:rsidRPr="00831E72">
        <w:rPr>
          <w:rStyle w:val="g"/>
          <w:rFonts w:ascii="Arial" w:hAnsi="Arial" w:cs="Arial"/>
        </w:rPr>
        <w:t>elif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choice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==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j"/>
          <w:rFonts w:ascii="Arial" w:hAnsi="Arial" w:cs="Arial"/>
        </w:rPr>
        <w:t>2</w:t>
      </w:r>
      <w:r w:rsidRPr="00831E72">
        <w:rPr>
          <w:rStyle w:val="HTMLCode"/>
          <w:rFonts w:ascii="Arial" w:hAnsi="Arial" w:cs="Arial"/>
        </w:rPr>
        <w:t>:</w:t>
      </w:r>
    </w:p>
    <w:p w14:paraId="7991CC5D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</w:t>
      </w:r>
      <w:r w:rsidRPr="00831E72">
        <w:rPr>
          <w:rStyle w:val="m"/>
          <w:rFonts w:ascii="Arial" w:hAnsi="Arial" w:cs="Arial"/>
        </w:rPr>
        <w:t>amount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float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m"/>
          <w:rFonts w:ascii="Arial" w:hAnsi="Arial" w:cs="Arial"/>
        </w:rPr>
        <w:t>input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k"/>
          <w:rFonts w:ascii="Arial" w:hAnsi="Arial" w:cs="Arial"/>
        </w:rPr>
        <w:t>"Enter deposit amount: "</w:t>
      </w:r>
      <w:r w:rsidRPr="00831E72">
        <w:rPr>
          <w:rStyle w:val="HTMLCode"/>
          <w:rFonts w:ascii="Arial" w:hAnsi="Arial" w:cs="Arial"/>
        </w:rPr>
        <w:t>))</w:t>
      </w:r>
    </w:p>
    <w:p w14:paraId="6959F1D6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</w:p>
    <w:p w14:paraId="3A9F87DE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</w:t>
      </w:r>
      <w:r w:rsidRPr="00831E72">
        <w:rPr>
          <w:rStyle w:val="g"/>
          <w:rFonts w:ascii="Arial" w:hAnsi="Arial" w:cs="Arial"/>
        </w:rPr>
        <w:t>if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amount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&gt;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j"/>
          <w:rFonts w:ascii="Arial" w:hAnsi="Arial" w:cs="Arial"/>
        </w:rPr>
        <w:t>0</w:t>
      </w:r>
      <w:r w:rsidRPr="00831E72">
        <w:rPr>
          <w:rStyle w:val="HTMLCode"/>
          <w:rFonts w:ascii="Arial" w:hAnsi="Arial" w:cs="Arial"/>
        </w:rPr>
        <w:t>:</w:t>
      </w:r>
    </w:p>
    <w:p w14:paraId="152C236C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</w:t>
      </w:r>
      <w:r w:rsidRPr="00831E72">
        <w:rPr>
          <w:rStyle w:val="m"/>
          <w:rFonts w:ascii="Arial" w:hAnsi="Arial" w:cs="Arial"/>
        </w:rPr>
        <w:t>balance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+=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amount</w:t>
      </w:r>
    </w:p>
    <w:p w14:paraId="59579C8E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</w:t>
      </w:r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k"/>
          <w:rFonts w:ascii="Arial" w:hAnsi="Arial" w:cs="Arial"/>
        </w:rPr>
        <w:t>"Deposit successful."</w:t>
      </w:r>
      <w:r w:rsidRPr="00831E72">
        <w:rPr>
          <w:rStyle w:val="HTMLCode"/>
          <w:rFonts w:ascii="Arial" w:hAnsi="Arial" w:cs="Arial"/>
        </w:rPr>
        <w:t>)</w:t>
      </w:r>
    </w:p>
    <w:p w14:paraId="111DE7E1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</w:t>
      </w:r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k"/>
          <w:rFonts w:ascii="Arial" w:hAnsi="Arial" w:cs="Arial"/>
        </w:rPr>
        <w:t>"New balance is ₹"</w:t>
      </w:r>
      <w:r w:rsidRPr="00831E72">
        <w:rPr>
          <w:rStyle w:val="HTMLCode"/>
          <w:rFonts w:ascii="Arial" w:hAnsi="Arial" w:cs="Arial"/>
        </w:rPr>
        <w:t xml:space="preserve">, </w:t>
      </w:r>
      <w:r w:rsidRPr="00831E72">
        <w:rPr>
          <w:rStyle w:val="m"/>
          <w:rFonts w:ascii="Arial" w:hAnsi="Arial" w:cs="Arial"/>
        </w:rPr>
        <w:t>balance</w:t>
      </w:r>
      <w:r w:rsidRPr="00831E72">
        <w:rPr>
          <w:rStyle w:val="HTMLCode"/>
          <w:rFonts w:ascii="Arial" w:hAnsi="Arial" w:cs="Arial"/>
        </w:rPr>
        <w:t>)</w:t>
      </w:r>
    </w:p>
    <w:p w14:paraId="4355529E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</w:t>
      </w:r>
      <w:r w:rsidRPr="00831E72">
        <w:rPr>
          <w:rStyle w:val="g"/>
          <w:rFonts w:ascii="Arial" w:hAnsi="Arial" w:cs="Arial"/>
        </w:rPr>
        <w:t>else</w:t>
      </w:r>
      <w:r w:rsidRPr="00831E72">
        <w:rPr>
          <w:rStyle w:val="HTMLCode"/>
          <w:rFonts w:ascii="Arial" w:hAnsi="Arial" w:cs="Arial"/>
        </w:rPr>
        <w:t>:</w:t>
      </w:r>
    </w:p>
    <w:p w14:paraId="3B4F53DC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</w:t>
      </w:r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k"/>
          <w:rFonts w:ascii="Arial" w:hAnsi="Arial" w:cs="Arial"/>
        </w:rPr>
        <w:t>"Invalid deposit amount."</w:t>
      </w:r>
      <w:r w:rsidRPr="00831E72">
        <w:rPr>
          <w:rStyle w:val="HTMLCode"/>
          <w:rFonts w:ascii="Arial" w:hAnsi="Arial" w:cs="Arial"/>
        </w:rPr>
        <w:t>)</w:t>
      </w:r>
    </w:p>
    <w:p w14:paraId="6D50FE4E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</w:p>
    <w:p w14:paraId="5738D8F1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r w:rsidRPr="00831E72">
        <w:rPr>
          <w:rStyle w:val="g"/>
          <w:rFonts w:ascii="Arial" w:hAnsi="Arial" w:cs="Arial"/>
        </w:rPr>
        <w:t>elif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choice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==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j"/>
          <w:rFonts w:ascii="Arial" w:hAnsi="Arial" w:cs="Arial"/>
        </w:rPr>
        <w:t>3</w:t>
      </w:r>
      <w:r w:rsidRPr="00831E72">
        <w:rPr>
          <w:rStyle w:val="HTMLCode"/>
          <w:rFonts w:ascii="Arial" w:hAnsi="Arial" w:cs="Arial"/>
        </w:rPr>
        <w:t>:</w:t>
      </w:r>
    </w:p>
    <w:p w14:paraId="3AE770E4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</w:t>
      </w:r>
      <w:r w:rsidRPr="00831E72">
        <w:rPr>
          <w:rStyle w:val="m"/>
          <w:rFonts w:ascii="Arial" w:hAnsi="Arial" w:cs="Arial"/>
        </w:rPr>
        <w:t>amount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float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m"/>
          <w:rFonts w:ascii="Arial" w:hAnsi="Arial" w:cs="Arial"/>
        </w:rPr>
        <w:t>input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k"/>
          <w:rFonts w:ascii="Arial" w:hAnsi="Arial" w:cs="Arial"/>
        </w:rPr>
        <w:t>"Enter withdrawal amount: "</w:t>
      </w:r>
      <w:r w:rsidRPr="00831E72">
        <w:rPr>
          <w:rStyle w:val="HTMLCode"/>
          <w:rFonts w:ascii="Arial" w:hAnsi="Arial" w:cs="Arial"/>
        </w:rPr>
        <w:t>))</w:t>
      </w:r>
    </w:p>
    <w:p w14:paraId="5BE29E69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</w:p>
    <w:p w14:paraId="1FE41C34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</w:t>
      </w:r>
      <w:r w:rsidRPr="00831E72">
        <w:rPr>
          <w:rStyle w:val="g"/>
          <w:rFonts w:ascii="Arial" w:hAnsi="Arial" w:cs="Arial"/>
        </w:rPr>
        <w:t>if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amount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&gt;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j"/>
          <w:rFonts w:ascii="Arial" w:hAnsi="Arial" w:cs="Arial"/>
        </w:rPr>
        <w:t>0</w:t>
      </w:r>
      <w:r w:rsidRPr="00831E72">
        <w:rPr>
          <w:rStyle w:val="HTMLCode"/>
          <w:rFonts w:ascii="Arial" w:hAnsi="Arial" w:cs="Arial"/>
        </w:rPr>
        <w:t>:</w:t>
      </w:r>
    </w:p>
    <w:p w14:paraId="0D1ACC9D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</w:t>
      </w:r>
      <w:r w:rsidRPr="00831E72">
        <w:rPr>
          <w:rStyle w:val="g"/>
          <w:rFonts w:ascii="Arial" w:hAnsi="Arial" w:cs="Arial"/>
        </w:rPr>
        <w:t>if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amount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&lt;=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balance</w:t>
      </w:r>
      <w:r w:rsidRPr="00831E72">
        <w:rPr>
          <w:rStyle w:val="HTMLCode"/>
          <w:rFonts w:ascii="Arial" w:hAnsi="Arial" w:cs="Arial"/>
        </w:rPr>
        <w:t>:</w:t>
      </w:r>
    </w:p>
    <w:p w14:paraId="58284EB8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    </w:t>
      </w:r>
      <w:r w:rsidRPr="00831E72">
        <w:rPr>
          <w:rStyle w:val="m"/>
          <w:rFonts w:ascii="Arial" w:hAnsi="Arial" w:cs="Arial"/>
        </w:rPr>
        <w:t>balance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-=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amount</w:t>
      </w:r>
    </w:p>
    <w:p w14:paraId="1D60BEB7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    </w:t>
      </w:r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k"/>
          <w:rFonts w:ascii="Arial" w:hAnsi="Arial" w:cs="Arial"/>
        </w:rPr>
        <w:t>"Withdrawal successful."</w:t>
      </w:r>
      <w:r w:rsidRPr="00831E72">
        <w:rPr>
          <w:rStyle w:val="HTMLCode"/>
          <w:rFonts w:ascii="Arial" w:hAnsi="Arial" w:cs="Arial"/>
        </w:rPr>
        <w:t>)</w:t>
      </w:r>
    </w:p>
    <w:p w14:paraId="23812C1A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    </w:t>
      </w:r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k"/>
          <w:rFonts w:ascii="Arial" w:hAnsi="Arial" w:cs="Arial"/>
        </w:rPr>
        <w:t>"Remaining balance is ₹"</w:t>
      </w:r>
      <w:r w:rsidRPr="00831E72">
        <w:rPr>
          <w:rStyle w:val="HTMLCode"/>
          <w:rFonts w:ascii="Arial" w:hAnsi="Arial" w:cs="Arial"/>
        </w:rPr>
        <w:t xml:space="preserve">, </w:t>
      </w:r>
      <w:r w:rsidRPr="00831E72">
        <w:rPr>
          <w:rStyle w:val="m"/>
          <w:rFonts w:ascii="Arial" w:hAnsi="Arial" w:cs="Arial"/>
        </w:rPr>
        <w:t>balance</w:t>
      </w:r>
      <w:r w:rsidRPr="00831E72">
        <w:rPr>
          <w:rStyle w:val="HTMLCode"/>
          <w:rFonts w:ascii="Arial" w:hAnsi="Arial" w:cs="Arial"/>
        </w:rPr>
        <w:t>)</w:t>
      </w:r>
    </w:p>
    <w:p w14:paraId="2D85AF13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</w:t>
      </w:r>
      <w:r w:rsidRPr="00831E72">
        <w:rPr>
          <w:rStyle w:val="g"/>
          <w:rFonts w:ascii="Arial" w:hAnsi="Arial" w:cs="Arial"/>
        </w:rPr>
        <w:t>else</w:t>
      </w:r>
      <w:r w:rsidRPr="00831E72">
        <w:rPr>
          <w:rStyle w:val="HTMLCode"/>
          <w:rFonts w:ascii="Arial" w:hAnsi="Arial" w:cs="Arial"/>
        </w:rPr>
        <w:t>:</w:t>
      </w:r>
    </w:p>
    <w:p w14:paraId="7C9A2645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    </w:t>
      </w:r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k"/>
          <w:rFonts w:ascii="Arial" w:hAnsi="Arial" w:cs="Arial"/>
        </w:rPr>
        <w:t>"Insufficient balance."</w:t>
      </w:r>
      <w:r w:rsidRPr="00831E72">
        <w:rPr>
          <w:rStyle w:val="HTMLCode"/>
          <w:rFonts w:ascii="Arial" w:hAnsi="Arial" w:cs="Arial"/>
        </w:rPr>
        <w:t>)</w:t>
      </w:r>
    </w:p>
    <w:p w14:paraId="40BB1203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</w:t>
      </w:r>
      <w:r w:rsidRPr="00831E72">
        <w:rPr>
          <w:rStyle w:val="g"/>
          <w:rFonts w:ascii="Arial" w:hAnsi="Arial" w:cs="Arial"/>
        </w:rPr>
        <w:t>else</w:t>
      </w:r>
      <w:r w:rsidRPr="00831E72">
        <w:rPr>
          <w:rStyle w:val="HTMLCode"/>
          <w:rFonts w:ascii="Arial" w:hAnsi="Arial" w:cs="Arial"/>
        </w:rPr>
        <w:t>:</w:t>
      </w:r>
    </w:p>
    <w:p w14:paraId="63AEDB1F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    </w:t>
      </w:r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k"/>
          <w:rFonts w:ascii="Arial" w:hAnsi="Arial" w:cs="Arial"/>
        </w:rPr>
        <w:t>"Invalid withdrawal amount."</w:t>
      </w:r>
      <w:r w:rsidRPr="00831E72">
        <w:rPr>
          <w:rStyle w:val="HTMLCode"/>
          <w:rFonts w:ascii="Arial" w:hAnsi="Arial" w:cs="Arial"/>
        </w:rPr>
        <w:t>)</w:t>
      </w:r>
    </w:p>
    <w:p w14:paraId="461932E4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</w:p>
    <w:p w14:paraId="4FC22D9E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r w:rsidRPr="00831E72">
        <w:rPr>
          <w:rStyle w:val="g"/>
          <w:rFonts w:ascii="Arial" w:hAnsi="Arial" w:cs="Arial"/>
        </w:rPr>
        <w:t>elif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m"/>
          <w:rFonts w:ascii="Arial" w:hAnsi="Arial" w:cs="Arial"/>
        </w:rPr>
        <w:t>choice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g"/>
          <w:rFonts w:ascii="Arial" w:hAnsi="Arial" w:cs="Arial"/>
        </w:rPr>
        <w:t>==</w:t>
      </w:r>
      <w:r w:rsidRPr="00831E72">
        <w:rPr>
          <w:rStyle w:val="HTMLCode"/>
          <w:rFonts w:ascii="Arial" w:hAnsi="Arial" w:cs="Arial"/>
        </w:rPr>
        <w:t xml:space="preserve"> </w:t>
      </w:r>
      <w:r w:rsidRPr="00831E72">
        <w:rPr>
          <w:rStyle w:val="j"/>
          <w:rFonts w:ascii="Arial" w:hAnsi="Arial" w:cs="Arial"/>
        </w:rPr>
        <w:t>4</w:t>
      </w:r>
      <w:r w:rsidRPr="00831E72">
        <w:rPr>
          <w:rStyle w:val="HTMLCode"/>
          <w:rFonts w:ascii="Arial" w:hAnsi="Arial" w:cs="Arial"/>
        </w:rPr>
        <w:t>:</w:t>
      </w:r>
    </w:p>
    <w:p w14:paraId="675CE99A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</w:t>
      </w:r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k"/>
          <w:rFonts w:ascii="Arial" w:hAnsi="Arial" w:cs="Arial"/>
        </w:rPr>
        <w:t>"Thank you for using the ATM."</w:t>
      </w:r>
      <w:r w:rsidRPr="00831E72">
        <w:rPr>
          <w:rStyle w:val="HTMLCode"/>
          <w:rFonts w:ascii="Arial" w:hAnsi="Arial" w:cs="Arial"/>
        </w:rPr>
        <w:t>)</w:t>
      </w:r>
    </w:p>
    <w:p w14:paraId="727AA5AA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    </w:t>
      </w:r>
      <w:r w:rsidRPr="00831E72">
        <w:rPr>
          <w:rStyle w:val="g"/>
          <w:rFonts w:ascii="Arial" w:hAnsi="Arial" w:cs="Arial"/>
        </w:rPr>
        <w:t>break</w:t>
      </w:r>
    </w:p>
    <w:p w14:paraId="66325A19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</w:p>
    <w:p w14:paraId="34B76E4A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 xml:space="preserve">    </w:t>
      </w:r>
      <w:r w:rsidRPr="00831E72">
        <w:rPr>
          <w:rStyle w:val="g"/>
          <w:rFonts w:ascii="Arial" w:hAnsi="Arial" w:cs="Arial"/>
        </w:rPr>
        <w:t>else</w:t>
      </w:r>
      <w:r w:rsidRPr="00831E72">
        <w:rPr>
          <w:rStyle w:val="HTMLCode"/>
          <w:rFonts w:ascii="Arial" w:hAnsi="Arial" w:cs="Arial"/>
        </w:rPr>
        <w:t>:</w:t>
      </w:r>
    </w:p>
    <w:p w14:paraId="7C0ED45C" w14:textId="77777777" w:rsidR="00831E72" w:rsidRPr="00831E72" w:rsidRDefault="00831E72" w:rsidP="00831E72">
      <w:pPr>
        <w:pStyle w:val="HTMLPreformatted"/>
        <w:rPr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lastRenderedPageBreak/>
        <w:t xml:space="preserve">        </w:t>
      </w:r>
      <w:r w:rsidRPr="00831E72">
        <w:rPr>
          <w:rStyle w:val="m"/>
          <w:rFonts w:ascii="Arial" w:hAnsi="Arial" w:cs="Arial"/>
        </w:rPr>
        <w:t>print</w:t>
      </w:r>
      <w:r w:rsidRPr="00831E72">
        <w:rPr>
          <w:rStyle w:val="HTMLCode"/>
          <w:rFonts w:ascii="Arial" w:hAnsi="Arial" w:cs="Arial"/>
        </w:rPr>
        <w:t>(</w:t>
      </w:r>
      <w:r w:rsidRPr="00831E72">
        <w:rPr>
          <w:rStyle w:val="k"/>
          <w:rFonts w:ascii="Arial" w:hAnsi="Arial" w:cs="Arial"/>
        </w:rPr>
        <w:t>"Invalid choice. Please try again."</w:t>
      </w:r>
      <w:r w:rsidRPr="00831E72">
        <w:rPr>
          <w:rStyle w:val="HTMLCode"/>
          <w:rFonts w:ascii="Arial" w:hAnsi="Arial" w:cs="Arial"/>
        </w:rPr>
        <w:t>)</w:t>
      </w:r>
    </w:p>
    <w:p w14:paraId="5FF5D890" w14:textId="77777777" w:rsidR="00831E72" w:rsidRPr="00831E72" w:rsidRDefault="00831E72" w:rsidP="00831E72">
      <w:pPr>
        <w:pStyle w:val="Heading2"/>
        <w:rPr>
          <w:color w:val="auto"/>
        </w:rPr>
      </w:pPr>
      <w:r w:rsidRPr="00831E72">
        <w:rPr>
          <w:color w:val="auto"/>
        </w:rPr>
        <w:t>Test Cases</w:t>
      </w:r>
    </w:p>
    <w:p w14:paraId="7581F1FD" w14:textId="77777777" w:rsidR="00831E72" w:rsidRPr="00831E72" w:rsidRDefault="00831E72" w:rsidP="00831E72">
      <w:pPr>
        <w:pStyle w:val="Heading3"/>
        <w:rPr>
          <w:color w:val="auto"/>
        </w:rPr>
      </w:pPr>
      <w:r w:rsidRPr="00831E72">
        <w:rPr>
          <w:color w:val="auto"/>
        </w:rPr>
        <w:t>Test Case 1 – Check Balance</w:t>
      </w:r>
    </w:p>
    <w:p w14:paraId="152D6369" w14:textId="77777777" w:rsidR="00831E72" w:rsidRDefault="00831E72" w:rsidP="00831E72">
      <w:pPr>
        <w:pStyle w:val="NormalWeb"/>
      </w:pPr>
      <w:r>
        <w:rPr>
          <w:rStyle w:val="Strong"/>
        </w:rPr>
        <w:t>Input:</w:t>
      </w:r>
    </w:p>
    <w:p w14:paraId="094B6739" w14:textId="77777777" w:rsidR="00831E72" w:rsidRDefault="00831E72" w:rsidP="00831E72">
      <w:pPr>
        <w:pStyle w:val="HTMLPreformatted"/>
      </w:pPr>
      <w:r>
        <w:rPr>
          <w:rStyle w:val="HTMLCode"/>
        </w:rPr>
        <w:t>1</w:t>
      </w:r>
    </w:p>
    <w:p w14:paraId="2CC3B267" w14:textId="77777777" w:rsidR="00831E72" w:rsidRDefault="00831E72" w:rsidP="00831E72">
      <w:pPr>
        <w:pStyle w:val="NormalWeb"/>
      </w:pPr>
      <w:r>
        <w:rPr>
          <w:rStyle w:val="Strong"/>
        </w:rPr>
        <w:t>Output:</w:t>
      </w:r>
    </w:p>
    <w:p w14:paraId="6A9FD1D6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--- ATM MENU ---</w:t>
      </w:r>
    </w:p>
    <w:p w14:paraId="1041F655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1. Check Balance</w:t>
      </w:r>
    </w:p>
    <w:p w14:paraId="4D93CA75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2. Deposit Money</w:t>
      </w:r>
    </w:p>
    <w:p w14:paraId="39CAD175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3. Withdraw Money</w:t>
      </w:r>
    </w:p>
    <w:p w14:paraId="34D23F02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4. Exit</w:t>
      </w:r>
    </w:p>
    <w:p w14:paraId="00C810D6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Enter your choice: 1</w:t>
      </w:r>
    </w:p>
    <w:p w14:paraId="163AA4CE" w14:textId="77777777" w:rsidR="00831E72" w:rsidRPr="00831E72" w:rsidRDefault="00831E72" w:rsidP="00831E72">
      <w:pPr>
        <w:pStyle w:val="HTMLPreformatted"/>
        <w:rPr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Your balance is ₹ 10000</w:t>
      </w:r>
    </w:p>
    <w:p w14:paraId="62D13C1D" w14:textId="77777777" w:rsidR="00831E72" w:rsidRDefault="00000000" w:rsidP="00831E72">
      <w:r>
        <w:pict w14:anchorId="7CD7046C">
          <v:rect id="_x0000_i1027" style="width:0;height:1.5pt" o:hralign="center" o:hrstd="t" o:hr="t" fillcolor="#a0a0a0" stroked="f"/>
        </w:pict>
      </w:r>
    </w:p>
    <w:p w14:paraId="0FFC229B" w14:textId="77777777" w:rsidR="00831E72" w:rsidRPr="00831E72" w:rsidRDefault="00831E72" w:rsidP="00831E72">
      <w:pPr>
        <w:pStyle w:val="Heading3"/>
        <w:rPr>
          <w:color w:val="auto"/>
        </w:rPr>
      </w:pPr>
      <w:r w:rsidRPr="00831E72">
        <w:rPr>
          <w:color w:val="auto"/>
        </w:rPr>
        <w:t>Test Case 2 – Deposit Money</w:t>
      </w:r>
    </w:p>
    <w:p w14:paraId="56C84C0E" w14:textId="77777777" w:rsidR="00831E72" w:rsidRDefault="00831E72" w:rsidP="00831E72">
      <w:pPr>
        <w:pStyle w:val="NormalWeb"/>
      </w:pPr>
      <w:r>
        <w:rPr>
          <w:rStyle w:val="Strong"/>
        </w:rPr>
        <w:t>Input:</w:t>
      </w:r>
    </w:p>
    <w:p w14:paraId="5D1A9451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2</w:t>
      </w:r>
    </w:p>
    <w:p w14:paraId="5FB8E275" w14:textId="77777777" w:rsidR="00831E72" w:rsidRPr="00831E72" w:rsidRDefault="00831E72" w:rsidP="00831E72">
      <w:pPr>
        <w:pStyle w:val="HTMLPreformatted"/>
        <w:rPr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5000</w:t>
      </w:r>
    </w:p>
    <w:p w14:paraId="52D48615" w14:textId="77777777" w:rsidR="00831E72" w:rsidRDefault="00831E72" w:rsidP="00831E72">
      <w:pPr>
        <w:pStyle w:val="NormalWeb"/>
      </w:pPr>
      <w:r>
        <w:rPr>
          <w:rStyle w:val="Strong"/>
        </w:rPr>
        <w:t>Output:</w:t>
      </w:r>
    </w:p>
    <w:p w14:paraId="3E28BCD4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Enter your choice: 2</w:t>
      </w:r>
    </w:p>
    <w:p w14:paraId="3BE0EBC1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Enter deposit amount: 5000</w:t>
      </w:r>
    </w:p>
    <w:p w14:paraId="3EC123AE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Deposit successful.</w:t>
      </w:r>
    </w:p>
    <w:p w14:paraId="12829884" w14:textId="77777777" w:rsidR="00831E72" w:rsidRPr="00831E72" w:rsidRDefault="00831E72" w:rsidP="00831E72">
      <w:pPr>
        <w:pStyle w:val="HTMLPreformatted"/>
        <w:rPr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New balance is ₹ 15000</w:t>
      </w:r>
    </w:p>
    <w:p w14:paraId="3721AC50" w14:textId="77777777" w:rsidR="00831E72" w:rsidRDefault="00000000" w:rsidP="00831E72">
      <w:r>
        <w:rPr>
          <w:rFonts w:cs="Arial"/>
        </w:rPr>
        <w:pict w14:anchorId="5FD1A1DD">
          <v:rect id="_x0000_i1028" style="width:0;height:1.5pt" o:hralign="center" o:hrstd="t" o:hr="t" fillcolor="#a0a0a0" stroked="f"/>
        </w:pict>
      </w:r>
    </w:p>
    <w:p w14:paraId="21DC40EC" w14:textId="77777777" w:rsidR="00831E72" w:rsidRPr="00831E72" w:rsidRDefault="00831E72" w:rsidP="00831E72">
      <w:pPr>
        <w:pStyle w:val="Heading3"/>
        <w:rPr>
          <w:color w:val="auto"/>
        </w:rPr>
      </w:pPr>
      <w:r w:rsidRPr="00831E72">
        <w:rPr>
          <w:color w:val="auto"/>
        </w:rPr>
        <w:t>Test Case 3 – Withdraw Money</w:t>
      </w:r>
    </w:p>
    <w:p w14:paraId="19B358A1" w14:textId="77777777" w:rsidR="00831E72" w:rsidRDefault="00831E72" w:rsidP="00831E72">
      <w:pPr>
        <w:pStyle w:val="NormalWeb"/>
      </w:pPr>
      <w:r>
        <w:rPr>
          <w:rStyle w:val="Strong"/>
        </w:rPr>
        <w:t>Input:</w:t>
      </w:r>
    </w:p>
    <w:p w14:paraId="105BE97D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3</w:t>
      </w:r>
    </w:p>
    <w:p w14:paraId="31192173" w14:textId="77777777" w:rsidR="00831E72" w:rsidRPr="00831E72" w:rsidRDefault="00831E72" w:rsidP="00831E72">
      <w:pPr>
        <w:pStyle w:val="HTMLPreformatted"/>
        <w:rPr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3000</w:t>
      </w:r>
    </w:p>
    <w:p w14:paraId="2C2505BB" w14:textId="77777777" w:rsidR="00831E72" w:rsidRDefault="00831E72" w:rsidP="00831E72">
      <w:pPr>
        <w:pStyle w:val="NormalWeb"/>
      </w:pPr>
      <w:r>
        <w:rPr>
          <w:rStyle w:val="Strong"/>
        </w:rPr>
        <w:t>Output:</w:t>
      </w:r>
    </w:p>
    <w:p w14:paraId="23599F51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Enter your choice: 3</w:t>
      </w:r>
    </w:p>
    <w:p w14:paraId="4041ABBC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Enter withdrawal amount: 3000</w:t>
      </w:r>
    </w:p>
    <w:p w14:paraId="326625D0" w14:textId="77777777" w:rsidR="00831E72" w:rsidRPr="00831E72" w:rsidRDefault="00831E72" w:rsidP="00831E72">
      <w:pPr>
        <w:pStyle w:val="HTMLPreformatted"/>
        <w:rPr>
          <w:rStyle w:val="HTMLCode"/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Withdrawal successful.</w:t>
      </w:r>
    </w:p>
    <w:p w14:paraId="13C5603A" w14:textId="77777777" w:rsidR="00831E72" w:rsidRPr="00831E72" w:rsidRDefault="00831E72" w:rsidP="00831E72">
      <w:pPr>
        <w:pStyle w:val="HTMLPreformatted"/>
        <w:rPr>
          <w:rFonts w:ascii="Arial" w:hAnsi="Arial" w:cs="Arial"/>
        </w:rPr>
      </w:pPr>
      <w:r w:rsidRPr="00831E72">
        <w:rPr>
          <w:rStyle w:val="HTMLCode"/>
          <w:rFonts w:ascii="Arial" w:hAnsi="Arial" w:cs="Arial"/>
        </w:rPr>
        <w:t>Remaining balance is ₹ 12000</w:t>
      </w:r>
    </w:p>
    <w:p w14:paraId="7CB71F1B" w14:textId="469FD1CE" w:rsidR="00831E72" w:rsidRDefault="00831E72" w:rsidP="00AE4B4F">
      <w:pPr>
        <w:pStyle w:val="NormalWeb"/>
      </w:pPr>
      <w:r>
        <w:t xml:space="preserve">This assumes the ₹5,000 deposit from Test Case 2 </w:t>
      </w:r>
      <w:r w:rsidR="003F5E9C">
        <w:t>happened first.</w:t>
      </w:r>
    </w:p>
    <w:p w14:paraId="1C56E98C" w14:textId="77777777" w:rsidR="00831E72" w:rsidRDefault="00831E72" w:rsidP="00831E72">
      <w:pPr>
        <w:pStyle w:val="ListBullet"/>
        <w:numPr>
          <w:ilvl w:val="0"/>
          <w:numId w:val="0"/>
        </w:numPr>
        <w:ind w:left="360"/>
      </w:pPr>
    </w:p>
    <w:p w14:paraId="0AF9E198" w14:textId="77777777" w:rsidR="00300336" w:rsidRDefault="00000000">
      <w:pPr>
        <w:pStyle w:val="Heading1"/>
      </w:pPr>
      <w:r>
        <w:lastRenderedPageBreak/>
        <w:t>PART G – Explain in Your Own Words</w:t>
      </w:r>
    </w:p>
    <w:p w14:paraId="2F5035E6" w14:textId="77777777" w:rsidR="00300336" w:rsidRDefault="00000000">
      <w:pPr>
        <w:pStyle w:val="ListNumber"/>
      </w:pPr>
      <w:r>
        <w:t>What is a loop?</w:t>
      </w:r>
    </w:p>
    <w:p w14:paraId="7B871FD2" w14:textId="408F765B" w:rsidR="00FA63D6" w:rsidRDefault="00594F5B" w:rsidP="00594F5B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/>
        </w:rPr>
      </w:pPr>
      <w:r w:rsidRPr="00594F5B">
        <w:rPr>
          <w:b/>
          <w:bCs/>
        </w:rPr>
        <w:t>A</w:t>
      </w:r>
      <w:r>
        <w:t>.</w:t>
      </w:r>
      <w:r w:rsidR="00FA63D6">
        <w:t xml:space="preserve">A loop is used to </w:t>
      </w:r>
      <w:r w:rsidR="00FA63D6" w:rsidRPr="00594F5B">
        <w:rPr>
          <w:rStyle w:val="Strong"/>
          <w:b w:val="0"/>
          <w:bCs w:val="0"/>
        </w:rPr>
        <w:t>repeat a block of code multiple times</w:t>
      </w:r>
      <w:r w:rsidR="00FA63D6">
        <w:t>. It saves time because we don't have to write the same code again and again.</w:t>
      </w:r>
    </w:p>
    <w:p w14:paraId="09DCA850" w14:textId="77777777" w:rsidR="00FA63D6" w:rsidRDefault="00FA63D6" w:rsidP="00594F5B">
      <w:pPr>
        <w:pStyle w:val="ListNumber"/>
        <w:numPr>
          <w:ilvl w:val="0"/>
          <w:numId w:val="0"/>
        </w:numPr>
        <w:ind w:left="360" w:hanging="360"/>
      </w:pPr>
      <w:r>
        <w:rPr>
          <w:rStyle w:val="Strong"/>
        </w:rPr>
        <w:t>Example:</w:t>
      </w:r>
      <w:r>
        <w:t xml:space="preserve"> Printing numbers from 1 to 5.</w:t>
      </w:r>
    </w:p>
    <w:p w14:paraId="54A54DA0" w14:textId="7BEB08BC" w:rsidR="00FA63D6" w:rsidRDefault="00FA63D6" w:rsidP="00594F5B">
      <w:pPr>
        <w:pStyle w:val="ListNumber"/>
        <w:numPr>
          <w:ilvl w:val="0"/>
          <w:numId w:val="0"/>
        </w:numPr>
        <w:ind w:left="720"/>
      </w:pPr>
    </w:p>
    <w:p w14:paraId="33307C71" w14:textId="77777777" w:rsidR="00300336" w:rsidRDefault="00000000">
      <w:pPr>
        <w:pStyle w:val="ListNumber"/>
      </w:pPr>
      <w:r>
        <w:t>What is the difference between for and while?</w:t>
      </w:r>
    </w:p>
    <w:p w14:paraId="52F1975C" w14:textId="3E5B67BE" w:rsidR="00594F5B" w:rsidRPr="00594F5B" w:rsidRDefault="00594F5B" w:rsidP="00594F5B">
      <w:pPr>
        <w:pStyle w:val="ListNumber"/>
        <w:numPr>
          <w:ilvl w:val="0"/>
          <w:numId w:val="26"/>
        </w:numPr>
        <w:rPr>
          <w:lang w:val="en-IN" w:eastAsia="en-IN"/>
        </w:rPr>
      </w:pPr>
      <w:r w:rsidRPr="00594F5B">
        <w:rPr>
          <w:lang w:val="en-IN" w:eastAsia="en-IN"/>
        </w:rPr>
        <w:t xml:space="preserve">A </w:t>
      </w:r>
      <w:r w:rsidRPr="00594F5B">
        <w:rPr>
          <w:rFonts w:ascii="Courier New" w:hAnsi="Courier New" w:cs="Courier New"/>
          <w:b/>
          <w:bCs/>
          <w:szCs w:val="20"/>
          <w:lang w:val="en-IN" w:eastAsia="en-IN"/>
        </w:rPr>
        <w:t>for</w:t>
      </w:r>
      <w:r w:rsidRPr="00594F5B">
        <w:rPr>
          <w:b/>
          <w:bCs/>
          <w:lang w:val="en-IN" w:eastAsia="en-IN"/>
        </w:rPr>
        <w:t xml:space="preserve"> loop</w:t>
      </w:r>
      <w:r w:rsidRPr="00594F5B">
        <w:rPr>
          <w:lang w:val="en-IN" w:eastAsia="en-IN"/>
        </w:rPr>
        <w:t xml:space="preserve"> is usually used when we know how many times we want to repeat something.</w:t>
      </w:r>
    </w:p>
    <w:p w14:paraId="19488741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594F5B">
        <w:rPr>
          <w:lang w:val="en-IN" w:eastAsia="en-IN"/>
        </w:rPr>
        <w:t xml:space="preserve">A </w:t>
      </w:r>
      <w:r w:rsidRPr="00594F5B">
        <w:rPr>
          <w:rFonts w:ascii="Courier New" w:hAnsi="Courier New" w:cs="Courier New"/>
          <w:b/>
          <w:bCs/>
          <w:szCs w:val="20"/>
          <w:lang w:val="en-IN" w:eastAsia="en-IN"/>
        </w:rPr>
        <w:t>while</w:t>
      </w:r>
      <w:r w:rsidRPr="00594F5B">
        <w:rPr>
          <w:b/>
          <w:bCs/>
          <w:lang w:val="en-IN" w:eastAsia="en-IN"/>
        </w:rPr>
        <w:t xml:space="preserve"> loop</w:t>
      </w:r>
      <w:r w:rsidRPr="00594F5B">
        <w:rPr>
          <w:lang w:val="en-IN" w:eastAsia="en-IN"/>
        </w:rPr>
        <w:t xml:space="preserve"> repeats as long as a condition is </w:t>
      </w:r>
      <w:r w:rsidRPr="00594F5B">
        <w:rPr>
          <w:rFonts w:cs="Arial"/>
          <w:szCs w:val="20"/>
          <w:lang w:val="en-IN" w:eastAsia="en-IN"/>
        </w:rPr>
        <w:t>True</w:t>
      </w:r>
      <w:r w:rsidRPr="00594F5B">
        <w:rPr>
          <w:rFonts w:cs="Arial"/>
          <w:lang w:val="en-IN" w:eastAsia="en-IN"/>
        </w:rPr>
        <w:t>.</w:t>
      </w:r>
    </w:p>
    <w:p w14:paraId="23DAFAF4" w14:textId="41C727AF" w:rsidR="00594F5B" w:rsidRPr="00594F5B" w:rsidRDefault="00594F5B" w:rsidP="00594F5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lang w:val="en-IN" w:eastAsia="en-IN"/>
        </w:rPr>
        <w:t>EX:</w:t>
      </w:r>
    </w:p>
    <w:p w14:paraId="0E79927F" w14:textId="77777777" w:rsidR="00594F5B" w:rsidRPr="00594F5B" w:rsidRDefault="00594F5B" w:rsidP="00594F5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594F5B">
        <w:rPr>
          <w:lang w:val="en-IN" w:eastAsia="en-IN"/>
        </w:rPr>
        <w:t>for i in range(5):</w:t>
      </w:r>
    </w:p>
    <w:p w14:paraId="68F5C95B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594F5B">
        <w:rPr>
          <w:lang w:val="en-IN" w:eastAsia="en-IN"/>
        </w:rPr>
        <w:t xml:space="preserve">    print(i)</w:t>
      </w:r>
    </w:p>
    <w:p w14:paraId="0849BCB7" w14:textId="548D49B7" w:rsidR="00594F5B" w:rsidRPr="00594F5B" w:rsidRDefault="00594F5B" w:rsidP="00594F5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>
        <w:rPr>
          <w:lang w:val="en-IN" w:eastAsia="en-IN"/>
        </w:rPr>
        <w:t>Ex:</w:t>
      </w:r>
    </w:p>
    <w:p w14:paraId="383AA33E" w14:textId="77777777" w:rsidR="00594F5B" w:rsidRPr="00594F5B" w:rsidRDefault="00594F5B" w:rsidP="00594F5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594F5B">
        <w:rPr>
          <w:lang w:val="en-IN" w:eastAsia="en-IN"/>
        </w:rPr>
        <w:t>i = 1</w:t>
      </w:r>
    </w:p>
    <w:p w14:paraId="3C954CAD" w14:textId="77777777" w:rsidR="00594F5B" w:rsidRPr="00594F5B" w:rsidRDefault="00594F5B" w:rsidP="00594F5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594F5B">
        <w:rPr>
          <w:lang w:val="en-IN" w:eastAsia="en-IN"/>
        </w:rPr>
        <w:t>while i &lt;= 5:</w:t>
      </w:r>
    </w:p>
    <w:p w14:paraId="46AB69CE" w14:textId="77777777" w:rsidR="00594F5B" w:rsidRPr="00594F5B" w:rsidRDefault="00594F5B" w:rsidP="00594F5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594F5B">
        <w:rPr>
          <w:lang w:val="en-IN" w:eastAsia="en-IN"/>
        </w:rPr>
        <w:t xml:space="preserve">    print(i)</w:t>
      </w:r>
    </w:p>
    <w:p w14:paraId="3906DF53" w14:textId="77777777" w:rsidR="00594F5B" w:rsidRPr="00594F5B" w:rsidRDefault="00594F5B" w:rsidP="00594F5B">
      <w:pPr>
        <w:pStyle w:val="ListNumber"/>
        <w:numPr>
          <w:ilvl w:val="0"/>
          <w:numId w:val="0"/>
        </w:numPr>
        <w:ind w:left="360"/>
        <w:rPr>
          <w:lang w:val="en-IN" w:eastAsia="en-IN"/>
        </w:rPr>
      </w:pPr>
      <w:r w:rsidRPr="00594F5B">
        <w:rPr>
          <w:lang w:val="en-IN" w:eastAsia="en-IN"/>
        </w:rPr>
        <w:t xml:space="preserve">    i += 1</w:t>
      </w:r>
    </w:p>
    <w:p w14:paraId="06E6BC02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</w:p>
    <w:p w14:paraId="6622C441" w14:textId="77777777" w:rsidR="00300336" w:rsidRDefault="00000000">
      <w:pPr>
        <w:pStyle w:val="ListNumber"/>
      </w:pPr>
      <w:r>
        <w:t>What does range() do?</w:t>
      </w:r>
    </w:p>
    <w:p w14:paraId="5044FF5E" w14:textId="57FA399F" w:rsidR="00594F5B" w:rsidRDefault="00594F5B" w:rsidP="00594F5B">
      <w:pPr>
        <w:pStyle w:val="ListNumber"/>
        <w:numPr>
          <w:ilvl w:val="0"/>
          <w:numId w:val="25"/>
        </w:numPr>
        <w:rPr>
          <w:rFonts w:ascii="Times New Roman" w:hAnsi="Times New Roman"/>
        </w:rPr>
      </w:pPr>
      <w:r w:rsidRPr="00594F5B">
        <w:rPr>
          <w:rStyle w:val="HTMLCode"/>
          <w:rFonts w:ascii="Arial" w:eastAsiaTheme="minorEastAsia" w:hAnsi="Arial" w:cs="Arial"/>
        </w:rPr>
        <w:t>range()</w:t>
      </w:r>
      <w:r>
        <w:t xml:space="preserve"> generates a sequence of numbers that can be used in a loop.</w:t>
      </w:r>
    </w:p>
    <w:p w14:paraId="020595B0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rPr>
          <w:rStyle w:val="m"/>
        </w:rPr>
        <w:t>range</w:t>
      </w:r>
      <w:r>
        <w:rPr>
          <w:rStyle w:val="HTMLCode"/>
          <w:rFonts w:eastAsiaTheme="minorEastAsia"/>
        </w:rPr>
        <w:t>(</w:t>
      </w:r>
      <w:r>
        <w:rPr>
          <w:rStyle w:val="j"/>
        </w:rPr>
        <w:t>1</w:t>
      </w:r>
      <w:r>
        <w:rPr>
          <w:rStyle w:val="HTMLCode"/>
          <w:rFonts w:eastAsiaTheme="min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inorEastAsia"/>
        </w:rPr>
        <w:t>)</w:t>
      </w:r>
    </w:p>
    <w:p w14:paraId="2B4C40EE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t>generates:</w:t>
      </w:r>
    </w:p>
    <w:p w14:paraId="2763A296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rPr>
          <w:rStyle w:val="HTMLCode"/>
          <w:rFonts w:eastAsiaTheme="minorEastAsia"/>
        </w:rPr>
        <w:t>1 2 3 4 5</w:t>
      </w:r>
    </w:p>
    <w:p w14:paraId="346120D8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t xml:space="preserve">The ending value </w:t>
      </w:r>
      <w:r>
        <w:rPr>
          <w:rStyle w:val="HTMLCode"/>
          <w:rFonts w:eastAsiaTheme="minorEastAsia"/>
        </w:rPr>
        <w:t>6</w:t>
      </w:r>
      <w:r>
        <w:t xml:space="preserve"> is not included.</w:t>
      </w:r>
    </w:p>
    <w:p w14:paraId="06373D39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</w:p>
    <w:p w14:paraId="5ECFDD35" w14:textId="77777777" w:rsidR="00300336" w:rsidRDefault="00000000">
      <w:pPr>
        <w:pStyle w:val="ListNumber"/>
      </w:pPr>
      <w:r>
        <w:t>What happens when break executes?</w:t>
      </w:r>
    </w:p>
    <w:p w14:paraId="473E6E75" w14:textId="740A29F4" w:rsidR="00594F5B" w:rsidRPr="00594F5B" w:rsidRDefault="00594F5B" w:rsidP="00594F5B">
      <w:pPr>
        <w:pStyle w:val="ListNumber"/>
        <w:numPr>
          <w:ilvl w:val="0"/>
          <w:numId w:val="27"/>
        </w:numPr>
        <w:rPr>
          <w:rFonts w:ascii="Times New Roman" w:hAnsi="Times New Roman"/>
          <w:b/>
          <w:bCs/>
        </w:rPr>
      </w:pPr>
      <w:r>
        <w:t xml:space="preserve">When </w:t>
      </w:r>
      <w:r w:rsidRPr="00594F5B">
        <w:rPr>
          <w:rStyle w:val="HTMLCode"/>
          <w:rFonts w:ascii="Arial" w:eastAsiaTheme="minorEastAsia" w:hAnsi="Arial" w:cs="Arial"/>
        </w:rPr>
        <w:t>break</w:t>
      </w:r>
      <w:r>
        <w:t xml:space="preserve"> executes, it </w:t>
      </w:r>
      <w:r w:rsidRPr="00594F5B">
        <w:rPr>
          <w:rStyle w:val="Strong"/>
          <w:b w:val="0"/>
          <w:bCs w:val="0"/>
        </w:rPr>
        <w:t>immediately stops the loop</w:t>
      </w:r>
      <w:r w:rsidRPr="00594F5B">
        <w:rPr>
          <w:b/>
          <w:bCs/>
        </w:rPr>
        <w:t>.</w:t>
      </w:r>
    </w:p>
    <w:p w14:paraId="412050A0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g"/>
        </w:rPr>
        <w:t>for</w:t>
      </w:r>
      <w:r>
        <w:rPr>
          <w:rStyle w:val="HTMLCode"/>
          <w:rFonts w:eastAsiaTheme="minorEastAsia"/>
        </w:rPr>
        <w:t xml:space="preserve"> </w:t>
      </w:r>
      <w:r>
        <w:rPr>
          <w:rStyle w:val="m"/>
        </w:rPr>
        <w:t>i</w:t>
      </w:r>
      <w:r>
        <w:rPr>
          <w:rStyle w:val="HTMLCode"/>
          <w:rFonts w:eastAsiaTheme="minorEastAsia"/>
        </w:rPr>
        <w:t xml:space="preserve"> </w:t>
      </w:r>
      <w:r>
        <w:rPr>
          <w:rStyle w:val="g"/>
        </w:rPr>
        <w:t>in</w:t>
      </w:r>
      <w:r>
        <w:rPr>
          <w:rStyle w:val="HTMLCode"/>
          <w:rFonts w:eastAsiaTheme="minorEastAsia"/>
        </w:rPr>
        <w:t xml:space="preserve"> </w:t>
      </w:r>
      <w:r>
        <w:rPr>
          <w:rStyle w:val="m"/>
        </w:rPr>
        <w:t>range</w:t>
      </w:r>
      <w:r>
        <w:rPr>
          <w:rStyle w:val="HTMLCode"/>
          <w:rFonts w:eastAsiaTheme="minorEastAsia"/>
        </w:rPr>
        <w:t>(</w:t>
      </w:r>
      <w:r>
        <w:rPr>
          <w:rStyle w:val="j"/>
        </w:rPr>
        <w:t>1</w:t>
      </w:r>
      <w:r>
        <w:rPr>
          <w:rStyle w:val="HTMLCode"/>
          <w:rFonts w:eastAsiaTheme="min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inorEastAsia"/>
        </w:rPr>
        <w:t>):</w:t>
      </w:r>
    </w:p>
    <w:p w14:paraId="0FC1E6F7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g"/>
        </w:rPr>
        <w:t>if</w:t>
      </w:r>
      <w:r>
        <w:rPr>
          <w:rStyle w:val="HTMLCode"/>
          <w:rFonts w:eastAsiaTheme="minorEastAsia"/>
        </w:rPr>
        <w:t xml:space="preserve"> </w:t>
      </w:r>
      <w:r>
        <w:rPr>
          <w:rStyle w:val="m"/>
        </w:rPr>
        <w:t>i</w:t>
      </w:r>
      <w:r>
        <w:rPr>
          <w:rStyle w:val="HTMLCode"/>
          <w:rFonts w:eastAsiaTheme="minorEastAsia"/>
        </w:rPr>
        <w:t xml:space="preserve"> </w:t>
      </w:r>
      <w:r>
        <w:rPr>
          <w:rStyle w:val="g"/>
        </w:rPr>
        <w:t>==</w:t>
      </w:r>
      <w:r>
        <w:rPr>
          <w:rStyle w:val="HTMLCode"/>
          <w:rFonts w:eastAsiaTheme="minorEastAsia"/>
        </w:rPr>
        <w:t xml:space="preserve"> </w:t>
      </w:r>
      <w:r>
        <w:rPr>
          <w:rStyle w:val="j"/>
        </w:rPr>
        <w:t>3</w:t>
      </w:r>
      <w:r>
        <w:rPr>
          <w:rStyle w:val="HTMLCode"/>
          <w:rFonts w:eastAsiaTheme="minorEastAsia"/>
        </w:rPr>
        <w:t>:</w:t>
      </w:r>
    </w:p>
    <w:p w14:paraId="1CC6473B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</w:t>
      </w:r>
      <w:r>
        <w:rPr>
          <w:rStyle w:val="g"/>
        </w:rPr>
        <w:t>break</w:t>
      </w:r>
    </w:p>
    <w:p w14:paraId="7DA7706E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rPr>
          <w:rStyle w:val="HTMLCode"/>
          <w:rFonts w:eastAsiaTheme="minorEastAsia"/>
        </w:rPr>
        <w:t xml:space="preserve">    </w:t>
      </w:r>
      <w:r>
        <w:rPr>
          <w:rStyle w:val="m"/>
        </w:rPr>
        <w:t>print</w:t>
      </w:r>
      <w:r>
        <w:rPr>
          <w:rStyle w:val="HTMLCode"/>
          <w:rFonts w:eastAsiaTheme="minorEastAsia"/>
        </w:rPr>
        <w:t>(</w:t>
      </w:r>
      <w:r>
        <w:rPr>
          <w:rStyle w:val="m"/>
        </w:rPr>
        <w:t>i</w:t>
      </w:r>
      <w:r>
        <w:rPr>
          <w:rStyle w:val="HTMLCode"/>
          <w:rFonts w:eastAsiaTheme="minorEastAsia"/>
        </w:rPr>
        <w:t>)</w:t>
      </w:r>
    </w:p>
    <w:p w14:paraId="1B912F8A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t>Output:</w:t>
      </w:r>
    </w:p>
    <w:p w14:paraId="2BD9731D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1</w:t>
      </w:r>
    </w:p>
    <w:p w14:paraId="5021D8EE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rPr>
          <w:rStyle w:val="HTMLCode"/>
          <w:rFonts w:eastAsiaTheme="minorEastAsia"/>
        </w:rPr>
        <w:t>2</w:t>
      </w:r>
    </w:p>
    <w:p w14:paraId="246080B8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</w:p>
    <w:p w14:paraId="67663429" w14:textId="77777777" w:rsidR="00300336" w:rsidRDefault="00000000">
      <w:pPr>
        <w:pStyle w:val="ListNumber"/>
      </w:pPr>
      <w:r>
        <w:t>What happens when continue executes?</w:t>
      </w:r>
    </w:p>
    <w:p w14:paraId="6354987D" w14:textId="1BEF0C6A" w:rsidR="00594F5B" w:rsidRDefault="00594F5B" w:rsidP="00594F5B">
      <w:pPr>
        <w:pStyle w:val="ListNumber"/>
        <w:numPr>
          <w:ilvl w:val="0"/>
          <w:numId w:val="28"/>
        </w:numPr>
        <w:rPr>
          <w:rFonts w:ascii="Times New Roman" w:hAnsi="Times New Roman"/>
        </w:rPr>
      </w:pPr>
      <w:r w:rsidRPr="00594F5B">
        <w:rPr>
          <w:rStyle w:val="HTMLCode"/>
          <w:rFonts w:ascii="Arial" w:eastAsiaTheme="minorEastAsia" w:hAnsi="Arial" w:cs="Arial"/>
        </w:rPr>
        <w:t>continue</w:t>
      </w:r>
      <w:r>
        <w:t xml:space="preserve"> </w:t>
      </w:r>
      <w:r w:rsidRPr="00594F5B">
        <w:rPr>
          <w:rStyle w:val="Strong"/>
          <w:b w:val="0"/>
          <w:bCs w:val="0"/>
        </w:rPr>
        <w:t>skips the current iteration</w:t>
      </w:r>
      <w:r>
        <w:t xml:space="preserve"> and moves to the next iteration. It does not stop the entire loop.</w:t>
      </w:r>
    </w:p>
    <w:p w14:paraId="3F6AD50B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g"/>
        </w:rPr>
        <w:t>for</w:t>
      </w:r>
      <w:r>
        <w:rPr>
          <w:rStyle w:val="HTMLCode"/>
          <w:rFonts w:eastAsiaTheme="minorEastAsia"/>
        </w:rPr>
        <w:t xml:space="preserve"> </w:t>
      </w:r>
      <w:r>
        <w:rPr>
          <w:rStyle w:val="m"/>
        </w:rPr>
        <w:t>i</w:t>
      </w:r>
      <w:r>
        <w:rPr>
          <w:rStyle w:val="HTMLCode"/>
          <w:rFonts w:eastAsiaTheme="minorEastAsia"/>
        </w:rPr>
        <w:t xml:space="preserve"> </w:t>
      </w:r>
      <w:r>
        <w:rPr>
          <w:rStyle w:val="g"/>
        </w:rPr>
        <w:t>in</w:t>
      </w:r>
      <w:r>
        <w:rPr>
          <w:rStyle w:val="HTMLCode"/>
          <w:rFonts w:eastAsiaTheme="minorEastAsia"/>
        </w:rPr>
        <w:t xml:space="preserve"> </w:t>
      </w:r>
      <w:r>
        <w:rPr>
          <w:rStyle w:val="m"/>
        </w:rPr>
        <w:t>range</w:t>
      </w:r>
      <w:r>
        <w:rPr>
          <w:rStyle w:val="HTMLCode"/>
          <w:rFonts w:eastAsiaTheme="minorEastAsia"/>
        </w:rPr>
        <w:t>(</w:t>
      </w:r>
      <w:r>
        <w:rPr>
          <w:rStyle w:val="j"/>
        </w:rPr>
        <w:t>1</w:t>
      </w:r>
      <w:r>
        <w:rPr>
          <w:rStyle w:val="HTMLCode"/>
          <w:rFonts w:eastAsiaTheme="minorEastAsia"/>
        </w:rPr>
        <w:t xml:space="preserve">, </w:t>
      </w:r>
      <w:r>
        <w:rPr>
          <w:rStyle w:val="j"/>
        </w:rPr>
        <w:t>6</w:t>
      </w:r>
      <w:r>
        <w:rPr>
          <w:rStyle w:val="HTMLCode"/>
          <w:rFonts w:eastAsiaTheme="minorEastAsia"/>
        </w:rPr>
        <w:t>):</w:t>
      </w:r>
    </w:p>
    <w:p w14:paraId="007BD47A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</w:t>
      </w:r>
      <w:r>
        <w:rPr>
          <w:rStyle w:val="g"/>
        </w:rPr>
        <w:t>if</w:t>
      </w:r>
      <w:r>
        <w:rPr>
          <w:rStyle w:val="HTMLCode"/>
          <w:rFonts w:eastAsiaTheme="minorEastAsia"/>
        </w:rPr>
        <w:t xml:space="preserve"> </w:t>
      </w:r>
      <w:r>
        <w:rPr>
          <w:rStyle w:val="m"/>
        </w:rPr>
        <w:t>i</w:t>
      </w:r>
      <w:r>
        <w:rPr>
          <w:rStyle w:val="HTMLCode"/>
          <w:rFonts w:eastAsiaTheme="minorEastAsia"/>
        </w:rPr>
        <w:t xml:space="preserve"> </w:t>
      </w:r>
      <w:r>
        <w:rPr>
          <w:rStyle w:val="g"/>
        </w:rPr>
        <w:t>==</w:t>
      </w:r>
      <w:r>
        <w:rPr>
          <w:rStyle w:val="HTMLCode"/>
          <w:rFonts w:eastAsiaTheme="minorEastAsia"/>
        </w:rPr>
        <w:t xml:space="preserve"> </w:t>
      </w:r>
      <w:r>
        <w:rPr>
          <w:rStyle w:val="j"/>
        </w:rPr>
        <w:t>3</w:t>
      </w:r>
      <w:r>
        <w:rPr>
          <w:rStyle w:val="HTMLCode"/>
          <w:rFonts w:eastAsiaTheme="minorEastAsia"/>
        </w:rPr>
        <w:t>:</w:t>
      </w:r>
    </w:p>
    <w:p w14:paraId="2992F8C1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 xml:space="preserve">        </w:t>
      </w:r>
      <w:r>
        <w:rPr>
          <w:rStyle w:val="g"/>
        </w:rPr>
        <w:t>continue</w:t>
      </w:r>
    </w:p>
    <w:p w14:paraId="065DD2F1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rPr>
          <w:rStyle w:val="HTMLCode"/>
          <w:rFonts w:eastAsiaTheme="minorEastAsia"/>
        </w:rPr>
        <w:t xml:space="preserve">    </w:t>
      </w:r>
      <w:r>
        <w:rPr>
          <w:rStyle w:val="m"/>
        </w:rPr>
        <w:t>print</w:t>
      </w:r>
      <w:r>
        <w:rPr>
          <w:rStyle w:val="HTMLCode"/>
          <w:rFonts w:eastAsiaTheme="minorEastAsia"/>
        </w:rPr>
        <w:t>(</w:t>
      </w:r>
      <w:r>
        <w:rPr>
          <w:rStyle w:val="m"/>
        </w:rPr>
        <w:t>i</w:t>
      </w:r>
      <w:r>
        <w:rPr>
          <w:rStyle w:val="HTMLCode"/>
          <w:rFonts w:eastAsiaTheme="minorEastAsia"/>
        </w:rPr>
        <w:t>)</w:t>
      </w:r>
    </w:p>
    <w:p w14:paraId="587229D3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t>Output:</w:t>
      </w:r>
    </w:p>
    <w:p w14:paraId="2EBB63AD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1</w:t>
      </w:r>
    </w:p>
    <w:p w14:paraId="65EBA1BD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2</w:t>
      </w:r>
    </w:p>
    <w:p w14:paraId="1BA8AADA" w14:textId="77777777" w:rsidR="00594F5B" w:rsidRDefault="00594F5B" w:rsidP="00594F5B">
      <w:pPr>
        <w:pStyle w:val="ListNumber"/>
        <w:numPr>
          <w:ilvl w:val="0"/>
          <w:numId w:val="0"/>
        </w:numPr>
        <w:ind w:left="360"/>
        <w:rPr>
          <w:rStyle w:val="HTMLCode"/>
          <w:rFonts w:eastAsiaTheme="minorEastAsia"/>
        </w:rPr>
      </w:pPr>
      <w:r>
        <w:rPr>
          <w:rStyle w:val="HTMLCode"/>
          <w:rFonts w:eastAsiaTheme="minorEastAsia"/>
        </w:rPr>
        <w:t>4</w:t>
      </w:r>
    </w:p>
    <w:p w14:paraId="30AF22D8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  <w:r>
        <w:rPr>
          <w:rStyle w:val="HTMLCode"/>
          <w:rFonts w:eastAsiaTheme="minorEastAsia"/>
        </w:rPr>
        <w:t>5</w:t>
      </w:r>
    </w:p>
    <w:p w14:paraId="1F7D8E89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</w:p>
    <w:p w14:paraId="56EBF70A" w14:textId="77777777" w:rsidR="00300336" w:rsidRDefault="00000000">
      <w:pPr>
        <w:pStyle w:val="ListNumber"/>
      </w:pPr>
      <w:r>
        <w:t>What is a nested loop?</w:t>
      </w:r>
    </w:p>
    <w:p w14:paraId="13E86984" w14:textId="67A2F623" w:rsidR="00594F5B" w:rsidRPr="00594F5B" w:rsidRDefault="00594F5B" w:rsidP="00594F5B">
      <w:pPr>
        <w:pStyle w:val="ListNumber"/>
        <w:numPr>
          <w:ilvl w:val="0"/>
          <w:numId w:val="29"/>
        </w:numPr>
        <w:rPr>
          <w:rFonts w:ascii="Times New Roman" w:hAnsi="Times New Roman"/>
        </w:rPr>
      </w:pPr>
      <w:r>
        <w:t xml:space="preserve">A nested loop is </w:t>
      </w:r>
      <w:r w:rsidRPr="00594F5B">
        <w:rPr>
          <w:rStyle w:val="Strong"/>
          <w:b w:val="0"/>
          <w:bCs w:val="0"/>
        </w:rPr>
        <w:t>a loop inside another loop</w:t>
      </w:r>
      <w:r w:rsidRPr="00594F5B">
        <w:rPr>
          <w:b/>
          <w:bCs/>
        </w:rPr>
        <w:t>.</w:t>
      </w:r>
    </w:p>
    <w:p w14:paraId="1567C8D9" w14:textId="77777777" w:rsidR="00594F5B" w:rsidRDefault="00594F5B" w:rsidP="00594F5B">
      <w:pPr>
        <w:pStyle w:val="ListNumber"/>
        <w:numPr>
          <w:ilvl w:val="0"/>
          <w:numId w:val="0"/>
        </w:numPr>
        <w:ind w:left="360"/>
      </w:pPr>
    </w:p>
    <w:p w14:paraId="357114EC" w14:textId="77777777" w:rsidR="00300336" w:rsidRDefault="00000000">
      <w:pPr>
        <w:pStyle w:val="ListNumber"/>
      </w:pPr>
      <w:r>
        <w:t>When can a while loop become infinite?</w:t>
      </w:r>
    </w:p>
    <w:p w14:paraId="5A208862" w14:textId="2E5BE634" w:rsidR="00594F5B" w:rsidRPr="00594F5B" w:rsidRDefault="00594F5B" w:rsidP="00594F5B">
      <w:pPr>
        <w:pStyle w:val="ListNumber"/>
        <w:numPr>
          <w:ilvl w:val="0"/>
          <w:numId w:val="30"/>
        </w:numPr>
      </w:pPr>
      <w:r w:rsidRPr="00594F5B">
        <w:t>A while loop can become infinite when its condition never become false.</w:t>
      </w:r>
    </w:p>
    <w:p w14:paraId="4E3C76DA" w14:textId="77777777" w:rsidR="00300336" w:rsidRDefault="00000000">
      <w:pPr>
        <w:pStyle w:val="ListNumber"/>
      </w:pPr>
      <w:r>
        <w:lastRenderedPageBreak/>
        <w:t>Why is indentation important inside loops?</w:t>
      </w:r>
    </w:p>
    <w:p w14:paraId="612FF9E6" w14:textId="145B635E" w:rsidR="00594F5B" w:rsidRDefault="00594F5B" w:rsidP="00831E72">
      <w:pPr>
        <w:pStyle w:val="ListNumber"/>
        <w:numPr>
          <w:ilvl w:val="0"/>
          <w:numId w:val="31"/>
        </w:numPr>
      </w:pPr>
      <w:r w:rsidRPr="00594F5B">
        <w:t>Indentation tells Python which statements belong to the loop.</w:t>
      </w:r>
      <w:r>
        <w:t>Incorrect inden</w:t>
      </w:r>
      <w:r w:rsidR="00831E72">
        <w:t>t</w:t>
      </w:r>
      <w:r>
        <w:t>ation causes</w:t>
      </w:r>
      <w:r w:rsidR="00831E72">
        <w:t xml:space="preserve"> IndentationError.</w:t>
      </w:r>
    </w:p>
    <w:p w14:paraId="00A8703A" w14:textId="77777777" w:rsidR="00300336" w:rsidRDefault="00000000">
      <w:pPr>
        <w:pStyle w:val="ListNumber"/>
      </w:pPr>
      <w:r>
        <w:t>What was the hardest problem today?</w:t>
      </w:r>
    </w:p>
    <w:p w14:paraId="2FDBB675" w14:textId="37CFE9F5" w:rsidR="00831E72" w:rsidRDefault="00831E72" w:rsidP="00831E72">
      <w:pPr>
        <w:pStyle w:val="ListNumber"/>
        <w:numPr>
          <w:ilvl w:val="0"/>
          <w:numId w:val="0"/>
        </w:numPr>
        <w:ind w:left="360"/>
        <w:rPr>
          <w:rFonts w:ascii="Times New Roman" w:hAnsi="Times New Roman"/>
        </w:rPr>
      </w:pPr>
      <w:r w:rsidRPr="00831E72">
        <w:rPr>
          <w:b/>
          <w:bCs/>
        </w:rPr>
        <w:t>A</w:t>
      </w:r>
      <w:r>
        <w:t xml:space="preserve">.The </w:t>
      </w:r>
      <w:r w:rsidRPr="00831E72">
        <w:rPr>
          <w:rStyle w:val="Strong"/>
          <w:b w:val="0"/>
          <w:bCs w:val="0"/>
        </w:rPr>
        <w:t>prime number checker</w:t>
      </w:r>
      <w:r>
        <w:t xml:space="preserve"> was the hardest problem for me because I had to understand how to check whether a number has any factors other than </w:t>
      </w:r>
      <w:r>
        <w:rPr>
          <w:rStyle w:val="HTMLCode"/>
          <w:rFonts w:eastAsiaTheme="minorEastAsia"/>
        </w:rPr>
        <w:t>1</w:t>
      </w:r>
      <w:r>
        <w:t xml:space="preserve"> and itself.</w:t>
      </w:r>
    </w:p>
    <w:p w14:paraId="1AF37D0C" w14:textId="77777777" w:rsidR="00831E72" w:rsidRDefault="00831E72" w:rsidP="00831E72">
      <w:pPr>
        <w:pStyle w:val="ListNumber"/>
        <w:numPr>
          <w:ilvl w:val="0"/>
          <w:numId w:val="0"/>
        </w:numPr>
        <w:ind w:left="360"/>
      </w:pPr>
      <w:r>
        <w:t xml:space="preserve">I also had to understand how </w:t>
      </w:r>
      <w:r w:rsidRPr="00831E72">
        <w:rPr>
          <w:rStyle w:val="HTMLCode"/>
          <w:rFonts w:ascii="Arial" w:eastAsiaTheme="minorEastAsia" w:hAnsi="Arial" w:cs="Arial"/>
        </w:rPr>
        <w:t>break</w:t>
      </w:r>
      <w:r>
        <w:t xml:space="preserve"> can stop the checking once a factor is found.</w:t>
      </w:r>
    </w:p>
    <w:p w14:paraId="4A27598A" w14:textId="77777777" w:rsidR="00831E72" w:rsidRDefault="00831E72" w:rsidP="00831E72">
      <w:pPr>
        <w:pStyle w:val="ListNumber"/>
        <w:numPr>
          <w:ilvl w:val="0"/>
          <w:numId w:val="0"/>
        </w:numPr>
        <w:ind w:left="360"/>
      </w:pPr>
    </w:p>
    <w:p w14:paraId="58E60B2E" w14:textId="77777777" w:rsidR="00300336" w:rsidRDefault="00000000">
      <w:pPr>
        <w:pStyle w:val="ListNumber"/>
      </w:pPr>
      <w:r>
        <w:t>What mistake did you make and how did you fix it?</w:t>
      </w:r>
    </w:p>
    <w:p w14:paraId="0FDB5661" w14:textId="4FDD96C9" w:rsidR="00831E72" w:rsidRDefault="00831E72" w:rsidP="00831E72">
      <w:pPr>
        <w:pStyle w:val="ListNumber"/>
        <w:numPr>
          <w:ilvl w:val="0"/>
          <w:numId w:val="0"/>
        </w:numPr>
        <w:ind w:left="360"/>
        <w:rPr>
          <w:rFonts w:ascii="Times New Roman" w:hAnsi="Times New Roman"/>
        </w:rPr>
      </w:pPr>
      <w:r w:rsidRPr="00831E72">
        <w:rPr>
          <w:b/>
          <w:bCs/>
        </w:rPr>
        <w:t>A</w:t>
      </w:r>
      <w:r>
        <w:t xml:space="preserve">.One mistake I made was </w:t>
      </w:r>
      <w:r w:rsidRPr="00831E72">
        <w:rPr>
          <w:rStyle w:val="Strong"/>
          <w:b w:val="0"/>
          <w:bCs w:val="0"/>
        </w:rPr>
        <w:t xml:space="preserve">forgetting to update the variable in a </w:t>
      </w:r>
      <w:r w:rsidRPr="00831E72">
        <w:rPr>
          <w:rStyle w:val="HTMLCode"/>
          <w:rFonts w:eastAsiaTheme="minorEastAsia"/>
          <w:b/>
          <w:bCs/>
        </w:rPr>
        <w:t>while</w:t>
      </w:r>
      <w:r w:rsidRPr="00831E72">
        <w:rPr>
          <w:rStyle w:val="Strong"/>
          <w:b w:val="0"/>
          <w:bCs w:val="0"/>
        </w:rPr>
        <w:t xml:space="preserve"> loop</w:t>
      </w:r>
      <w:r>
        <w:t>. This caused the loop to keep running.</w:t>
      </w:r>
    </w:p>
    <w:p w14:paraId="6C8D8E91" w14:textId="77777777" w:rsidR="00831E72" w:rsidRDefault="00831E72" w:rsidP="00831E72">
      <w:pPr>
        <w:pStyle w:val="ListNumber"/>
        <w:numPr>
          <w:ilvl w:val="0"/>
          <w:numId w:val="0"/>
        </w:numPr>
        <w:ind w:left="360"/>
      </w:pPr>
      <w:r>
        <w:t>I fixed it by adding:</w:t>
      </w:r>
    </w:p>
    <w:p w14:paraId="0DA34DE2" w14:textId="77777777" w:rsidR="00831E72" w:rsidRDefault="00831E72" w:rsidP="00831E72">
      <w:pPr>
        <w:pStyle w:val="ListNumber"/>
        <w:numPr>
          <w:ilvl w:val="0"/>
          <w:numId w:val="0"/>
        </w:numPr>
        <w:ind w:left="360"/>
      </w:pPr>
      <w:r>
        <w:rPr>
          <w:rStyle w:val="m"/>
        </w:rPr>
        <w:t>i</w:t>
      </w:r>
      <w:r>
        <w:rPr>
          <w:rStyle w:val="HTMLCode"/>
          <w:rFonts w:eastAsiaTheme="minorEastAsia"/>
        </w:rPr>
        <w:t xml:space="preserve"> </w:t>
      </w:r>
      <w:r>
        <w:rPr>
          <w:rStyle w:val="g"/>
        </w:rPr>
        <w:t>+=</w:t>
      </w:r>
      <w:r>
        <w:rPr>
          <w:rStyle w:val="HTMLCode"/>
          <w:rFonts w:eastAsiaTheme="minorEastAsia"/>
        </w:rPr>
        <w:t xml:space="preserve"> </w:t>
      </w:r>
      <w:r>
        <w:rPr>
          <w:rStyle w:val="j"/>
        </w:rPr>
        <w:t>1</w:t>
      </w:r>
    </w:p>
    <w:p w14:paraId="4CEF9EA8" w14:textId="77777777" w:rsidR="00831E72" w:rsidRDefault="00831E72" w:rsidP="00831E72">
      <w:pPr>
        <w:pStyle w:val="ListNumber"/>
        <w:numPr>
          <w:ilvl w:val="0"/>
          <w:numId w:val="0"/>
        </w:numPr>
        <w:ind w:left="360"/>
      </w:pPr>
      <w:r>
        <w:t xml:space="preserve">This changes the value of </w:t>
      </w:r>
      <w:r>
        <w:rPr>
          <w:rStyle w:val="HTMLCode"/>
          <w:rFonts w:eastAsiaTheme="minorEastAsia"/>
        </w:rPr>
        <w:t>i</w:t>
      </w:r>
      <w:r>
        <w:t xml:space="preserve"> each time, so eventually the </w:t>
      </w:r>
      <w:r>
        <w:rPr>
          <w:rStyle w:val="HTMLCode"/>
          <w:rFonts w:eastAsiaTheme="minorEastAsia"/>
        </w:rPr>
        <w:t>while</w:t>
      </w:r>
      <w:r>
        <w:t xml:space="preserve"> condition becomes </w:t>
      </w:r>
      <w:r>
        <w:rPr>
          <w:rStyle w:val="HTMLCode"/>
          <w:rFonts w:eastAsiaTheme="minorEastAsia"/>
        </w:rPr>
        <w:t>False</w:t>
      </w:r>
      <w:r>
        <w:t xml:space="preserve"> and the loop stops.</w:t>
      </w:r>
    </w:p>
    <w:p w14:paraId="418C4AF9" w14:textId="77777777" w:rsidR="00831E72" w:rsidRDefault="00831E72" w:rsidP="00831E72">
      <w:pPr>
        <w:pStyle w:val="ListNumber"/>
        <w:numPr>
          <w:ilvl w:val="0"/>
          <w:numId w:val="0"/>
        </w:numPr>
        <w:ind w:left="360"/>
      </w:pPr>
    </w:p>
    <w:p w14:paraId="0C47C0B4" w14:textId="77777777" w:rsidR="00300336" w:rsidRDefault="00000000">
      <w:pPr>
        <w:pStyle w:val="Heading1"/>
      </w:pPr>
      <w:r>
        <w:t>PART H – Self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00336" w14:paraId="43490E55" w14:textId="77777777">
        <w:tc>
          <w:tcPr>
            <w:tcW w:w="3408" w:type="dxa"/>
          </w:tcPr>
          <w:p w14:paraId="37B861ED" w14:textId="77777777" w:rsidR="00300336" w:rsidRDefault="00000000">
            <w:r>
              <w:t>Skill</w:t>
            </w:r>
          </w:p>
        </w:tc>
        <w:tc>
          <w:tcPr>
            <w:tcW w:w="3408" w:type="dxa"/>
          </w:tcPr>
          <w:p w14:paraId="3791A534" w14:textId="77777777" w:rsidR="00300336" w:rsidRDefault="00000000">
            <w:r>
              <w:t>Comfortable</w:t>
            </w:r>
          </w:p>
        </w:tc>
        <w:tc>
          <w:tcPr>
            <w:tcW w:w="3408" w:type="dxa"/>
          </w:tcPr>
          <w:p w14:paraId="697B8924" w14:textId="77777777" w:rsidR="00300336" w:rsidRDefault="00000000">
            <w:r>
              <w:t>Need Practice</w:t>
            </w:r>
          </w:p>
        </w:tc>
      </w:tr>
      <w:tr w:rsidR="00300336" w14:paraId="03B8FEEC" w14:textId="77777777">
        <w:tc>
          <w:tcPr>
            <w:tcW w:w="3408" w:type="dxa"/>
          </w:tcPr>
          <w:p w14:paraId="64B7AE11" w14:textId="77777777" w:rsidR="00300336" w:rsidRDefault="00000000">
            <w:r>
              <w:t>for loop</w:t>
            </w:r>
          </w:p>
        </w:tc>
        <w:tc>
          <w:tcPr>
            <w:tcW w:w="3408" w:type="dxa"/>
          </w:tcPr>
          <w:p w14:paraId="759D9E2F" w14:textId="573E9BF1" w:rsidR="00300336" w:rsidRDefault="00FA63D6">
            <w:r>
              <w:t>Yes</w:t>
            </w:r>
          </w:p>
        </w:tc>
        <w:tc>
          <w:tcPr>
            <w:tcW w:w="3408" w:type="dxa"/>
          </w:tcPr>
          <w:p w14:paraId="3ACA7360" w14:textId="34332358" w:rsidR="00300336" w:rsidRDefault="00300336"/>
        </w:tc>
      </w:tr>
      <w:tr w:rsidR="00300336" w14:paraId="6D0C005A" w14:textId="77777777">
        <w:tc>
          <w:tcPr>
            <w:tcW w:w="3408" w:type="dxa"/>
          </w:tcPr>
          <w:p w14:paraId="6B185D6D" w14:textId="77777777" w:rsidR="00300336" w:rsidRDefault="00000000">
            <w:r>
              <w:t>while loop</w:t>
            </w:r>
          </w:p>
        </w:tc>
        <w:tc>
          <w:tcPr>
            <w:tcW w:w="3408" w:type="dxa"/>
          </w:tcPr>
          <w:p w14:paraId="20C5198F" w14:textId="227EA9F4" w:rsidR="00300336" w:rsidRDefault="00FA63D6">
            <w:r>
              <w:t>Yes</w:t>
            </w:r>
          </w:p>
        </w:tc>
        <w:tc>
          <w:tcPr>
            <w:tcW w:w="3408" w:type="dxa"/>
          </w:tcPr>
          <w:p w14:paraId="44723946" w14:textId="63D45BBE" w:rsidR="00300336" w:rsidRDefault="00300336"/>
        </w:tc>
      </w:tr>
      <w:tr w:rsidR="00300336" w14:paraId="739AC7B6" w14:textId="77777777">
        <w:tc>
          <w:tcPr>
            <w:tcW w:w="3408" w:type="dxa"/>
          </w:tcPr>
          <w:p w14:paraId="0076794E" w14:textId="77777777" w:rsidR="00300336" w:rsidRDefault="00000000">
            <w:r>
              <w:t>range()</w:t>
            </w:r>
          </w:p>
        </w:tc>
        <w:tc>
          <w:tcPr>
            <w:tcW w:w="3408" w:type="dxa"/>
          </w:tcPr>
          <w:p w14:paraId="5C185B82" w14:textId="704AB913" w:rsidR="00300336" w:rsidRDefault="00FA63D6">
            <w:r>
              <w:t>Yes</w:t>
            </w:r>
          </w:p>
        </w:tc>
        <w:tc>
          <w:tcPr>
            <w:tcW w:w="3408" w:type="dxa"/>
          </w:tcPr>
          <w:p w14:paraId="2D7B7095" w14:textId="64D07B69" w:rsidR="00300336" w:rsidRDefault="00300336"/>
        </w:tc>
      </w:tr>
      <w:tr w:rsidR="00300336" w14:paraId="09BEDB78" w14:textId="77777777">
        <w:tc>
          <w:tcPr>
            <w:tcW w:w="3408" w:type="dxa"/>
          </w:tcPr>
          <w:p w14:paraId="13EC8B2E" w14:textId="77777777" w:rsidR="00300336" w:rsidRDefault="00000000">
            <w:r>
              <w:t>break</w:t>
            </w:r>
          </w:p>
        </w:tc>
        <w:tc>
          <w:tcPr>
            <w:tcW w:w="3408" w:type="dxa"/>
          </w:tcPr>
          <w:p w14:paraId="74A41323" w14:textId="7DAAFA05" w:rsidR="00300336" w:rsidRDefault="00FA63D6">
            <w:r>
              <w:t>Yes</w:t>
            </w:r>
          </w:p>
        </w:tc>
        <w:tc>
          <w:tcPr>
            <w:tcW w:w="3408" w:type="dxa"/>
          </w:tcPr>
          <w:p w14:paraId="557F2518" w14:textId="2D1B60DC" w:rsidR="00300336" w:rsidRDefault="00300336"/>
        </w:tc>
      </w:tr>
      <w:tr w:rsidR="00300336" w14:paraId="3842A38A" w14:textId="77777777">
        <w:tc>
          <w:tcPr>
            <w:tcW w:w="3408" w:type="dxa"/>
          </w:tcPr>
          <w:p w14:paraId="79F64496" w14:textId="77777777" w:rsidR="00300336" w:rsidRDefault="00000000">
            <w:r>
              <w:t>continue</w:t>
            </w:r>
          </w:p>
        </w:tc>
        <w:tc>
          <w:tcPr>
            <w:tcW w:w="3408" w:type="dxa"/>
          </w:tcPr>
          <w:p w14:paraId="77B21EF5" w14:textId="23469637" w:rsidR="00300336" w:rsidRDefault="00FA63D6">
            <w:r>
              <w:t>Yes</w:t>
            </w:r>
          </w:p>
        </w:tc>
        <w:tc>
          <w:tcPr>
            <w:tcW w:w="3408" w:type="dxa"/>
          </w:tcPr>
          <w:p w14:paraId="075A8F93" w14:textId="0E5F991D" w:rsidR="00300336" w:rsidRDefault="00300336"/>
        </w:tc>
      </w:tr>
      <w:tr w:rsidR="00300336" w14:paraId="14A89157" w14:textId="77777777">
        <w:tc>
          <w:tcPr>
            <w:tcW w:w="3408" w:type="dxa"/>
          </w:tcPr>
          <w:p w14:paraId="6F88B441" w14:textId="77777777" w:rsidR="00300336" w:rsidRDefault="00000000">
            <w:r>
              <w:t>Nested loops</w:t>
            </w:r>
          </w:p>
        </w:tc>
        <w:tc>
          <w:tcPr>
            <w:tcW w:w="3408" w:type="dxa"/>
          </w:tcPr>
          <w:p w14:paraId="6A781A9F" w14:textId="01E4A64C" w:rsidR="00300336" w:rsidRDefault="00FA63D6">
            <w:r>
              <w:t xml:space="preserve">Yes </w:t>
            </w:r>
          </w:p>
        </w:tc>
        <w:tc>
          <w:tcPr>
            <w:tcW w:w="3408" w:type="dxa"/>
          </w:tcPr>
          <w:p w14:paraId="1CA22D17" w14:textId="0481A210" w:rsidR="00300336" w:rsidRDefault="00300336"/>
        </w:tc>
      </w:tr>
      <w:tr w:rsidR="00300336" w14:paraId="6B3B59BB" w14:textId="77777777">
        <w:tc>
          <w:tcPr>
            <w:tcW w:w="3408" w:type="dxa"/>
          </w:tcPr>
          <w:p w14:paraId="21DC831C" w14:textId="77777777" w:rsidR="00300336" w:rsidRDefault="00000000">
            <w:r>
              <w:t>Prime number</w:t>
            </w:r>
          </w:p>
        </w:tc>
        <w:tc>
          <w:tcPr>
            <w:tcW w:w="3408" w:type="dxa"/>
          </w:tcPr>
          <w:p w14:paraId="239E8E1C" w14:textId="3BCC5DAB" w:rsidR="00300336" w:rsidRDefault="00FA63D6">
            <w:r>
              <w:t>Yes</w:t>
            </w:r>
          </w:p>
        </w:tc>
        <w:tc>
          <w:tcPr>
            <w:tcW w:w="3408" w:type="dxa"/>
          </w:tcPr>
          <w:p w14:paraId="14BE7FD9" w14:textId="7C32FFF3" w:rsidR="00300336" w:rsidRDefault="00300336"/>
        </w:tc>
      </w:tr>
      <w:tr w:rsidR="00300336" w14:paraId="69FB6255" w14:textId="77777777">
        <w:tc>
          <w:tcPr>
            <w:tcW w:w="3408" w:type="dxa"/>
          </w:tcPr>
          <w:p w14:paraId="5EEE5A16" w14:textId="77777777" w:rsidR="00300336" w:rsidRDefault="00000000">
            <w:r>
              <w:t>Palindrome</w:t>
            </w:r>
          </w:p>
        </w:tc>
        <w:tc>
          <w:tcPr>
            <w:tcW w:w="3408" w:type="dxa"/>
          </w:tcPr>
          <w:p w14:paraId="7902E145" w14:textId="2A323B79" w:rsidR="00300336" w:rsidRDefault="00FA63D6">
            <w:r>
              <w:t>Yes</w:t>
            </w:r>
          </w:p>
        </w:tc>
        <w:tc>
          <w:tcPr>
            <w:tcW w:w="3408" w:type="dxa"/>
          </w:tcPr>
          <w:p w14:paraId="7E8907C1" w14:textId="4B91F9B3" w:rsidR="00300336" w:rsidRDefault="00300336"/>
        </w:tc>
      </w:tr>
      <w:tr w:rsidR="00300336" w14:paraId="41A8CF74" w14:textId="77777777">
        <w:tc>
          <w:tcPr>
            <w:tcW w:w="3408" w:type="dxa"/>
          </w:tcPr>
          <w:p w14:paraId="6BF85462" w14:textId="77777777" w:rsidR="00300336" w:rsidRDefault="00000000">
            <w:r>
              <w:t>Pattern printing</w:t>
            </w:r>
          </w:p>
        </w:tc>
        <w:tc>
          <w:tcPr>
            <w:tcW w:w="3408" w:type="dxa"/>
          </w:tcPr>
          <w:p w14:paraId="30CA16F5" w14:textId="64204CF9" w:rsidR="00300336" w:rsidRDefault="00FA63D6">
            <w:r>
              <w:t>Yes</w:t>
            </w:r>
          </w:p>
        </w:tc>
        <w:tc>
          <w:tcPr>
            <w:tcW w:w="3408" w:type="dxa"/>
          </w:tcPr>
          <w:p w14:paraId="53DF8972" w14:textId="3A251B93" w:rsidR="00300336" w:rsidRDefault="00300336"/>
        </w:tc>
      </w:tr>
      <w:tr w:rsidR="00300336" w14:paraId="424701B6" w14:textId="77777777">
        <w:tc>
          <w:tcPr>
            <w:tcW w:w="3408" w:type="dxa"/>
          </w:tcPr>
          <w:p w14:paraId="042B6458" w14:textId="77777777" w:rsidR="00300336" w:rsidRDefault="00000000">
            <w:r>
              <w:t>Debugging loops</w:t>
            </w:r>
          </w:p>
        </w:tc>
        <w:tc>
          <w:tcPr>
            <w:tcW w:w="3408" w:type="dxa"/>
          </w:tcPr>
          <w:p w14:paraId="0FB53739" w14:textId="4635D941" w:rsidR="00300336" w:rsidRDefault="00FA63D6">
            <w:r>
              <w:t>Yes</w:t>
            </w:r>
          </w:p>
        </w:tc>
        <w:tc>
          <w:tcPr>
            <w:tcW w:w="3408" w:type="dxa"/>
          </w:tcPr>
          <w:p w14:paraId="3614427A" w14:textId="3C9F9E2F" w:rsidR="00300336" w:rsidRDefault="00300336"/>
        </w:tc>
      </w:tr>
    </w:tbl>
    <w:p w14:paraId="5300419A" w14:textId="77777777" w:rsidR="00300336" w:rsidRDefault="00000000">
      <w:pPr>
        <w:pStyle w:val="Heading1"/>
      </w:pPr>
      <w:r>
        <w:t>Simple Rule</w:t>
      </w:r>
    </w:p>
    <w:p w14:paraId="4BE1913A" w14:textId="77777777" w:rsidR="00300336" w:rsidRDefault="00000000">
      <w:pPr>
        <w:jc w:val="center"/>
      </w:pPr>
      <w:r>
        <w:rPr>
          <w:b/>
          <w:sz w:val="24"/>
        </w:rPr>
        <w:t>LEARN → PRACTICE → SOLVE 10 PROBLEMS → DEBUG → BUILD → REFLECT → SUBMIT ONE NOTEBOOK</w:t>
      </w:r>
    </w:p>
    <w:p w14:paraId="278D4792" w14:textId="77777777" w:rsidR="00300336" w:rsidRDefault="00000000">
      <w:pPr>
        <w:pStyle w:val="Heading1"/>
      </w:pPr>
      <w:r>
        <w:t>Submission Checklist</w:t>
      </w:r>
    </w:p>
    <w:p w14:paraId="71FF7C49" w14:textId="77777777" w:rsidR="00300336" w:rsidRDefault="00000000">
      <w:pPr>
        <w:pStyle w:val="ListBullet"/>
      </w:pPr>
      <w:r>
        <w:t>☐ Concept practice completed.</w:t>
      </w:r>
    </w:p>
    <w:p w14:paraId="714FEAF6" w14:textId="77777777" w:rsidR="00300336" w:rsidRDefault="00000000">
      <w:pPr>
        <w:pStyle w:val="ListBullet"/>
      </w:pPr>
      <w:r>
        <w:t>☐ All 10 loop problems completed.</w:t>
      </w:r>
    </w:p>
    <w:p w14:paraId="21F5D5AE" w14:textId="77777777" w:rsidR="00300336" w:rsidRDefault="00000000">
      <w:pPr>
        <w:pStyle w:val="ListBullet"/>
      </w:pPr>
      <w:r>
        <w:t>☐ Prime number completed.</w:t>
      </w:r>
    </w:p>
    <w:p w14:paraId="6F1346DB" w14:textId="77777777" w:rsidR="00300336" w:rsidRDefault="00000000">
      <w:pPr>
        <w:pStyle w:val="ListBullet"/>
      </w:pPr>
      <w:r>
        <w:t>☐ Palindrome completed.</w:t>
      </w:r>
    </w:p>
    <w:p w14:paraId="519226CF" w14:textId="77777777" w:rsidR="00300336" w:rsidRDefault="00000000">
      <w:pPr>
        <w:pStyle w:val="ListBullet"/>
      </w:pPr>
      <w:r>
        <w:t>☐ Pattern problems completed.</w:t>
      </w:r>
    </w:p>
    <w:p w14:paraId="6EE7B8B9" w14:textId="77777777" w:rsidR="00300336" w:rsidRDefault="00000000">
      <w:pPr>
        <w:pStyle w:val="ListBullet"/>
      </w:pPr>
      <w:r>
        <w:t>☐ Debugging completed.</w:t>
      </w:r>
    </w:p>
    <w:p w14:paraId="4AA69621" w14:textId="77777777" w:rsidR="00300336" w:rsidRDefault="00000000">
      <w:pPr>
        <w:pStyle w:val="ListBullet"/>
      </w:pPr>
      <w:r>
        <w:t>☐ Real-world challenge completed.</w:t>
      </w:r>
    </w:p>
    <w:p w14:paraId="73DA52D1" w14:textId="77777777" w:rsidR="00300336" w:rsidRDefault="00000000">
      <w:pPr>
        <w:pStyle w:val="ListBullet"/>
      </w:pPr>
      <w:r>
        <w:t>☐ Reflection completed.</w:t>
      </w:r>
    </w:p>
    <w:p w14:paraId="19A80C2C" w14:textId="77777777" w:rsidR="00300336" w:rsidRDefault="00000000">
      <w:pPr>
        <w:pStyle w:val="ListBullet"/>
      </w:pPr>
      <w:r>
        <w:t>☐ Test cases included.</w:t>
      </w:r>
    </w:p>
    <w:p w14:paraId="5EE7AB5B" w14:textId="77777777" w:rsidR="00300336" w:rsidRDefault="00000000">
      <w:pPr>
        <w:pStyle w:val="ListBullet"/>
      </w:pPr>
      <w:r>
        <w:t>☐ Notebook filename follows the required format.</w:t>
      </w:r>
    </w:p>
    <w:p w14:paraId="78A5A4D0" w14:textId="77777777" w:rsidR="00300336" w:rsidRDefault="00000000">
      <w:pPr>
        <w:pStyle w:val="ListBullet"/>
      </w:pPr>
      <w:r>
        <w:t>☐ Final notebook is ready to submit.</w:t>
      </w:r>
    </w:p>
    <w:p w14:paraId="05B0A8D7" w14:textId="77777777" w:rsidR="00300336" w:rsidRDefault="00000000">
      <w:pPr>
        <w:jc w:val="center"/>
      </w:pPr>
      <w:r>
        <w:rPr>
          <w:b/>
          <w:sz w:val="26"/>
        </w:rPr>
        <w:t>DAY 5 PRINCIPLE</w:t>
      </w:r>
    </w:p>
    <w:p w14:paraId="6549FB86" w14:textId="77777777" w:rsidR="00300336" w:rsidRDefault="00000000">
      <w:pPr>
        <w:jc w:val="center"/>
      </w:pPr>
      <w:r>
        <w:rPr>
          <w:i/>
        </w:rPr>
        <w:t>Don't just repeat code. Learn to control repetition.</w:t>
      </w:r>
    </w:p>
    <w:sectPr w:rsidR="0030033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494489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6F66B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E7EFF"/>
    <w:multiLevelType w:val="multilevel"/>
    <w:tmpl w:val="BF72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55B35"/>
    <w:multiLevelType w:val="hybridMultilevel"/>
    <w:tmpl w:val="7764B290"/>
    <w:lvl w:ilvl="0" w:tplc="E70C799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A3223E"/>
    <w:multiLevelType w:val="multilevel"/>
    <w:tmpl w:val="BC3C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014707"/>
    <w:multiLevelType w:val="hybridMultilevel"/>
    <w:tmpl w:val="118C8C52"/>
    <w:lvl w:ilvl="0" w:tplc="787A690A">
      <w:start w:val="1"/>
      <w:numFmt w:val="upperLetter"/>
      <w:lvlText w:val="%1."/>
      <w:lvlJc w:val="left"/>
      <w:pPr>
        <w:ind w:left="720" w:hanging="360"/>
      </w:pPr>
      <w:rPr>
        <w:rFonts w:ascii="Courier New" w:hAnsi="Courier New" w:hint="default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C931135"/>
    <w:multiLevelType w:val="hybridMultilevel"/>
    <w:tmpl w:val="67E08E08"/>
    <w:lvl w:ilvl="0" w:tplc="FDA2BF60">
      <w:start w:val="1"/>
      <w:numFmt w:val="upp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5F1721"/>
    <w:multiLevelType w:val="hybridMultilevel"/>
    <w:tmpl w:val="035E6BC0"/>
    <w:lvl w:ilvl="0" w:tplc="2800D0DA">
      <w:start w:val="1"/>
      <w:numFmt w:val="upperLetter"/>
      <w:lvlText w:val="%1."/>
      <w:lvlJc w:val="left"/>
      <w:pPr>
        <w:ind w:left="720" w:hanging="360"/>
      </w:pPr>
      <w:rPr>
        <w:rFonts w:ascii="Arial" w:hAnsi="Arial"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9D49C5"/>
    <w:multiLevelType w:val="hybridMultilevel"/>
    <w:tmpl w:val="F8EE6FA2"/>
    <w:lvl w:ilvl="0" w:tplc="B87E594A">
      <w:start w:val="1"/>
      <w:numFmt w:val="upperLetter"/>
      <w:lvlText w:val="%1."/>
      <w:lvlJc w:val="left"/>
      <w:pPr>
        <w:ind w:left="1080" w:hanging="360"/>
      </w:pPr>
      <w:rPr>
        <w:rFonts w:ascii="Courier New" w:hAnsi="Courier New" w:hint="default"/>
        <w:sz w:val="1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A535EDF"/>
    <w:multiLevelType w:val="multilevel"/>
    <w:tmpl w:val="9F66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B31B85"/>
    <w:multiLevelType w:val="hybridMultilevel"/>
    <w:tmpl w:val="E4C4D06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811837"/>
    <w:multiLevelType w:val="hybridMultilevel"/>
    <w:tmpl w:val="1F3482B6"/>
    <w:lvl w:ilvl="0" w:tplc="E8441DC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2E6E7A"/>
    <w:multiLevelType w:val="hybridMultilevel"/>
    <w:tmpl w:val="7646ECE0"/>
    <w:lvl w:ilvl="0" w:tplc="19649708">
      <w:start w:val="1"/>
      <w:numFmt w:val="upperLetter"/>
      <w:lvlText w:val="%1."/>
      <w:lvlJc w:val="left"/>
      <w:pPr>
        <w:ind w:left="1440" w:hanging="360"/>
      </w:pPr>
      <w:rPr>
        <w:rFonts w:ascii="Courier New" w:hAnsi="Courier New" w:hint="default"/>
        <w:sz w:val="18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9884D7E"/>
    <w:multiLevelType w:val="hybridMultilevel"/>
    <w:tmpl w:val="FA8C94EC"/>
    <w:lvl w:ilvl="0" w:tplc="433CAB60">
      <w:start w:val="1"/>
      <w:numFmt w:val="upperLetter"/>
      <w:lvlText w:val="%1."/>
      <w:lvlJc w:val="left"/>
      <w:pPr>
        <w:ind w:left="1800" w:hanging="360"/>
      </w:pPr>
      <w:rPr>
        <w:rFonts w:ascii="Courier New" w:hAnsi="Courier New" w:hint="default"/>
        <w:sz w:val="18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05D75F5"/>
    <w:multiLevelType w:val="hybridMultilevel"/>
    <w:tmpl w:val="C9D453BC"/>
    <w:lvl w:ilvl="0" w:tplc="CA4654DC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FA5484"/>
    <w:multiLevelType w:val="multilevel"/>
    <w:tmpl w:val="1A0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81670"/>
    <w:multiLevelType w:val="hybridMultilevel"/>
    <w:tmpl w:val="7D081962"/>
    <w:lvl w:ilvl="0" w:tplc="0EFADCE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F94261"/>
    <w:multiLevelType w:val="hybridMultilevel"/>
    <w:tmpl w:val="CFE4D806"/>
    <w:lvl w:ilvl="0" w:tplc="0A628BFE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2A44E1"/>
    <w:multiLevelType w:val="multilevel"/>
    <w:tmpl w:val="6A74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F214A4"/>
    <w:multiLevelType w:val="multilevel"/>
    <w:tmpl w:val="F29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97078"/>
    <w:multiLevelType w:val="hybridMultilevel"/>
    <w:tmpl w:val="F1DE7D54"/>
    <w:lvl w:ilvl="0" w:tplc="A170B21C">
      <w:start w:val="1"/>
      <w:numFmt w:val="upperLetter"/>
      <w:lvlText w:val="%1."/>
      <w:lvlJc w:val="left"/>
      <w:pPr>
        <w:ind w:left="720" w:hanging="360"/>
      </w:pPr>
      <w:rPr>
        <w:rFonts w:ascii="Arial" w:hAnsi="Arial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7F5540"/>
    <w:multiLevelType w:val="multilevel"/>
    <w:tmpl w:val="621C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C13B24"/>
    <w:multiLevelType w:val="multilevel"/>
    <w:tmpl w:val="448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145131">
    <w:abstractNumId w:val="8"/>
  </w:num>
  <w:num w:numId="2" w16cid:durableId="1415054228">
    <w:abstractNumId w:val="6"/>
  </w:num>
  <w:num w:numId="3" w16cid:durableId="25377135">
    <w:abstractNumId w:val="5"/>
  </w:num>
  <w:num w:numId="4" w16cid:durableId="846794595">
    <w:abstractNumId w:val="4"/>
  </w:num>
  <w:num w:numId="5" w16cid:durableId="705330359">
    <w:abstractNumId w:val="7"/>
  </w:num>
  <w:num w:numId="6" w16cid:durableId="1716588261">
    <w:abstractNumId w:val="3"/>
  </w:num>
  <w:num w:numId="7" w16cid:durableId="2139374147">
    <w:abstractNumId w:val="2"/>
  </w:num>
  <w:num w:numId="8" w16cid:durableId="1566528693">
    <w:abstractNumId w:val="1"/>
  </w:num>
  <w:num w:numId="9" w16cid:durableId="1700468106">
    <w:abstractNumId w:val="0"/>
  </w:num>
  <w:num w:numId="10" w16cid:durableId="940726305">
    <w:abstractNumId w:val="12"/>
  </w:num>
  <w:num w:numId="11" w16cid:durableId="739132305">
    <w:abstractNumId w:val="15"/>
  </w:num>
  <w:num w:numId="12" w16cid:durableId="2079478339">
    <w:abstractNumId w:val="19"/>
  </w:num>
  <w:num w:numId="13" w16cid:durableId="1239514047">
    <w:abstractNumId w:val="20"/>
  </w:num>
  <w:num w:numId="14" w16cid:durableId="1919319464">
    <w:abstractNumId w:val="28"/>
  </w:num>
  <w:num w:numId="15" w16cid:durableId="103119741">
    <w:abstractNumId w:val="29"/>
  </w:num>
  <w:num w:numId="16" w16cid:durableId="859704795">
    <w:abstractNumId w:val="25"/>
  </w:num>
  <w:num w:numId="17" w16cid:durableId="2111078325">
    <w:abstractNumId w:val="22"/>
  </w:num>
  <w:num w:numId="18" w16cid:durableId="1432555530">
    <w:abstractNumId w:val="11"/>
  </w:num>
  <w:num w:numId="19" w16cid:durableId="651830483">
    <w:abstractNumId w:val="16"/>
  </w:num>
  <w:num w:numId="20" w16cid:durableId="100150915">
    <w:abstractNumId w:val="26"/>
  </w:num>
  <w:num w:numId="21" w16cid:durableId="1742562958">
    <w:abstractNumId w:val="9"/>
  </w:num>
  <w:num w:numId="22" w16cid:durableId="2105108360">
    <w:abstractNumId w:val="7"/>
  </w:num>
  <w:num w:numId="23" w16cid:durableId="2040859831">
    <w:abstractNumId w:val="17"/>
  </w:num>
  <w:num w:numId="24" w16cid:durableId="458111693">
    <w:abstractNumId w:val="13"/>
  </w:num>
  <w:num w:numId="25" w16cid:durableId="1199198941">
    <w:abstractNumId w:val="21"/>
  </w:num>
  <w:num w:numId="26" w16cid:durableId="98062422">
    <w:abstractNumId w:val="10"/>
  </w:num>
  <w:num w:numId="27" w16cid:durableId="464978167">
    <w:abstractNumId w:val="14"/>
  </w:num>
  <w:num w:numId="28" w16cid:durableId="2099716200">
    <w:abstractNumId w:val="24"/>
  </w:num>
  <w:num w:numId="29" w16cid:durableId="984744576">
    <w:abstractNumId w:val="27"/>
  </w:num>
  <w:num w:numId="30" w16cid:durableId="85004446">
    <w:abstractNumId w:val="18"/>
  </w:num>
  <w:num w:numId="31" w16cid:durableId="6791647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254"/>
    <w:rsid w:val="0015074B"/>
    <w:rsid w:val="002238FF"/>
    <w:rsid w:val="0029639D"/>
    <w:rsid w:val="00300336"/>
    <w:rsid w:val="00326F90"/>
    <w:rsid w:val="003F5E9C"/>
    <w:rsid w:val="00475139"/>
    <w:rsid w:val="00594F5B"/>
    <w:rsid w:val="006173E0"/>
    <w:rsid w:val="006573E4"/>
    <w:rsid w:val="00831E72"/>
    <w:rsid w:val="009E0E6B"/>
    <w:rsid w:val="00A05865"/>
    <w:rsid w:val="00AA1D8D"/>
    <w:rsid w:val="00AE4B4F"/>
    <w:rsid w:val="00AE70E7"/>
    <w:rsid w:val="00B47730"/>
    <w:rsid w:val="00CB0664"/>
    <w:rsid w:val="00FA63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5722B"/>
  <w14:defaultImageDpi w14:val="300"/>
  <w15:docId w15:val="{8D20A07B-A99C-49D4-8322-FE67C0B09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FA6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FA6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594F5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4F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4F5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g">
    <w:name w:val="ͼg"/>
    <w:basedOn w:val="DefaultParagraphFont"/>
    <w:rsid w:val="00594F5B"/>
  </w:style>
  <w:style w:type="character" w:customStyle="1" w:styleId="m">
    <w:name w:val="ͼm"/>
    <w:basedOn w:val="DefaultParagraphFont"/>
    <w:rsid w:val="00594F5B"/>
  </w:style>
  <w:style w:type="character" w:customStyle="1" w:styleId="j">
    <w:name w:val="ͼj"/>
    <w:basedOn w:val="DefaultParagraphFont"/>
    <w:rsid w:val="00594F5B"/>
  </w:style>
  <w:style w:type="character" w:customStyle="1" w:styleId="k">
    <w:name w:val="ͼk"/>
    <w:basedOn w:val="DefaultParagraphFont"/>
    <w:rsid w:val="00831E72"/>
  </w:style>
  <w:style w:type="character" w:customStyle="1" w:styleId="q">
    <w:name w:val="ͼq"/>
    <w:basedOn w:val="DefaultParagraphFont"/>
    <w:rsid w:val="00831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24</Pages>
  <Words>2712</Words>
  <Characters>15463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KUNDURU VENKATRAO</cp:lastModifiedBy>
  <cp:revision>5</cp:revision>
  <dcterms:created xsi:type="dcterms:W3CDTF">2013-12-23T23:15:00Z</dcterms:created>
  <dcterms:modified xsi:type="dcterms:W3CDTF">2026-10-03T10:06:00Z</dcterms:modified>
  <cp:category/>
</cp:coreProperties>
</file>