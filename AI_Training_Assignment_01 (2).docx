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FD35" w14:textId="77777777" w:rsidR="000E5FA4" w:rsidRDefault="00000000">
      <w:pPr>
        <w:jc w:val="center"/>
      </w:pPr>
      <w:r>
        <w:rPr>
          <w:b/>
          <w:sz w:val="44"/>
        </w:rPr>
        <w:t>AI TRAINING – ASSIGNMENT 01</w:t>
      </w:r>
    </w:p>
    <w:p w14:paraId="7684C3D3" w14:textId="77777777" w:rsidR="000E5FA4" w:rsidRDefault="00000000">
      <w:pPr>
        <w:jc w:val="center"/>
      </w:pPr>
      <w:r>
        <w:rPr>
          <w:b/>
          <w:sz w:val="30"/>
        </w:rPr>
        <w:t>AI Fundamentals: Explore, Understand &amp; Explain</w:t>
      </w:r>
    </w:p>
    <w:p w14:paraId="5E59733B" w14:textId="77777777" w:rsidR="000E5FA4" w:rsidRDefault="00000000">
      <w:pPr>
        <w:jc w:val="center"/>
      </w:pPr>
      <w:r>
        <w:rPr>
          <w:i/>
        </w:rPr>
        <w:t>Self-Exploration Assignment | Beginner Level</w:t>
      </w:r>
    </w:p>
    <w:tbl>
      <w:tblPr>
        <w:tblStyle w:val="TableGrid"/>
        <w:tblW w:w="0" w:type="auto"/>
        <w:jc w:val="center"/>
        <w:tblLook w:val="04A0" w:firstRow="1" w:lastRow="0" w:firstColumn="1" w:lastColumn="0" w:noHBand="0" w:noVBand="1"/>
      </w:tblPr>
      <w:tblGrid>
        <w:gridCol w:w="5107"/>
        <w:gridCol w:w="5107"/>
      </w:tblGrid>
      <w:tr w:rsidR="000E5FA4" w14:paraId="0611A9C9" w14:textId="77777777">
        <w:trPr>
          <w:jc w:val="center"/>
        </w:trPr>
        <w:tc>
          <w:tcPr>
            <w:tcW w:w="5112" w:type="dxa"/>
          </w:tcPr>
          <w:p w14:paraId="28A688C2" w14:textId="77777777" w:rsidR="000E5FA4" w:rsidRDefault="00000000">
            <w:r>
              <w:rPr>
                <w:b/>
              </w:rPr>
              <w:t>Topic Area</w:t>
            </w:r>
          </w:p>
        </w:tc>
        <w:tc>
          <w:tcPr>
            <w:tcW w:w="5112" w:type="dxa"/>
          </w:tcPr>
          <w:p w14:paraId="17D94AA7" w14:textId="77777777" w:rsidR="000E5FA4" w:rsidRDefault="00000000">
            <w:r>
              <w:t>AI overview, AI vs ML vs DL vs GenAI, use cases, and career map</w:t>
            </w:r>
          </w:p>
        </w:tc>
      </w:tr>
      <w:tr w:rsidR="000E5FA4" w14:paraId="7D42354C" w14:textId="77777777">
        <w:trPr>
          <w:jc w:val="center"/>
        </w:trPr>
        <w:tc>
          <w:tcPr>
            <w:tcW w:w="5112" w:type="dxa"/>
          </w:tcPr>
          <w:p w14:paraId="6EAB3193" w14:textId="77777777" w:rsidR="000E5FA4" w:rsidRDefault="00000000">
            <w:r>
              <w:rPr>
                <w:b/>
              </w:rPr>
              <w:t>Mode</w:t>
            </w:r>
          </w:p>
        </w:tc>
        <w:tc>
          <w:tcPr>
            <w:tcW w:w="5112" w:type="dxa"/>
          </w:tcPr>
          <w:p w14:paraId="3899BF07" w14:textId="77777777" w:rsidR="000E5FA4" w:rsidRDefault="00000000">
            <w:r>
              <w:t>Self-exploration + research + practical thinking</w:t>
            </w:r>
          </w:p>
        </w:tc>
      </w:tr>
      <w:tr w:rsidR="000E5FA4" w14:paraId="31AF4440" w14:textId="77777777">
        <w:trPr>
          <w:jc w:val="center"/>
        </w:trPr>
        <w:tc>
          <w:tcPr>
            <w:tcW w:w="5112" w:type="dxa"/>
          </w:tcPr>
          <w:p w14:paraId="7003A8EE" w14:textId="77777777" w:rsidR="000E5FA4" w:rsidRDefault="00000000">
            <w:r>
              <w:rPr>
                <w:b/>
              </w:rPr>
              <w:t>Suggested Time</w:t>
            </w:r>
          </w:p>
        </w:tc>
        <w:tc>
          <w:tcPr>
            <w:tcW w:w="5112" w:type="dxa"/>
          </w:tcPr>
          <w:p w14:paraId="5774AA1F" w14:textId="77777777" w:rsidR="000E5FA4" w:rsidRDefault="00000000">
            <w:r>
              <w:t>2–3 hours</w:t>
            </w:r>
          </w:p>
        </w:tc>
      </w:tr>
      <w:tr w:rsidR="000E5FA4" w14:paraId="2468F9A0" w14:textId="77777777">
        <w:trPr>
          <w:jc w:val="center"/>
        </w:trPr>
        <w:tc>
          <w:tcPr>
            <w:tcW w:w="5112" w:type="dxa"/>
          </w:tcPr>
          <w:p w14:paraId="2BDA0EB0" w14:textId="77777777" w:rsidR="000E5FA4" w:rsidRDefault="00000000">
            <w:r>
              <w:rPr>
                <w:b/>
              </w:rPr>
              <w:t>Submission</w:t>
            </w:r>
          </w:p>
        </w:tc>
        <w:tc>
          <w:tcPr>
            <w:tcW w:w="5112" w:type="dxa"/>
          </w:tcPr>
          <w:p w14:paraId="67723BB2" w14:textId="77777777" w:rsidR="000E5FA4" w:rsidRDefault="00000000">
            <w:r>
              <w:t>One document / PDF containing your answers, examples, and reflections</w:t>
            </w:r>
          </w:p>
        </w:tc>
      </w:tr>
    </w:tbl>
    <w:p w14:paraId="6A3D406C" w14:textId="77777777" w:rsidR="000E5FA4" w:rsidRDefault="000E5FA4"/>
    <w:p w14:paraId="4ADD4C25" w14:textId="77777777" w:rsidR="000E5FA4" w:rsidRDefault="00000000">
      <w:pPr>
        <w:pStyle w:val="Heading1"/>
      </w:pPr>
      <w:r>
        <w:t>1. What is this assignment about?</w:t>
      </w:r>
    </w:p>
    <w:p w14:paraId="26BF0A46" w14:textId="77777777" w:rsidR="000E5FA4" w:rsidRDefault="00000000">
      <w:r>
        <w:t>This is not a memorization assignment. Your goal is to explore AI yourself, understand the basic concepts, and explain them in simple words. You are expected to search, watch short videos if needed, use AI tools for clarification, and compare information from multiple sources.</w:t>
      </w:r>
    </w:p>
    <w:p w14:paraId="09F9E950" w14:textId="77777777" w:rsidR="000E5FA4" w:rsidRDefault="00000000">
      <w:r>
        <w:t>Important: Do not simply copy an AI-generated answer. Use AI as a learning assistant, then rewrite the ideas in your own words and add your own examples.</w:t>
      </w:r>
    </w:p>
    <w:p w14:paraId="53785949" w14:textId="77777777" w:rsidR="000E5FA4" w:rsidRDefault="00000000">
      <w:pPr>
        <w:pStyle w:val="Heading1"/>
      </w:pPr>
      <w:r>
        <w:t>2. Learning Goals</w:t>
      </w:r>
    </w:p>
    <w:p w14:paraId="4B061A57" w14:textId="77777777" w:rsidR="000E5FA4" w:rsidRDefault="00000000">
      <w:pPr>
        <w:pStyle w:val="ListBullet"/>
      </w:pPr>
      <w:r>
        <w:t>Understand what Artificial Intelligence means at a high level.</w:t>
      </w:r>
    </w:p>
    <w:p w14:paraId="442D46C2" w14:textId="77777777" w:rsidR="000E5FA4" w:rsidRDefault="00000000">
      <w:pPr>
        <w:pStyle w:val="ListBullet"/>
      </w:pPr>
      <w:r>
        <w:t>Clearly distinguish AI, Machine Learning, Deep Learning, and Generative AI.</w:t>
      </w:r>
    </w:p>
    <w:p w14:paraId="18006170" w14:textId="77777777" w:rsidR="000E5FA4" w:rsidRDefault="00000000">
      <w:pPr>
        <w:pStyle w:val="ListBullet"/>
      </w:pPr>
      <w:r>
        <w:t>Identify real-world AI use cases across different industries.</w:t>
      </w:r>
    </w:p>
    <w:p w14:paraId="61A6BACF" w14:textId="77777777" w:rsidR="000E5FA4" w:rsidRDefault="00000000">
      <w:pPr>
        <w:pStyle w:val="ListBullet"/>
      </w:pPr>
      <w:r>
        <w:t>Understand the major career paths available in AI and related technology roles.</w:t>
      </w:r>
    </w:p>
    <w:p w14:paraId="54598F15" w14:textId="77777777" w:rsidR="000E5FA4" w:rsidRDefault="00000000">
      <w:pPr>
        <w:pStyle w:val="ListBullet"/>
      </w:pPr>
      <w:r>
        <w:t>Explain the concepts in your own words instead of relying on textbook definitions.</w:t>
      </w:r>
    </w:p>
    <w:p w14:paraId="0AD30A73" w14:textId="77777777" w:rsidR="000E5FA4" w:rsidRDefault="00000000">
      <w:pPr>
        <w:pStyle w:val="ListBullet"/>
      </w:pPr>
      <w:r>
        <w:t>Apply the concepts to a practical real-world example.</w:t>
      </w:r>
    </w:p>
    <w:p w14:paraId="5D448DE1" w14:textId="77777777" w:rsidR="000E5FA4" w:rsidRDefault="00000000">
      <w:pPr>
        <w:pStyle w:val="ListBullet"/>
      </w:pPr>
      <w:r>
        <w:t>Identify common misunderstandings or errors and improve your explanation.</w:t>
      </w:r>
    </w:p>
    <w:p w14:paraId="2A03E21B" w14:textId="77777777" w:rsidR="000E5FA4" w:rsidRDefault="00000000">
      <w:pPr>
        <w:pStyle w:val="Heading1"/>
      </w:pPr>
      <w:r>
        <w:t>3. Your Mission</w:t>
      </w:r>
    </w:p>
    <w:p w14:paraId="7205F8D4" w14:textId="77777777" w:rsidR="000E5FA4" w:rsidRDefault="00000000">
      <w:r>
        <w:t>Imagine that a friend who knows nothing about AI asks you: “What exactly is AI, what is the difference between AI, ML, DL and GenAI, where is AI used, and what can I become if I learn AI?”</w:t>
      </w:r>
    </w:p>
    <w:p w14:paraId="6A27C0BE" w14:textId="77777777" w:rsidR="000E5FA4" w:rsidRDefault="00000000">
      <w:r>
        <w:t>Your job is to create a beginner-friendly answer that your friend can understand in 10 minutes.</w:t>
      </w:r>
    </w:p>
    <w:p w14:paraId="121A303D" w14:textId="77777777" w:rsidR="000E5FA4" w:rsidRDefault="00000000">
      <w:pPr>
        <w:pStyle w:val="Heading1"/>
      </w:pPr>
      <w:r>
        <w:t>4. Step 1 – Explore: What is AI?</w:t>
      </w:r>
    </w:p>
    <w:p w14:paraId="11B94744" w14:textId="77777777" w:rsidR="000E5FA4" w:rsidRDefault="00000000">
      <w:r>
        <w:t>Do your own research and answer the following questions:</w:t>
      </w:r>
    </w:p>
    <w:p w14:paraId="0BEFAA89" w14:textId="0A1E4C78" w:rsidR="000E5FA4" w:rsidRDefault="00000000" w:rsidP="006F0949">
      <w:pPr>
        <w:pStyle w:val="ListParagraph"/>
        <w:numPr>
          <w:ilvl w:val="0"/>
          <w:numId w:val="10"/>
        </w:numPr>
      </w:pPr>
      <w:r>
        <w:t>What is Artificial Intelligence in your own words?</w:t>
      </w:r>
    </w:p>
    <w:p w14:paraId="1EE31EB8" w14:textId="1BE61F08" w:rsidR="006F0949" w:rsidRDefault="006F0949" w:rsidP="006F0949">
      <w:pPr>
        <w:ind w:left="360"/>
      </w:pPr>
      <w:r>
        <w:t>A. Basically Artificial intelligence is a technology and it is used in computers and machines to perform tasks that requires human intelligence.</w:t>
      </w:r>
    </w:p>
    <w:p w14:paraId="046E1168" w14:textId="79D63B1C" w:rsidR="000E5FA4" w:rsidRDefault="00000000" w:rsidP="006F0949">
      <w:pPr>
        <w:pStyle w:val="ListParagraph"/>
        <w:numPr>
          <w:ilvl w:val="0"/>
          <w:numId w:val="10"/>
        </w:numPr>
      </w:pPr>
      <w:r>
        <w:lastRenderedPageBreak/>
        <w:t>What makes a system 'intelligent'?</w:t>
      </w:r>
    </w:p>
    <w:p w14:paraId="6C142F53" w14:textId="0203B9FA" w:rsidR="006F0949" w:rsidRDefault="006F0949" w:rsidP="006F0949">
      <w:pPr>
        <w:pStyle w:val="ListParagraph"/>
        <w:numPr>
          <w:ilvl w:val="0"/>
          <w:numId w:val="11"/>
        </w:numPr>
      </w:pPr>
      <w:r>
        <w:t xml:space="preserve">A system is called intelligent when the system can learn from the patterns and based on that information it can make predictions, problem solving </w:t>
      </w:r>
      <w:r w:rsidR="005B5077">
        <w:t>with human instructions.</w:t>
      </w:r>
    </w:p>
    <w:p w14:paraId="37E8D23D" w14:textId="77777777" w:rsidR="006F0949" w:rsidRDefault="006F0949" w:rsidP="006F0949">
      <w:pPr>
        <w:pStyle w:val="ListParagraph"/>
      </w:pPr>
    </w:p>
    <w:p w14:paraId="0D9E68C6" w14:textId="4B15B8EA" w:rsidR="000E5FA4" w:rsidRDefault="00000000" w:rsidP="005B5077">
      <w:pPr>
        <w:pStyle w:val="ListParagraph"/>
        <w:numPr>
          <w:ilvl w:val="0"/>
          <w:numId w:val="10"/>
        </w:numPr>
      </w:pPr>
      <w:r>
        <w:t>Give at least 5 examples of AI that you may interact with in daily life.</w:t>
      </w:r>
    </w:p>
    <w:p w14:paraId="4BA9C5CA" w14:textId="6DC31B1F" w:rsidR="005B5077" w:rsidRDefault="005B5077" w:rsidP="005B5077">
      <w:pPr>
        <w:ind w:left="360"/>
      </w:pPr>
      <w:r>
        <w:t>A. Face recognition, you tube recommendations, Netflix recommendations, google maps, spam detection.</w:t>
      </w:r>
    </w:p>
    <w:p w14:paraId="11262AEE" w14:textId="77777777" w:rsidR="000E5FA4" w:rsidRDefault="00000000">
      <w:r>
        <w:t>4. Choose one AI example and explain what the system is doing.</w:t>
      </w:r>
    </w:p>
    <w:p w14:paraId="6CA93076" w14:textId="1DFB6D66" w:rsidR="005B5077" w:rsidRDefault="005B5077">
      <w:r>
        <w:t>A. Example: Email spam detection</w:t>
      </w:r>
    </w:p>
    <w:p w14:paraId="1C750777" w14:textId="3367D367" w:rsidR="005B5077" w:rsidRDefault="005B5077">
      <w:r>
        <w:t>Spam detection uses ML to identify whether a mail is spam or not spam. When we receive a email to our mail first the AI system scans the mail sender address, text in that mail and based on the previous training data it will detect either a mail is spam or nit spam if it detects as spam the system can moves the mail to spam otherwise it will leave it in our inbox messages.</w:t>
      </w:r>
    </w:p>
    <w:p w14:paraId="0049AC61" w14:textId="6F32386D" w:rsidR="000E5FA4" w:rsidRDefault="00000000" w:rsidP="00CB19CB">
      <w:pPr>
        <w:pStyle w:val="ListParagraph"/>
        <w:numPr>
          <w:ilvl w:val="0"/>
          <w:numId w:val="15"/>
        </w:numPr>
      </w:pPr>
      <w:r>
        <w:t>Is every software application an AI application? Explain why or why not.</w:t>
      </w:r>
    </w:p>
    <w:p w14:paraId="6A36B24F" w14:textId="4F636B2C" w:rsidR="005B5077" w:rsidRDefault="005B5077" w:rsidP="005B5077">
      <w:pPr>
        <w:pStyle w:val="ListParagraph"/>
        <w:numPr>
          <w:ilvl w:val="0"/>
          <w:numId w:val="12"/>
        </w:numPr>
      </w:pPr>
      <w:r>
        <w:t>no, every software application is not an AI application.</w:t>
      </w:r>
    </w:p>
    <w:p w14:paraId="769B620E" w14:textId="77777777" w:rsidR="00FF462C" w:rsidRDefault="005B5077" w:rsidP="005B5077">
      <w:pPr>
        <w:pStyle w:val="ListParagraph"/>
      </w:pPr>
      <w:r>
        <w:t>Because of Normal software usually follows specific instructions</w:t>
      </w:r>
      <w:r w:rsidR="00FF462C">
        <w:t xml:space="preserve"> and rules written by programmers.</w:t>
      </w:r>
    </w:p>
    <w:p w14:paraId="18B277D0" w14:textId="449C2D93" w:rsidR="005B5077" w:rsidRDefault="00FF462C" w:rsidP="005B5077">
      <w:pPr>
        <w:pStyle w:val="ListParagraph"/>
      </w:pPr>
      <w:r>
        <w:t>AI software can use data to recognize patterns, make predictions, learn, or perform tasks that normally require some form of human intelligence.</w:t>
      </w:r>
      <w:r w:rsidR="005B5077">
        <w:t xml:space="preserve"> </w:t>
      </w:r>
    </w:p>
    <w:p w14:paraId="2566B665" w14:textId="679A135A" w:rsidR="000E5FA4" w:rsidRDefault="00000000" w:rsidP="00CB19CB">
      <w:pPr>
        <w:pStyle w:val="ListParagraph"/>
        <w:numPr>
          <w:ilvl w:val="0"/>
          <w:numId w:val="15"/>
        </w:numPr>
      </w:pPr>
      <w:r>
        <w:t>What are 2 things AI can do well and 2 things AI may struggle with?</w:t>
      </w:r>
    </w:p>
    <w:p w14:paraId="63D7C47E" w14:textId="4408280F" w:rsidR="00FF462C" w:rsidRDefault="00FF462C" w:rsidP="00FF462C">
      <w:pPr>
        <w:pStyle w:val="ListParagraph"/>
        <w:numPr>
          <w:ilvl w:val="0"/>
          <w:numId w:val="13"/>
        </w:numPr>
      </w:pPr>
      <w:r>
        <w:t>AI can do well such as recognize patterns and making predictions AI may struggle with giving completely correct answers and understanding real world context.</w:t>
      </w:r>
    </w:p>
    <w:p w14:paraId="706FFA29" w14:textId="77777777" w:rsidR="000E5FA4" w:rsidRDefault="00000000">
      <w:r>
        <w:t>Research rule: Use at least 3 learning sources. These can be articles, videos, official documentation, or educational websites.</w:t>
      </w:r>
    </w:p>
    <w:p w14:paraId="12DCEB56" w14:textId="77777777" w:rsidR="000E5FA4" w:rsidRDefault="00000000">
      <w:r>
        <w:t>Tip: Try searching for simple explanations first. If two sources disagree, investigate why.</w:t>
      </w:r>
    </w:p>
    <w:p w14:paraId="403D000F" w14:textId="77777777" w:rsidR="000E5FA4" w:rsidRDefault="00000000">
      <w:pPr>
        <w:pStyle w:val="Heading1"/>
      </w:pPr>
      <w:r>
        <w:t>5. Step 2 – The Big Picture: AI vs ML vs DL vs GenAI</w:t>
      </w:r>
    </w:p>
    <w:p w14:paraId="7F3813AA" w14:textId="77777777" w:rsidR="000E5FA4" w:rsidRDefault="00000000">
      <w:r>
        <w:t>This is the most important part of the assignment. Do not memorize definitions. Build a mental model.</w:t>
      </w:r>
    </w:p>
    <w:p w14:paraId="25576742" w14:textId="77777777" w:rsidR="000E5FA4" w:rsidRDefault="00000000">
      <w:r>
        <w:t>First, complete this comparison table in your own words:</w:t>
      </w:r>
    </w:p>
    <w:tbl>
      <w:tblPr>
        <w:tblStyle w:val="TableGrid"/>
        <w:tblW w:w="0" w:type="auto"/>
        <w:jc w:val="center"/>
        <w:tblLook w:val="04A0" w:firstRow="1" w:lastRow="0" w:firstColumn="1" w:lastColumn="0" w:noHBand="0" w:noVBand="1"/>
      </w:tblPr>
      <w:tblGrid>
        <w:gridCol w:w="1702"/>
        <w:gridCol w:w="1702"/>
        <w:gridCol w:w="1703"/>
        <w:gridCol w:w="1702"/>
        <w:gridCol w:w="1703"/>
        <w:gridCol w:w="1702"/>
      </w:tblGrid>
      <w:tr w:rsidR="000E5FA4" w14:paraId="618CD97B" w14:textId="77777777">
        <w:trPr>
          <w:jc w:val="center"/>
        </w:trPr>
        <w:tc>
          <w:tcPr>
            <w:tcW w:w="1704" w:type="dxa"/>
          </w:tcPr>
          <w:p w14:paraId="25210441" w14:textId="77777777" w:rsidR="000E5FA4" w:rsidRDefault="00000000">
            <w:r>
              <w:rPr>
                <w:b/>
              </w:rPr>
              <w:t>Concept</w:t>
            </w:r>
          </w:p>
        </w:tc>
        <w:tc>
          <w:tcPr>
            <w:tcW w:w="1704" w:type="dxa"/>
          </w:tcPr>
          <w:p w14:paraId="7EACEAB5" w14:textId="77777777" w:rsidR="000E5FA4" w:rsidRDefault="00000000">
            <w:r>
              <w:rPr>
                <w:b/>
              </w:rPr>
              <w:t>What is it?</w:t>
            </w:r>
          </w:p>
        </w:tc>
        <w:tc>
          <w:tcPr>
            <w:tcW w:w="1704" w:type="dxa"/>
          </w:tcPr>
          <w:p w14:paraId="4AB50B54" w14:textId="77777777" w:rsidR="000E5FA4" w:rsidRDefault="00000000">
            <w:r>
              <w:rPr>
                <w:b/>
              </w:rPr>
              <w:t>How does it learn/work?</w:t>
            </w:r>
          </w:p>
        </w:tc>
        <w:tc>
          <w:tcPr>
            <w:tcW w:w="1704" w:type="dxa"/>
          </w:tcPr>
          <w:p w14:paraId="1E806CCF" w14:textId="77777777" w:rsidR="000E5FA4" w:rsidRDefault="00000000">
            <w:r>
              <w:rPr>
                <w:b/>
              </w:rPr>
              <w:t>Simple example</w:t>
            </w:r>
          </w:p>
        </w:tc>
        <w:tc>
          <w:tcPr>
            <w:tcW w:w="1704" w:type="dxa"/>
          </w:tcPr>
          <w:p w14:paraId="3FDB0C21" w14:textId="77777777" w:rsidR="000E5FA4" w:rsidRDefault="00000000">
            <w:r>
              <w:rPr>
                <w:b/>
              </w:rPr>
              <w:t>Relationship</w:t>
            </w:r>
          </w:p>
        </w:tc>
        <w:tc>
          <w:tcPr>
            <w:tcW w:w="1704" w:type="dxa"/>
          </w:tcPr>
          <w:p w14:paraId="516D1A0A" w14:textId="77777777" w:rsidR="000E5FA4" w:rsidRDefault="00000000">
            <w:r>
              <w:rPr>
                <w:b/>
              </w:rPr>
              <w:t>Your analogy</w:t>
            </w:r>
          </w:p>
        </w:tc>
      </w:tr>
      <w:tr w:rsidR="000E5FA4" w14:paraId="3F3A85F4" w14:textId="77777777">
        <w:trPr>
          <w:jc w:val="center"/>
        </w:trPr>
        <w:tc>
          <w:tcPr>
            <w:tcW w:w="1704" w:type="dxa"/>
          </w:tcPr>
          <w:p w14:paraId="73803A71" w14:textId="77777777" w:rsidR="000E5FA4" w:rsidRDefault="00000000">
            <w:r>
              <w:t>AI</w:t>
            </w:r>
          </w:p>
        </w:tc>
        <w:tc>
          <w:tcPr>
            <w:tcW w:w="1704" w:type="dxa"/>
          </w:tcPr>
          <w:p w14:paraId="194EFD6F" w14:textId="20217F4A" w:rsidR="000E5FA4" w:rsidRDefault="00FF462C">
            <w:r>
              <w:t>Technology used to perform tasks with human intelligence.</w:t>
            </w:r>
          </w:p>
        </w:tc>
        <w:tc>
          <w:tcPr>
            <w:tcW w:w="1704" w:type="dxa"/>
          </w:tcPr>
          <w:p w14:paraId="065D52E2" w14:textId="7A6D95B9" w:rsidR="000E5FA4" w:rsidRDefault="00FF462C">
            <w:r>
              <w:t>It learns from rules, algorithms, data and make decisions and predictions.</w:t>
            </w:r>
          </w:p>
        </w:tc>
        <w:tc>
          <w:tcPr>
            <w:tcW w:w="1704" w:type="dxa"/>
          </w:tcPr>
          <w:p w14:paraId="45416D7C" w14:textId="4854990E" w:rsidR="000E5FA4" w:rsidRDefault="00FF462C">
            <w:r>
              <w:t>Google maps</w:t>
            </w:r>
          </w:p>
        </w:tc>
        <w:tc>
          <w:tcPr>
            <w:tcW w:w="1704" w:type="dxa"/>
          </w:tcPr>
          <w:p w14:paraId="7A120F86" w14:textId="0316E0EE" w:rsidR="000E5FA4" w:rsidRDefault="00FF462C">
            <w:r>
              <w:t>AI is the broadest concept.</w:t>
            </w:r>
          </w:p>
        </w:tc>
        <w:tc>
          <w:tcPr>
            <w:tcW w:w="1704" w:type="dxa"/>
          </w:tcPr>
          <w:p w14:paraId="21EA93F3" w14:textId="533A19EF" w:rsidR="000E5FA4" w:rsidRDefault="00FF462C">
            <w:r>
              <w:t>A big school containing many subjects.</w:t>
            </w:r>
          </w:p>
        </w:tc>
      </w:tr>
      <w:tr w:rsidR="000E5FA4" w14:paraId="0175D8E7" w14:textId="77777777">
        <w:trPr>
          <w:jc w:val="center"/>
        </w:trPr>
        <w:tc>
          <w:tcPr>
            <w:tcW w:w="1704" w:type="dxa"/>
          </w:tcPr>
          <w:p w14:paraId="4331AFB7" w14:textId="77777777" w:rsidR="000E5FA4" w:rsidRDefault="00000000">
            <w:r>
              <w:t>Machine Learning (ML)</w:t>
            </w:r>
          </w:p>
        </w:tc>
        <w:tc>
          <w:tcPr>
            <w:tcW w:w="1704" w:type="dxa"/>
          </w:tcPr>
          <w:p w14:paraId="642EE3A8" w14:textId="69E2EE14" w:rsidR="000E5FA4" w:rsidRDefault="00FF462C">
            <w:r>
              <w:t>It is a part of AI and learns patterns from data.</w:t>
            </w:r>
          </w:p>
        </w:tc>
        <w:tc>
          <w:tcPr>
            <w:tcW w:w="1704" w:type="dxa"/>
          </w:tcPr>
          <w:p w14:paraId="75E09E9C" w14:textId="460077BA" w:rsidR="000E5FA4" w:rsidRDefault="005546C4">
            <w:r>
              <w:t>It is trained using data and uses learned patterns to make predictions and decisions.</w:t>
            </w:r>
          </w:p>
        </w:tc>
        <w:tc>
          <w:tcPr>
            <w:tcW w:w="1704" w:type="dxa"/>
          </w:tcPr>
          <w:p w14:paraId="4531CD2B" w14:textId="37749F0F" w:rsidR="000E5FA4" w:rsidRDefault="005546C4">
            <w:r>
              <w:t>Spam email detection.</w:t>
            </w:r>
          </w:p>
        </w:tc>
        <w:tc>
          <w:tcPr>
            <w:tcW w:w="1704" w:type="dxa"/>
          </w:tcPr>
          <w:p w14:paraId="2298C643" w14:textId="17D0DA9F" w:rsidR="000E5FA4" w:rsidRDefault="005546C4">
            <w:r>
              <w:t>ML is a subset of AI.</w:t>
            </w:r>
          </w:p>
        </w:tc>
        <w:tc>
          <w:tcPr>
            <w:tcW w:w="1704" w:type="dxa"/>
          </w:tcPr>
          <w:p w14:paraId="59FAB16F" w14:textId="4F9C23D9" w:rsidR="000E5FA4" w:rsidRDefault="005546C4">
            <w:r>
              <w:t>A student learning from examples.</w:t>
            </w:r>
          </w:p>
        </w:tc>
      </w:tr>
      <w:tr w:rsidR="000E5FA4" w14:paraId="6EA0C8F1" w14:textId="77777777">
        <w:trPr>
          <w:jc w:val="center"/>
        </w:trPr>
        <w:tc>
          <w:tcPr>
            <w:tcW w:w="1704" w:type="dxa"/>
          </w:tcPr>
          <w:p w14:paraId="210EC6C6" w14:textId="77777777" w:rsidR="000E5FA4" w:rsidRDefault="00000000">
            <w:r>
              <w:lastRenderedPageBreak/>
              <w:t>Deep Learning (DL)</w:t>
            </w:r>
          </w:p>
        </w:tc>
        <w:tc>
          <w:tcPr>
            <w:tcW w:w="1704" w:type="dxa"/>
          </w:tcPr>
          <w:p w14:paraId="4EEC5DE4" w14:textId="24C47B6D" w:rsidR="000E5FA4" w:rsidRDefault="00FF462C">
            <w:r>
              <w:t>Type of ML and it uses multi layer neural networks.</w:t>
            </w:r>
          </w:p>
        </w:tc>
        <w:tc>
          <w:tcPr>
            <w:tcW w:w="1704" w:type="dxa"/>
          </w:tcPr>
          <w:p w14:paraId="5CDACF80" w14:textId="1D9EBE31" w:rsidR="000E5FA4" w:rsidRDefault="005546C4">
            <w:r>
              <w:t>Neural networks learn complex patterns from large amounts of data.</w:t>
            </w:r>
          </w:p>
        </w:tc>
        <w:tc>
          <w:tcPr>
            <w:tcW w:w="1704" w:type="dxa"/>
          </w:tcPr>
          <w:p w14:paraId="515757A9" w14:textId="77193420" w:rsidR="000E5FA4" w:rsidRDefault="005546C4">
            <w:r>
              <w:t>Face recognition.</w:t>
            </w:r>
          </w:p>
        </w:tc>
        <w:tc>
          <w:tcPr>
            <w:tcW w:w="1704" w:type="dxa"/>
          </w:tcPr>
          <w:p w14:paraId="1ECAD965" w14:textId="429A017D" w:rsidR="000E5FA4" w:rsidRDefault="005546C4">
            <w:r>
              <w:t>DL ia subset of ML.</w:t>
            </w:r>
          </w:p>
        </w:tc>
        <w:tc>
          <w:tcPr>
            <w:tcW w:w="1704" w:type="dxa"/>
          </w:tcPr>
          <w:p w14:paraId="6702B9DA" w14:textId="0E6B84C2" w:rsidR="000E5FA4" w:rsidRDefault="005546C4">
            <w:r>
              <w:t>A student learning many topics through many layers.</w:t>
            </w:r>
          </w:p>
        </w:tc>
      </w:tr>
      <w:tr w:rsidR="000E5FA4" w14:paraId="1D9DE5C0" w14:textId="77777777">
        <w:trPr>
          <w:jc w:val="center"/>
        </w:trPr>
        <w:tc>
          <w:tcPr>
            <w:tcW w:w="1704" w:type="dxa"/>
          </w:tcPr>
          <w:p w14:paraId="2949C335" w14:textId="77777777" w:rsidR="000E5FA4" w:rsidRDefault="00000000">
            <w:r>
              <w:t>Generative AI (GenAI)</w:t>
            </w:r>
          </w:p>
        </w:tc>
        <w:tc>
          <w:tcPr>
            <w:tcW w:w="1704" w:type="dxa"/>
          </w:tcPr>
          <w:p w14:paraId="0DD29343" w14:textId="16627131" w:rsidR="000E5FA4" w:rsidRDefault="005546C4">
            <w:r>
              <w:t>AI that creates new content such as text, image, audio, and code.</w:t>
            </w:r>
          </w:p>
        </w:tc>
        <w:tc>
          <w:tcPr>
            <w:tcW w:w="1704" w:type="dxa"/>
          </w:tcPr>
          <w:p w14:paraId="62681DFF" w14:textId="654BD77A" w:rsidR="000E5FA4" w:rsidRDefault="005546C4">
            <w:r>
              <w:t>It learns from large data sets and generate new content.</w:t>
            </w:r>
          </w:p>
        </w:tc>
        <w:tc>
          <w:tcPr>
            <w:tcW w:w="1704" w:type="dxa"/>
          </w:tcPr>
          <w:p w14:paraId="4F53A35E" w14:textId="4E7E0373" w:rsidR="000E5FA4" w:rsidRDefault="005546C4">
            <w:r>
              <w:t>ChatGPT generating an answer.</w:t>
            </w:r>
          </w:p>
        </w:tc>
        <w:tc>
          <w:tcPr>
            <w:tcW w:w="1704" w:type="dxa"/>
          </w:tcPr>
          <w:p w14:paraId="56AF1DEC" w14:textId="19A009DC" w:rsidR="000E5FA4" w:rsidRDefault="005546C4">
            <w:r>
              <w:t>Modern GenAI is built using deep learning.</w:t>
            </w:r>
          </w:p>
        </w:tc>
        <w:tc>
          <w:tcPr>
            <w:tcW w:w="1704" w:type="dxa"/>
          </w:tcPr>
          <w:p w14:paraId="171BB93C" w14:textId="748286FE" w:rsidR="000E5FA4" w:rsidRDefault="005546C4">
            <w:r>
              <w:t>A student who can create a new story after learning from many examples.</w:t>
            </w:r>
          </w:p>
        </w:tc>
      </w:tr>
    </w:tbl>
    <w:p w14:paraId="4D83BE02" w14:textId="77777777" w:rsidR="000E5FA4" w:rsidRDefault="000E5FA4"/>
    <w:p w14:paraId="521D2299" w14:textId="77777777" w:rsidR="000E5FA4" w:rsidRDefault="00000000">
      <w:r>
        <w:t>Now answer these questions:</w:t>
      </w:r>
    </w:p>
    <w:p w14:paraId="42C5398C" w14:textId="5AA6DA16" w:rsidR="000E5FA4" w:rsidRDefault="00000000" w:rsidP="005546C4">
      <w:pPr>
        <w:pStyle w:val="ListParagraph"/>
        <w:numPr>
          <w:ilvl w:val="0"/>
          <w:numId w:val="14"/>
        </w:numPr>
      </w:pPr>
      <w:r>
        <w:t>Is ML a part of AI? Explain with a simple example.</w:t>
      </w:r>
    </w:p>
    <w:p w14:paraId="205AE8EF" w14:textId="17D902F6" w:rsidR="005546C4" w:rsidRDefault="005546C4" w:rsidP="00CB19CB">
      <w:pPr>
        <w:pStyle w:val="ListParagraph"/>
        <w:numPr>
          <w:ilvl w:val="0"/>
          <w:numId w:val="16"/>
        </w:numPr>
      </w:pPr>
      <w:r>
        <w:t xml:space="preserve">Yes. </w:t>
      </w:r>
      <w:r w:rsidR="00CB19CB">
        <w:t>ML  is a part of AI.</w:t>
      </w:r>
    </w:p>
    <w:p w14:paraId="3D5598F0" w14:textId="1C0F2D8A" w:rsidR="00CB19CB" w:rsidRDefault="00CB19CB" w:rsidP="00CB19CB">
      <w:pPr>
        <w:pStyle w:val="ListParagraph"/>
      </w:pPr>
      <w:r>
        <w:t>ML is used in computers to learn from the data without writing programming for every problem.</w:t>
      </w:r>
    </w:p>
    <w:p w14:paraId="3BB66E5C" w14:textId="0FEFDB4B" w:rsidR="00CB19CB" w:rsidRDefault="00CB19CB" w:rsidP="00CB19CB">
      <w:pPr>
        <w:pStyle w:val="ListParagraph"/>
      </w:pPr>
      <w:r>
        <w:t>Example: a spam filter learns from previous emails and identifies whether a email is spam or not spam.</w:t>
      </w:r>
    </w:p>
    <w:p w14:paraId="233D9444" w14:textId="32E92FEA" w:rsidR="000E5FA4" w:rsidRDefault="00000000" w:rsidP="00CB19CB">
      <w:pPr>
        <w:pStyle w:val="ListParagraph"/>
        <w:numPr>
          <w:ilvl w:val="0"/>
          <w:numId w:val="14"/>
        </w:numPr>
      </w:pPr>
      <w:r>
        <w:t>Is Deep Learning a type of Machine Learning? Explain.</w:t>
      </w:r>
    </w:p>
    <w:p w14:paraId="7EF25D10" w14:textId="057B04A6" w:rsidR="00CB19CB" w:rsidRDefault="00CB19CB" w:rsidP="00CB19CB">
      <w:pPr>
        <w:ind w:left="360"/>
      </w:pPr>
      <w:r>
        <w:t>A. yes. Deep learning is a type of Machine Learning. But Deep learning uses neural networks layers to learn from the complex patterns for the larger data. for example, face recognition system uses DL to identify faces.</w:t>
      </w:r>
    </w:p>
    <w:p w14:paraId="0C6DB778" w14:textId="77777777" w:rsidR="000E5FA4" w:rsidRDefault="00000000">
      <w:r>
        <w:t>3. Is Generative AI the same thing as AI? Why?</w:t>
      </w:r>
    </w:p>
    <w:p w14:paraId="3081BB60" w14:textId="7BFE13CF" w:rsidR="00032315" w:rsidRDefault="00CB19CB">
      <w:r>
        <w:t>A. Generative AI is not the same thing as AI. Because of AI is a ability for computers to perform tasks and as for Ge</w:t>
      </w:r>
      <w:r w:rsidR="00032315">
        <w:t>nerative AI it is a part of AI but it completely focuses on creating new content.</w:t>
      </w:r>
    </w:p>
    <w:p w14:paraId="68242400" w14:textId="77777777" w:rsidR="000E5FA4" w:rsidRDefault="00000000">
      <w:r>
        <w:t>4. Can an AI system exist without Machine Learning? Research and explain one example.</w:t>
      </w:r>
    </w:p>
    <w:p w14:paraId="1D760783" w14:textId="34382490" w:rsidR="00032315" w:rsidRDefault="00032315">
      <w:r>
        <w:t>A. Yes. The AI system exists without machine Learning. An AI system can work using rules without learning from data.AI does not always need ML. ML is one approach to build AI systems.</w:t>
      </w:r>
    </w:p>
    <w:p w14:paraId="5F018153" w14:textId="236B66AA" w:rsidR="00032315" w:rsidRDefault="00032315">
      <w:r>
        <w:t>Example: An online chess game or Ludo game can run on the programmed rules to decide which moves to make next.</w:t>
      </w:r>
    </w:p>
    <w:p w14:paraId="4D85F0B0" w14:textId="7219BFC1" w:rsidR="000E5FA4" w:rsidRDefault="00032315" w:rsidP="00032315">
      <w:r>
        <w:t>5.Draw a simple diagram showing the relationship between AI, ML, DL and GenAI.</w:t>
      </w:r>
    </w:p>
    <w:p w14:paraId="1220A62F" w14:textId="4C87297A" w:rsidR="00032315" w:rsidRDefault="00032315" w:rsidP="00032315">
      <w:r>
        <w:t xml:space="preserve">A.                            </w:t>
      </w:r>
    </w:p>
    <w:p w14:paraId="58D860B9" w14:textId="0C52267B" w:rsidR="00032315" w:rsidRDefault="00A562F0" w:rsidP="00032315">
      <w:pPr>
        <w:ind w:left="360"/>
      </w:pPr>
      <w:r>
        <w:rPr>
          <w:noProof/>
        </w:rPr>
        <mc:AlternateContent>
          <mc:Choice Requires="wps">
            <w:drawing>
              <wp:anchor distT="0" distB="0" distL="114300" distR="114300" simplePos="0" relativeHeight="251659264" behindDoc="0" locked="0" layoutInCell="1" allowOverlap="1" wp14:anchorId="3E807081" wp14:editId="3830DDAB">
                <wp:simplePos x="0" y="0"/>
                <wp:positionH relativeFrom="column">
                  <wp:posOffset>2165465</wp:posOffset>
                </wp:positionH>
                <wp:positionV relativeFrom="paragraph">
                  <wp:posOffset>269182</wp:posOffset>
                </wp:positionV>
                <wp:extent cx="13855" cy="353291"/>
                <wp:effectExtent l="57150" t="19050" r="81915" b="85090"/>
                <wp:wrapNone/>
                <wp:docPr id="625872116" name="Straight Arrow Connector 1"/>
                <wp:cNvGraphicFramePr/>
                <a:graphic xmlns:a="http://schemas.openxmlformats.org/drawingml/2006/main">
                  <a:graphicData uri="http://schemas.microsoft.com/office/word/2010/wordprocessingShape">
                    <wps:wsp>
                      <wps:cNvCnPr/>
                      <wps:spPr>
                        <a:xfrm flipH="1">
                          <a:off x="0" y="0"/>
                          <a:ext cx="13855" cy="3532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4313344" id="_x0000_t32" coordsize="21600,21600" o:spt="32" o:oned="t" path="m,l21600,21600e" filled="f">
                <v:path arrowok="t" fillok="f" o:connecttype="none"/>
                <o:lock v:ext="edit" shapetype="t"/>
              </v:shapetype>
              <v:shape id="Straight Arrow Connector 1" o:spid="_x0000_s1026" type="#_x0000_t32" style="position:absolute;margin-left:170.5pt;margin-top:21.2pt;width:1.1pt;height:27.8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" strokecolor="#4f81bd [3204]" strokeweight="2pt">
                <v:stroke endarrow="block"/>
                <v:shadow on="t" color="black" opacity="24903f" origin=",.5" offset="0,.55556mm"/>
              </v:shape>
            </w:pict>
          </mc:Fallback>
        </mc:AlternateContent>
      </w:r>
      <w:r w:rsidR="00620DE8">
        <w:t xml:space="preserve">                           </w:t>
      </w:r>
      <w:r>
        <w:t xml:space="preserve">                          </w:t>
      </w:r>
      <w:r w:rsidR="00620DE8">
        <w:t xml:space="preserve"> A</w:t>
      </w:r>
      <w:r w:rsidR="002570D5">
        <w:t xml:space="preserve">rtificial </w:t>
      </w:r>
      <w:r w:rsidR="00620DE8">
        <w:t>I</w:t>
      </w:r>
      <w:r w:rsidR="002570D5">
        <w:t>ntelligence</w:t>
      </w:r>
    </w:p>
    <w:p w14:paraId="0A18DE92" w14:textId="5012326A" w:rsidR="006F0367" w:rsidRDefault="006F0367" w:rsidP="00032315">
      <w:pPr>
        <w:ind w:left="360"/>
      </w:pPr>
      <w:r>
        <w:t xml:space="preserve">                              </w:t>
      </w:r>
    </w:p>
    <w:p w14:paraId="5362D805" w14:textId="65FE59AE" w:rsidR="00B765F3" w:rsidRDefault="00A562F0" w:rsidP="00032315">
      <w:pPr>
        <w:ind w:left="360"/>
      </w:pPr>
      <w:r>
        <w:rPr>
          <w:noProof/>
        </w:rPr>
        <mc:AlternateContent>
          <mc:Choice Requires="wps">
            <w:drawing>
              <wp:anchor distT="0" distB="0" distL="114300" distR="114300" simplePos="0" relativeHeight="251660288" behindDoc="0" locked="0" layoutInCell="1" allowOverlap="1" wp14:anchorId="4041DDC7" wp14:editId="1FCCCAC2">
                <wp:simplePos x="0" y="0"/>
                <wp:positionH relativeFrom="column">
                  <wp:posOffset>2144684</wp:posOffset>
                </wp:positionH>
                <wp:positionV relativeFrom="paragraph">
                  <wp:posOffset>208569</wp:posOffset>
                </wp:positionV>
                <wp:extent cx="0" cy="401781"/>
                <wp:effectExtent l="95250" t="19050" r="76200" b="93980"/>
                <wp:wrapNone/>
                <wp:docPr id="1952981744" name="Straight Arrow Connector 5"/>
                <wp:cNvGraphicFramePr/>
                <a:graphic xmlns:a="http://schemas.openxmlformats.org/drawingml/2006/main">
                  <a:graphicData uri="http://schemas.microsoft.com/office/word/2010/wordprocessingShape">
                    <wps:wsp>
                      <wps:cNvCnPr/>
                      <wps:spPr>
                        <a:xfrm>
                          <a:off x="0" y="0"/>
                          <a:ext cx="0" cy="40178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6345FF" id="Straight Arrow Connector 5" o:spid="_x0000_s1026" type="#_x0000_t32" style="position:absolute;margin-left:168.85pt;margin-top:16.4pt;width:0;height:31.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" strokecolor="#4f81bd [3204]" strokeweight="2pt">
                <v:stroke endarrow="block"/>
                <v:shadow on="t" color="black" opacity="24903f" origin=",.5" offset="0,.55556mm"/>
              </v:shape>
            </w:pict>
          </mc:Fallback>
        </mc:AlternateContent>
      </w:r>
      <w:r w:rsidR="006F0367">
        <w:t xml:space="preserve">                         </w:t>
      </w:r>
      <w:r>
        <w:t xml:space="preserve">                               </w:t>
      </w:r>
      <w:r w:rsidR="006F0367">
        <w:t>M</w:t>
      </w:r>
      <w:r w:rsidR="002570D5">
        <w:t xml:space="preserve">achine </w:t>
      </w:r>
      <w:r w:rsidR="006F0367">
        <w:t>L</w:t>
      </w:r>
      <w:r w:rsidR="002570D5">
        <w:t>earning</w:t>
      </w:r>
    </w:p>
    <w:p w14:paraId="0F5B9AA3" w14:textId="64A08CE0" w:rsidR="00B765F3" w:rsidRDefault="00B765F3" w:rsidP="00032315">
      <w:pPr>
        <w:ind w:left="360"/>
      </w:pPr>
    </w:p>
    <w:p w14:paraId="0EE82EA6" w14:textId="7D8605D8" w:rsidR="00B765F3" w:rsidRDefault="00A562F0" w:rsidP="00032315">
      <w:pPr>
        <w:ind w:left="360"/>
      </w:pPr>
      <w:r>
        <w:rPr>
          <w:noProof/>
        </w:rPr>
        <mc:AlternateContent>
          <mc:Choice Requires="wps">
            <w:drawing>
              <wp:anchor distT="0" distB="0" distL="114300" distR="114300" simplePos="0" relativeHeight="251661312" behindDoc="0" locked="0" layoutInCell="1" allowOverlap="1" wp14:anchorId="7916F66E" wp14:editId="2ABACA00">
                <wp:simplePos x="0" y="0"/>
                <wp:positionH relativeFrom="column">
                  <wp:posOffset>2142952</wp:posOffset>
                </wp:positionH>
                <wp:positionV relativeFrom="paragraph">
                  <wp:posOffset>183226</wp:posOffset>
                </wp:positionV>
                <wp:extent cx="0" cy="429491"/>
                <wp:effectExtent l="95250" t="19050" r="76200" b="85090"/>
                <wp:wrapNone/>
                <wp:docPr id="1556130175" name="Straight Arrow Connector 6"/>
                <wp:cNvGraphicFramePr/>
                <a:graphic xmlns:a="http://schemas.openxmlformats.org/drawingml/2006/main">
                  <a:graphicData uri="http://schemas.microsoft.com/office/word/2010/wordprocessingShape">
                    <wps:wsp>
                      <wps:cNvCnPr/>
                      <wps:spPr>
                        <a:xfrm>
                          <a:off x="0" y="0"/>
                          <a:ext cx="0" cy="4294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419F9A" id="Straight Arrow Connector 6" o:spid="_x0000_s1026" type="#_x0000_t32" style="position:absolute;margin-left:168.75pt;margin-top:14.45pt;width:0;height:33.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" strokecolor="#4f81bd [3204]" strokeweight="2pt">
                <v:stroke endarrow="block"/>
                <v:shadow on="t" color="black" opacity="24903f" origin=",.5" offset="0,.55556mm"/>
              </v:shape>
            </w:pict>
          </mc:Fallback>
        </mc:AlternateContent>
      </w:r>
      <w:r w:rsidR="006F0367">
        <w:t xml:space="preserve">                           </w:t>
      </w:r>
      <w:r>
        <w:t xml:space="preserve">                              </w:t>
      </w:r>
      <w:r w:rsidR="006F0367">
        <w:t xml:space="preserve"> D</w:t>
      </w:r>
      <w:r w:rsidR="002570D5">
        <w:t xml:space="preserve">eep </w:t>
      </w:r>
      <w:r w:rsidR="006F0367">
        <w:t>L</w:t>
      </w:r>
      <w:r w:rsidR="002570D5">
        <w:t>earning</w:t>
      </w:r>
    </w:p>
    <w:p w14:paraId="7EDC2D2F" w14:textId="12D05C4D" w:rsidR="00B765F3" w:rsidRDefault="00B765F3" w:rsidP="00032315">
      <w:pPr>
        <w:ind w:left="360"/>
      </w:pPr>
    </w:p>
    <w:p w14:paraId="08C2B148" w14:textId="27F0610C" w:rsidR="00B765F3" w:rsidRDefault="006F0367" w:rsidP="00032315">
      <w:pPr>
        <w:ind w:left="360"/>
      </w:pPr>
      <w:r>
        <w:t xml:space="preserve">                        </w:t>
      </w:r>
      <w:r w:rsidR="00A562F0">
        <w:t xml:space="preserve">                                        </w:t>
      </w:r>
      <w:r>
        <w:t>Gen AI</w:t>
      </w:r>
    </w:p>
    <w:p w14:paraId="23FD61DB" w14:textId="09377410" w:rsidR="00B765F3" w:rsidRDefault="00B765F3" w:rsidP="00032315">
      <w:pPr>
        <w:ind w:left="360"/>
      </w:pPr>
    </w:p>
    <w:p w14:paraId="266F5DDD" w14:textId="01C2379F" w:rsidR="000E5FA4" w:rsidRDefault="00CA16B9" w:rsidP="00CA16B9">
      <w:r>
        <w:t>6.Create one real-world analogy to explain all four concepts together.</w:t>
      </w:r>
    </w:p>
    <w:p w14:paraId="29035177" w14:textId="3B1F6F88" w:rsidR="00CA16B9" w:rsidRDefault="00CA16B9" w:rsidP="00CA16B9">
      <w:r>
        <w:t>A.  Analogy: A school</w:t>
      </w:r>
    </w:p>
    <w:p w14:paraId="5594A3AE" w14:textId="68C721A0" w:rsidR="00CA16B9" w:rsidRDefault="00CA16B9" w:rsidP="00CA16B9">
      <w:r>
        <w:t xml:space="preserve">        1. In this the Ai refers to the whole school.</w:t>
      </w:r>
    </w:p>
    <w:p w14:paraId="1138272C" w14:textId="32634BB5" w:rsidR="00CA16B9" w:rsidRDefault="00CA16B9" w:rsidP="00CA16B9">
      <w:r>
        <w:t xml:space="preserve">          2. ML is a student learning from examples.</w:t>
      </w:r>
    </w:p>
    <w:p w14:paraId="6C5ACE49" w14:textId="3365EACF" w:rsidR="00CA16B9" w:rsidRDefault="00CA16B9" w:rsidP="00CA16B9">
      <w:r>
        <w:t xml:space="preserve">            3. DL is a student learning a complex subject by using many layers or many examples of knowledge.</w:t>
      </w:r>
    </w:p>
    <w:p w14:paraId="4757D438" w14:textId="2E36D5B9" w:rsidR="00CA16B9" w:rsidRDefault="00CA16B9" w:rsidP="00CA16B9">
      <w:r>
        <w:t xml:space="preserve">           4. GenAI is a student who can create a new content like story making or drawing by the learned data.</w:t>
      </w:r>
    </w:p>
    <w:p w14:paraId="1970BD88" w14:textId="77777777" w:rsidR="000E5FA4" w:rsidRDefault="00000000">
      <w:pPr>
        <w:pStyle w:val="Heading1"/>
      </w:pPr>
      <w:r>
        <w:t>6. Step 3 – Use Case Hunt</w:t>
      </w:r>
    </w:p>
    <w:p w14:paraId="1523C082" w14:textId="77777777" w:rsidR="000E5FA4" w:rsidRDefault="00000000">
      <w:r>
        <w:t>Find AI applications in different industries. Do not use only ChatGPT examples.</w:t>
      </w:r>
    </w:p>
    <w:tbl>
      <w:tblPr>
        <w:tblStyle w:val="TableGrid"/>
        <w:tblW w:w="0" w:type="auto"/>
        <w:tblLook w:val="04A0" w:firstRow="1" w:lastRow="0" w:firstColumn="1" w:lastColumn="0" w:noHBand="0" w:noVBand="1"/>
      </w:tblPr>
      <w:tblGrid>
        <w:gridCol w:w="2043"/>
        <w:gridCol w:w="2044"/>
        <w:gridCol w:w="2041"/>
        <w:gridCol w:w="2042"/>
        <w:gridCol w:w="2044"/>
      </w:tblGrid>
      <w:tr w:rsidR="000E5FA4" w14:paraId="471EE29D" w14:textId="77777777">
        <w:tc>
          <w:tcPr>
            <w:tcW w:w="2045" w:type="dxa"/>
          </w:tcPr>
          <w:p w14:paraId="179CF440" w14:textId="77777777" w:rsidR="000E5FA4" w:rsidRDefault="00000000">
            <w:r>
              <w:rPr>
                <w:b/>
              </w:rPr>
              <w:t>Industry</w:t>
            </w:r>
          </w:p>
        </w:tc>
        <w:tc>
          <w:tcPr>
            <w:tcW w:w="2045" w:type="dxa"/>
          </w:tcPr>
          <w:p w14:paraId="7B52F77D" w14:textId="77777777" w:rsidR="000E5FA4" w:rsidRDefault="00000000">
            <w:r>
              <w:rPr>
                <w:b/>
              </w:rPr>
              <w:t>AI use case</w:t>
            </w:r>
          </w:p>
        </w:tc>
        <w:tc>
          <w:tcPr>
            <w:tcW w:w="2045" w:type="dxa"/>
          </w:tcPr>
          <w:p w14:paraId="38ED781D" w14:textId="77777777" w:rsidR="000E5FA4" w:rsidRDefault="00000000">
            <w:r>
              <w:rPr>
                <w:b/>
              </w:rPr>
              <w:t>AI / ML / DL / GenAI?</w:t>
            </w:r>
          </w:p>
        </w:tc>
        <w:tc>
          <w:tcPr>
            <w:tcW w:w="2045" w:type="dxa"/>
          </w:tcPr>
          <w:p w14:paraId="0925B433" w14:textId="77777777" w:rsidR="000E5FA4" w:rsidRDefault="00000000">
            <w:r>
              <w:rPr>
                <w:b/>
              </w:rPr>
              <w:t>Who benefits?</w:t>
            </w:r>
          </w:p>
        </w:tc>
        <w:tc>
          <w:tcPr>
            <w:tcW w:w="2045" w:type="dxa"/>
          </w:tcPr>
          <w:p w14:paraId="067EBCD5" w14:textId="77777777" w:rsidR="000E5FA4" w:rsidRDefault="00000000">
            <w:r>
              <w:rPr>
                <w:b/>
              </w:rPr>
              <w:t>What could go wrong?</w:t>
            </w:r>
          </w:p>
        </w:tc>
      </w:tr>
      <w:tr w:rsidR="000E5FA4" w14:paraId="618656A4" w14:textId="77777777">
        <w:tc>
          <w:tcPr>
            <w:tcW w:w="2045" w:type="dxa"/>
          </w:tcPr>
          <w:p w14:paraId="06E87376" w14:textId="77777777" w:rsidR="000E5FA4" w:rsidRDefault="00000000">
            <w:r>
              <w:t>Banking / Finance</w:t>
            </w:r>
          </w:p>
        </w:tc>
        <w:tc>
          <w:tcPr>
            <w:tcW w:w="2045" w:type="dxa"/>
          </w:tcPr>
          <w:p w14:paraId="1EA221DA" w14:textId="7859021F" w:rsidR="000E5FA4" w:rsidRDefault="00CA16B9">
            <w:r>
              <w:t>Fraud detection</w:t>
            </w:r>
          </w:p>
        </w:tc>
        <w:tc>
          <w:tcPr>
            <w:tcW w:w="2045" w:type="dxa"/>
          </w:tcPr>
          <w:p w14:paraId="4CF97393" w14:textId="13DCA141" w:rsidR="000E5FA4" w:rsidRDefault="00CA16B9">
            <w:r>
              <w:t>ML</w:t>
            </w:r>
          </w:p>
        </w:tc>
        <w:tc>
          <w:tcPr>
            <w:tcW w:w="2045" w:type="dxa"/>
          </w:tcPr>
          <w:p w14:paraId="18D39DE7" w14:textId="4435A570" w:rsidR="000E5FA4" w:rsidRDefault="005466DC">
            <w:r>
              <w:t>Banks and customers</w:t>
            </w:r>
          </w:p>
        </w:tc>
        <w:tc>
          <w:tcPr>
            <w:tcW w:w="2045" w:type="dxa"/>
          </w:tcPr>
          <w:p w14:paraId="095D760C" w14:textId="1FE653FC" w:rsidR="000E5FA4" w:rsidRDefault="005466DC">
            <w:r>
              <w:t>False messages of fraud</w:t>
            </w:r>
          </w:p>
        </w:tc>
      </w:tr>
      <w:tr w:rsidR="000E5FA4" w14:paraId="7028BD68" w14:textId="77777777">
        <w:tc>
          <w:tcPr>
            <w:tcW w:w="2045" w:type="dxa"/>
          </w:tcPr>
          <w:p w14:paraId="79B6B8D3" w14:textId="77777777" w:rsidR="000E5FA4" w:rsidRDefault="00000000">
            <w:r>
              <w:t>Healthcare</w:t>
            </w:r>
          </w:p>
        </w:tc>
        <w:tc>
          <w:tcPr>
            <w:tcW w:w="2045" w:type="dxa"/>
          </w:tcPr>
          <w:p w14:paraId="71DD8264" w14:textId="3D7E787F" w:rsidR="000E5FA4" w:rsidRDefault="00CA16B9">
            <w:r>
              <w:t>Disease or medical image detection</w:t>
            </w:r>
          </w:p>
        </w:tc>
        <w:tc>
          <w:tcPr>
            <w:tcW w:w="2045" w:type="dxa"/>
          </w:tcPr>
          <w:p w14:paraId="59E02D63" w14:textId="1199A5D3" w:rsidR="000E5FA4" w:rsidRDefault="00CA16B9">
            <w:r>
              <w:t>DL</w:t>
            </w:r>
          </w:p>
        </w:tc>
        <w:tc>
          <w:tcPr>
            <w:tcW w:w="2045" w:type="dxa"/>
          </w:tcPr>
          <w:p w14:paraId="083A20EF" w14:textId="1363B0B9" w:rsidR="000E5FA4" w:rsidRDefault="005466DC">
            <w:r>
              <w:t>Doctors and patients</w:t>
            </w:r>
          </w:p>
        </w:tc>
        <w:tc>
          <w:tcPr>
            <w:tcW w:w="2045" w:type="dxa"/>
          </w:tcPr>
          <w:p w14:paraId="390E2EDE" w14:textId="6DC9FE52" w:rsidR="000E5FA4" w:rsidRDefault="005466DC">
            <w:r>
              <w:t>Incorrect prediction</w:t>
            </w:r>
          </w:p>
        </w:tc>
      </w:tr>
      <w:tr w:rsidR="000E5FA4" w14:paraId="387208C0" w14:textId="77777777">
        <w:tc>
          <w:tcPr>
            <w:tcW w:w="2045" w:type="dxa"/>
          </w:tcPr>
          <w:p w14:paraId="65F738EA" w14:textId="77777777" w:rsidR="000E5FA4" w:rsidRDefault="00000000">
            <w:r>
              <w:t>Education</w:t>
            </w:r>
          </w:p>
        </w:tc>
        <w:tc>
          <w:tcPr>
            <w:tcW w:w="2045" w:type="dxa"/>
          </w:tcPr>
          <w:p w14:paraId="584F45B1" w14:textId="4C019AC0" w:rsidR="000E5FA4" w:rsidRDefault="00CA16B9">
            <w:r>
              <w:t>Personalized learning</w:t>
            </w:r>
          </w:p>
        </w:tc>
        <w:tc>
          <w:tcPr>
            <w:tcW w:w="2045" w:type="dxa"/>
          </w:tcPr>
          <w:p w14:paraId="74318B96" w14:textId="0FBA180F" w:rsidR="000E5FA4" w:rsidRDefault="00CA16B9">
            <w:r>
              <w:t>ML/GenAI</w:t>
            </w:r>
          </w:p>
        </w:tc>
        <w:tc>
          <w:tcPr>
            <w:tcW w:w="2045" w:type="dxa"/>
          </w:tcPr>
          <w:p w14:paraId="2BC4F619" w14:textId="34AD6FB8" w:rsidR="000E5FA4" w:rsidRDefault="005466DC">
            <w:r>
              <w:t>Students and teachers</w:t>
            </w:r>
          </w:p>
        </w:tc>
        <w:tc>
          <w:tcPr>
            <w:tcW w:w="2045" w:type="dxa"/>
          </w:tcPr>
          <w:p w14:paraId="3E21F99E" w14:textId="7545E7FC" w:rsidR="000E5FA4" w:rsidRDefault="005466DC">
            <w:r>
              <w:t>Wrong information</w:t>
            </w:r>
          </w:p>
        </w:tc>
      </w:tr>
      <w:tr w:rsidR="000E5FA4" w14:paraId="3E2093FF" w14:textId="77777777">
        <w:tc>
          <w:tcPr>
            <w:tcW w:w="2045" w:type="dxa"/>
          </w:tcPr>
          <w:p w14:paraId="09C68C3D" w14:textId="77777777" w:rsidR="000E5FA4" w:rsidRDefault="00000000">
            <w:r>
              <w:t>Retail / E-commerce</w:t>
            </w:r>
          </w:p>
        </w:tc>
        <w:tc>
          <w:tcPr>
            <w:tcW w:w="2045" w:type="dxa"/>
          </w:tcPr>
          <w:p w14:paraId="20FEB583" w14:textId="58881652" w:rsidR="000E5FA4" w:rsidRDefault="00CA16B9">
            <w:r>
              <w:t>Product recommendations</w:t>
            </w:r>
          </w:p>
        </w:tc>
        <w:tc>
          <w:tcPr>
            <w:tcW w:w="2045" w:type="dxa"/>
          </w:tcPr>
          <w:p w14:paraId="668622A7" w14:textId="5EEC8925" w:rsidR="000E5FA4" w:rsidRDefault="00CA16B9">
            <w:r>
              <w:t>ML</w:t>
            </w:r>
          </w:p>
        </w:tc>
        <w:tc>
          <w:tcPr>
            <w:tcW w:w="2045" w:type="dxa"/>
          </w:tcPr>
          <w:p w14:paraId="42EC461F" w14:textId="64E08226" w:rsidR="000E5FA4" w:rsidRDefault="005466DC">
            <w:r>
              <w:t>Customers and businesses</w:t>
            </w:r>
          </w:p>
        </w:tc>
        <w:tc>
          <w:tcPr>
            <w:tcW w:w="2045" w:type="dxa"/>
          </w:tcPr>
          <w:p w14:paraId="7D4AEAD9" w14:textId="7F4AF3D5" w:rsidR="000E5FA4" w:rsidRDefault="005466DC">
            <w:r>
              <w:t>Unwanted recommendations</w:t>
            </w:r>
          </w:p>
        </w:tc>
      </w:tr>
      <w:tr w:rsidR="000E5FA4" w14:paraId="69DB5F47" w14:textId="77777777">
        <w:tc>
          <w:tcPr>
            <w:tcW w:w="2045" w:type="dxa"/>
          </w:tcPr>
          <w:p w14:paraId="02DA7F92" w14:textId="77777777" w:rsidR="000E5FA4" w:rsidRDefault="00000000">
            <w:r>
              <w:t>Manufacturing</w:t>
            </w:r>
          </w:p>
        </w:tc>
        <w:tc>
          <w:tcPr>
            <w:tcW w:w="2045" w:type="dxa"/>
          </w:tcPr>
          <w:p w14:paraId="135CC707" w14:textId="55B99D15" w:rsidR="000E5FA4" w:rsidRDefault="00CA16B9">
            <w:r>
              <w:t>Detecting machine problems</w:t>
            </w:r>
          </w:p>
        </w:tc>
        <w:tc>
          <w:tcPr>
            <w:tcW w:w="2045" w:type="dxa"/>
          </w:tcPr>
          <w:p w14:paraId="694C19DB" w14:textId="6C2DF2A7" w:rsidR="000E5FA4" w:rsidRDefault="00CA16B9">
            <w:r>
              <w:t>ML/DL</w:t>
            </w:r>
          </w:p>
        </w:tc>
        <w:tc>
          <w:tcPr>
            <w:tcW w:w="2045" w:type="dxa"/>
          </w:tcPr>
          <w:p w14:paraId="2788CDE3" w14:textId="672292E0" w:rsidR="000E5FA4" w:rsidRDefault="005466DC">
            <w:r>
              <w:t>Workers and companies</w:t>
            </w:r>
          </w:p>
        </w:tc>
        <w:tc>
          <w:tcPr>
            <w:tcW w:w="2045" w:type="dxa"/>
          </w:tcPr>
          <w:p w14:paraId="464F4373" w14:textId="01F0276A" w:rsidR="000E5FA4" w:rsidRDefault="005466DC">
            <w:r>
              <w:t>Missed problems</w:t>
            </w:r>
          </w:p>
        </w:tc>
      </w:tr>
      <w:tr w:rsidR="000E5FA4" w14:paraId="0C2C4822" w14:textId="77777777">
        <w:tc>
          <w:tcPr>
            <w:tcW w:w="2045" w:type="dxa"/>
          </w:tcPr>
          <w:p w14:paraId="1FE31218" w14:textId="77777777" w:rsidR="000E5FA4" w:rsidRDefault="00000000">
            <w:r>
              <w:t>Agriculture</w:t>
            </w:r>
          </w:p>
        </w:tc>
        <w:tc>
          <w:tcPr>
            <w:tcW w:w="2045" w:type="dxa"/>
          </w:tcPr>
          <w:p w14:paraId="6539DA63" w14:textId="1C57E534" w:rsidR="000E5FA4" w:rsidRDefault="00CA16B9">
            <w:r>
              <w:t>Crop disease detection</w:t>
            </w:r>
          </w:p>
        </w:tc>
        <w:tc>
          <w:tcPr>
            <w:tcW w:w="2045" w:type="dxa"/>
          </w:tcPr>
          <w:p w14:paraId="777C0697" w14:textId="39749F7C" w:rsidR="000E5FA4" w:rsidRDefault="00CA16B9">
            <w:r>
              <w:t>ML/DL</w:t>
            </w:r>
          </w:p>
        </w:tc>
        <w:tc>
          <w:tcPr>
            <w:tcW w:w="2045" w:type="dxa"/>
          </w:tcPr>
          <w:p w14:paraId="6C15CE02" w14:textId="390A1BD3" w:rsidR="000E5FA4" w:rsidRDefault="005466DC">
            <w:r>
              <w:t>Farmers</w:t>
            </w:r>
          </w:p>
        </w:tc>
        <w:tc>
          <w:tcPr>
            <w:tcW w:w="2045" w:type="dxa"/>
          </w:tcPr>
          <w:p w14:paraId="1B8D0602" w14:textId="52295460" w:rsidR="000E5FA4" w:rsidRDefault="005466DC">
            <w:r>
              <w:t>Incorrect disease detection</w:t>
            </w:r>
          </w:p>
        </w:tc>
      </w:tr>
      <w:tr w:rsidR="000E5FA4" w14:paraId="0CBD80C5" w14:textId="77777777">
        <w:tc>
          <w:tcPr>
            <w:tcW w:w="2045" w:type="dxa"/>
          </w:tcPr>
          <w:p w14:paraId="19D7E5D2" w14:textId="77777777" w:rsidR="000E5FA4" w:rsidRDefault="00000000">
            <w:r>
              <w:t>Transportation</w:t>
            </w:r>
          </w:p>
        </w:tc>
        <w:tc>
          <w:tcPr>
            <w:tcW w:w="2045" w:type="dxa"/>
          </w:tcPr>
          <w:p w14:paraId="0A9855E0" w14:textId="7E0F0DC8" w:rsidR="000E5FA4" w:rsidRDefault="00CA16B9">
            <w:r>
              <w:t>Traffic and route prediction</w:t>
            </w:r>
          </w:p>
        </w:tc>
        <w:tc>
          <w:tcPr>
            <w:tcW w:w="2045" w:type="dxa"/>
          </w:tcPr>
          <w:p w14:paraId="112328C7" w14:textId="7506C708" w:rsidR="000E5FA4" w:rsidRDefault="00CA16B9">
            <w:r>
              <w:t>ML</w:t>
            </w:r>
          </w:p>
        </w:tc>
        <w:tc>
          <w:tcPr>
            <w:tcW w:w="2045" w:type="dxa"/>
          </w:tcPr>
          <w:p w14:paraId="0CE008D4" w14:textId="6DA1A3A4" w:rsidR="000E5FA4" w:rsidRDefault="005466DC">
            <w:r>
              <w:t>Drivers and passengers</w:t>
            </w:r>
          </w:p>
        </w:tc>
        <w:tc>
          <w:tcPr>
            <w:tcW w:w="2045" w:type="dxa"/>
          </w:tcPr>
          <w:p w14:paraId="09BF58C7" w14:textId="792E20D5" w:rsidR="000E5FA4" w:rsidRDefault="005466DC">
            <w:r>
              <w:t>Incorrect route or traffic prediction</w:t>
            </w:r>
          </w:p>
        </w:tc>
      </w:tr>
      <w:tr w:rsidR="000E5FA4" w14:paraId="6F1B66A9" w14:textId="77777777">
        <w:tc>
          <w:tcPr>
            <w:tcW w:w="2045" w:type="dxa"/>
          </w:tcPr>
          <w:p w14:paraId="5D01BB10" w14:textId="77777777" w:rsidR="000E5FA4" w:rsidRDefault="00000000">
            <w:r>
              <w:t>Entertainment / Media</w:t>
            </w:r>
          </w:p>
        </w:tc>
        <w:tc>
          <w:tcPr>
            <w:tcW w:w="2045" w:type="dxa"/>
          </w:tcPr>
          <w:p w14:paraId="2672492E" w14:textId="64F77A7E" w:rsidR="000E5FA4" w:rsidRDefault="00CA16B9">
            <w:r>
              <w:t>Movie/music recommendations</w:t>
            </w:r>
          </w:p>
        </w:tc>
        <w:tc>
          <w:tcPr>
            <w:tcW w:w="2045" w:type="dxa"/>
          </w:tcPr>
          <w:p w14:paraId="096E2090" w14:textId="04085B69" w:rsidR="000E5FA4" w:rsidRDefault="00CA16B9">
            <w:r>
              <w:t>ML</w:t>
            </w:r>
          </w:p>
        </w:tc>
        <w:tc>
          <w:tcPr>
            <w:tcW w:w="2045" w:type="dxa"/>
          </w:tcPr>
          <w:p w14:paraId="60E3E64A" w14:textId="03E78C21" w:rsidR="000E5FA4" w:rsidRDefault="005466DC">
            <w:r>
              <w:t>Users and companies</w:t>
            </w:r>
          </w:p>
        </w:tc>
        <w:tc>
          <w:tcPr>
            <w:tcW w:w="2045" w:type="dxa"/>
          </w:tcPr>
          <w:p w14:paraId="220684A5" w14:textId="03368A34" w:rsidR="000E5FA4" w:rsidRDefault="005466DC">
            <w:r>
              <w:t>Unsuitable recommendations</w:t>
            </w:r>
          </w:p>
        </w:tc>
      </w:tr>
    </w:tbl>
    <w:p w14:paraId="093E4E7E" w14:textId="77777777" w:rsidR="000E5FA4" w:rsidRDefault="000E5FA4"/>
    <w:p w14:paraId="3655FD3C" w14:textId="77777777" w:rsidR="000E5FA4" w:rsidRDefault="00000000">
      <w:r>
        <w:t>Challenge: Find one AI use case that you think is surprisingly useful and explain why.</w:t>
      </w:r>
    </w:p>
    <w:p w14:paraId="1BE0A8E3" w14:textId="77777777" w:rsidR="000E5FA4" w:rsidRDefault="00000000">
      <w:pPr>
        <w:pStyle w:val="Heading1"/>
      </w:pPr>
      <w:r>
        <w:t>7. Step 4 – Mini Practical Exercise: Design an AI Solution</w:t>
      </w:r>
    </w:p>
    <w:p w14:paraId="14BBC7E3" w14:textId="77777777" w:rsidR="000E5FA4" w:rsidRDefault="00000000">
      <w:r>
        <w:t>Choose ONE problem from your college, personal life, local community, or a business you know. Design a simple AI-based solution. You do not need to build the software.</w:t>
      </w:r>
    </w:p>
    <w:p w14:paraId="02F00485" w14:textId="7DB6F3BB" w:rsidR="000E5FA4" w:rsidRDefault="00000000" w:rsidP="005466DC">
      <w:pPr>
        <w:pStyle w:val="ListParagraph"/>
        <w:numPr>
          <w:ilvl w:val="0"/>
          <w:numId w:val="17"/>
        </w:numPr>
      </w:pPr>
      <w:r>
        <w:t>What problem are you trying to solve?</w:t>
      </w:r>
    </w:p>
    <w:p w14:paraId="397CA446" w14:textId="7F47A543" w:rsidR="005466DC" w:rsidRDefault="005466DC" w:rsidP="005466DC">
      <w:pPr>
        <w:ind w:left="360"/>
      </w:pPr>
      <w:r>
        <w:t>A. I want to solve a problem of students having difficulty in study schedules and exams.</w:t>
      </w:r>
    </w:p>
    <w:p w14:paraId="4CEA0682" w14:textId="4B9B0600" w:rsidR="000E5FA4" w:rsidRDefault="00000000">
      <w:r>
        <w:t>2. Who faces this problem</w:t>
      </w:r>
      <w:r w:rsidR="005466DC">
        <w:t>?</w:t>
      </w:r>
    </w:p>
    <w:p w14:paraId="226A06D0" w14:textId="09C59B14" w:rsidR="005466DC" w:rsidRDefault="005466DC">
      <w:r>
        <w:t>A. college students face this p</w:t>
      </w:r>
      <w:r w:rsidR="00170003">
        <w:t>roblem who have more subjects to manage.</w:t>
      </w:r>
    </w:p>
    <w:p w14:paraId="490878CD" w14:textId="77777777" w:rsidR="000E5FA4" w:rsidRDefault="00000000">
      <w:r>
        <w:lastRenderedPageBreak/>
        <w:t>3. What information/data would your system need?</w:t>
      </w:r>
    </w:p>
    <w:p w14:paraId="1A222D5D" w14:textId="320CB715" w:rsidR="00170003" w:rsidRDefault="00170003">
      <w:r>
        <w:t>A. The system will need subjects and topics, Exam schedules, available study hours and study timings.</w:t>
      </w:r>
    </w:p>
    <w:p w14:paraId="650F3D91" w14:textId="77777777" w:rsidR="000E5FA4" w:rsidRDefault="00000000">
      <w:r>
        <w:t>4. Would you use AI, ML, DL, GenAI, or a combination? Why?</w:t>
      </w:r>
    </w:p>
    <w:p w14:paraId="04A90442" w14:textId="1A141B97" w:rsidR="00170003" w:rsidRDefault="00170003">
      <w:r>
        <w:t>A. I will use AI and ML because of ML can learn from the schedules and create a study plan.</w:t>
      </w:r>
    </w:p>
    <w:p w14:paraId="14B9CF80" w14:textId="2EE265BD" w:rsidR="000E5FA4" w:rsidRDefault="00000000">
      <w:r>
        <w:t>5. What would the system take as input</w:t>
      </w:r>
      <w:r w:rsidR="00170003">
        <w:t>?</w:t>
      </w:r>
    </w:p>
    <w:p w14:paraId="626B6624" w14:textId="21325F66" w:rsidR="00170003" w:rsidRDefault="00170003">
      <w:r>
        <w:t>A. The system will take subjects, exam dates, available study hours, and study schedules as input.</w:t>
      </w:r>
    </w:p>
    <w:p w14:paraId="375A2396" w14:textId="3D6635F3" w:rsidR="000E5FA4" w:rsidRDefault="00000000">
      <w:r>
        <w:t>6. What would the system produce as output</w:t>
      </w:r>
      <w:r w:rsidR="00170003">
        <w:t>?</w:t>
      </w:r>
    </w:p>
    <w:p w14:paraId="00C04977" w14:textId="55852BFA" w:rsidR="00170003" w:rsidRDefault="00170003">
      <w:r>
        <w:t>A. It would produce a suitable study schedule for the students based on the data.</w:t>
      </w:r>
    </w:p>
    <w:p w14:paraId="18141347" w14:textId="77777777" w:rsidR="000E5FA4" w:rsidRDefault="00000000">
      <w:r>
        <w:t>7. Give one example of how a user would interact with it.</w:t>
      </w:r>
    </w:p>
    <w:p w14:paraId="02B7343F" w14:textId="19600EBE" w:rsidR="00170003" w:rsidRDefault="00B765F3">
      <w:r>
        <w:t xml:space="preserve">A. </w:t>
      </w:r>
      <w:r w:rsidR="00170003">
        <w:t>The user can enter their exam dates and available study hours and the system can creates a timetable for them.</w:t>
      </w:r>
    </w:p>
    <w:p w14:paraId="55343FD7" w14:textId="59F39288" w:rsidR="000E5FA4" w:rsidRDefault="00000000" w:rsidP="00170003">
      <w:pPr>
        <w:pStyle w:val="ListParagraph"/>
        <w:numPr>
          <w:ilvl w:val="0"/>
          <w:numId w:val="18"/>
        </w:numPr>
      </w:pPr>
      <w:r>
        <w:t>What could go wrong with your solution?</w:t>
      </w:r>
    </w:p>
    <w:p w14:paraId="2D62DBB4" w14:textId="0B80F5F0" w:rsidR="00170003" w:rsidRDefault="00170003" w:rsidP="00170003">
      <w:pPr>
        <w:pStyle w:val="ListParagraph"/>
        <w:numPr>
          <w:ilvl w:val="0"/>
          <w:numId w:val="19"/>
        </w:numPr>
      </w:pPr>
      <w:r>
        <w:t>Maybe sometimes the system can produce incorrect timetable for the students.</w:t>
      </w:r>
    </w:p>
    <w:p w14:paraId="689E6715" w14:textId="77777777" w:rsidR="00170003" w:rsidRDefault="00170003" w:rsidP="00170003">
      <w:pPr>
        <w:pStyle w:val="ListParagraph"/>
      </w:pPr>
    </w:p>
    <w:p w14:paraId="50820C06" w14:textId="2F9A9FA1" w:rsidR="000E5FA4" w:rsidRDefault="00000000" w:rsidP="00170003">
      <w:pPr>
        <w:pStyle w:val="ListParagraph"/>
        <w:numPr>
          <w:ilvl w:val="0"/>
          <w:numId w:val="18"/>
        </w:numPr>
      </w:pPr>
      <w:r>
        <w:t>How would you reduce or handle that risk?</w:t>
      </w:r>
    </w:p>
    <w:p w14:paraId="3E00611E" w14:textId="52E7B46B" w:rsidR="00170003" w:rsidRDefault="00170003" w:rsidP="00170003">
      <w:pPr>
        <w:pStyle w:val="ListParagraph"/>
        <w:numPr>
          <w:ilvl w:val="0"/>
          <w:numId w:val="20"/>
        </w:numPr>
      </w:pPr>
      <w:r>
        <w:t>I will allow the student to double check the timetable based on their input data and update the time table.</w:t>
      </w:r>
    </w:p>
    <w:p w14:paraId="281411C1" w14:textId="77777777" w:rsidR="000E5FA4" w:rsidRDefault="00000000">
      <w:r>
        <w:t>Example idea (do not copy): A college assistant that answers student questions about assignments, attendance rules, and course material.</w:t>
      </w:r>
    </w:p>
    <w:p w14:paraId="24F9EF35" w14:textId="77777777" w:rsidR="000E5FA4" w:rsidRDefault="00000000">
      <w:pPr>
        <w:pStyle w:val="Heading1"/>
      </w:pPr>
      <w:r>
        <w:t>8. Step 5 – Career Map: Where Can AI Take You?</w:t>
      </w:r>
    </w:p>
    <w:p w14:paraId="235A92C8" w14:textId="77777777" w:rsidR="000E5FA4" w:rsidRDefault="00000000">
      <w:r>
        <w:t>Explore AI-related career paths. The goal is not to decide your career today; it is to understand what different roles actually do and what skills they require.</w:t>
      </w:r>
    </w:p>
    <w:tbl>
      <w:tblPr>
        <w:tblStyle w:val="TableGrid"/>
        <w:tblW w:w="0" w:type="auto"/>
        <w:tblLook w:val="04A0" w:firstRow="1" w:lastRow="0" w:firstColumn="1" w:lastColumn="0" w:noHBand="0" w:noVBand="1"/>
      </w:tblPr>
      <w:tblGrid>
        <w:gridCol w:w="2040"/>
        <w:gridCol w:w="2042"/>
        <w:gridCol w:w="2044"/>
        <w:gridCol w:w="2045"/>
        <w:gridCol w:w="2043"/>
      </w:tblGrid>
      <w:tr w:rsidR="000E5FA4" w14:paraId="695AA144" w14:textId="77777777">
        <w:tc>
          <w:tcPr>
            <w:tcW w:w="2045" w:type="dxa"/>
          </w:tcPr>
          <w:p w14:paraId="64BDC3EB" w14:textId="77777777" w:rsidR="000E5FA4" w:rsidRDefault="00000000">
            <w:r>
              <w:rPr>
                <w:b/>
              </w:rPr>
              <w:t>Role</w:t>
            </w:r>
          </w:p>
        </w:tc>
        <w:tc>
          <w:tcPr>
            <w:tcW w:w="2045" w:type="dxa"/>
          </w:tcPr>
          <w:p w14:paraId="5F11F03A" w14:textId="77777777" w:rsidR="000E5FA4" w:rsidRDefault="00000000">
            <w:r>
              <w:rPr>
                <w:b/>
              </w:rPr>
              <w:t>What do they do?</w:t>
            </w:r>
          </w:p>
        </w:tc>
        <w:tc>
          <w:tcPr>
            <w:tcW w:w="2045" w:type="dxa"/>
          </w:tcPr>
          <w:p w14:paraId="4E39C373" w14:textId="77777777" w:rsidR="000E5FA4" w:rsidRDefault="00000000">
            <w:r>
              <w:rPr>
                <w:b/>
              </w:rPr>
              <w:t>Key skills</w:t>
            </w:r>
          </w:p>
        </w:tc>
        <w:tc>
          <w:tcPr>
            <w:tcW w:w="2045" w:type="dxa"/>
          </w:tcPr>
          <w:p w14:paraId="190BFF93" w14:textId="77777777" w:rsidR="000E5FA4" w:rsidRDefault="00000000">
            <w:r>
              <w:rPr>
                <w:b/>
              </w:rPr>
              <w:t>Typical tools/technologies</w:t>
            </w:r>
          </w:p>
        </w:tc>
        <w:tc>
          <w:tcPr>
            <w:tcW w:w="2045" w:type="dxa"/>
          </w:tcPr>
          <w:p w14:paraId="7C587A59" w14:textId="77777777" w:rsidR="000E5FA4" w:rsidRDefault="00000000">
            <w:r>
              <w:rPr>
                <w:b/>
              </w:rPr>
              <w:t>Would I explore it? Why?</w:t>
            </w:r>
          </w:p>
        </w:tc>
      </w:tr>
      <w:tr w:rsidR="000E5FA4" w14:paraId="36ECFEA5" w14:textId="77777777">
        <w:tc>
          <w:tcPr>
            <w:tcW w:w="2045" w:type="dxa"/>
          </w:tcPr>
          <w:p w14:paraId="54E98DFC" w14:textId="77777777" w:rsidR="000E5FA4" w:rsidRDefault="00000000">
            <w:r>
              <w:t>AI / ML Engineer</w:t>
            </w:r>
          </w:p>
        </w:tc>
        <w:tc>
          <w:tcPr>
            <w:tcW w:w="2045" w:type="dxa"/>
          </w:tcPr>
          <w:p w14:paraId="1EF8E60C" w14:textId="244F8AA8" w:rsidR="000E5FA4" w:rsidRDefault="00EC21BA">
            <w:r>
              <w:t>Builds AI and ML systems.</w:t>
            </w:r>
          </w:p>
        </w:tc>
        <w:tc>
          <w:tcPr>
            <w:tcW w:w="2045" w:type="dxa"/>
          </w:tcPr>
          <w:p w14:paraId="4D9E2A9B" w14:textId="477431D3" w:rsidR="000E5FA4" w:rsidRDefault="00AF5E58">
            <w:r>
              <w:t>Python, ML, problem-solving.</w:t>
            </w:r>
          </w:p>
        </w:tc>
        <w:tc>
          <w:tcPr>
            <w:tcW w:w="2045" w:type="dxa"/>
          </w:tcPr>
          <w:p w14:paraId="47D56AC1" w14:textId="0602039F" w:rsidR="000E5FA4" w:rsidRDefault="00AF5E58">
            <w:r>
              <w:t>Python, TensorFlow.</w:t>
            </w:r>
          </w:p>
        </w:tc>
        <w:tc>
          <w:tcPr>
            <w:tcW w:w="2045" w:type="dxa"/>
          </w:tcPr>
          <w:p w14:paraId="616D3DE9" w14:textId="164C533A" w:rsidR="00BF3BB9" w:rsidRDefault="00BF3BB9">
            <w:r>
              <w:t>yes, because I like building intelligent systems.</w:t>
            </w:r>
          </w:p>
        </w:tc>
      </w:tr>
      <w:tr w:rsidR="000E5FA4" w14:paraId="54E6F3BA" w14:textId="77777777">
        <w:tc>
          <w:tcPr>
            <w:tcW w:w="2045" w:type="dxa"/>
          </w:tcPr>
          <w:p w14:paraId="3CF1C21B" w14:textId="77777777" w:rsidR="000E5FA4" w:rsidRDefault="00000000">
            <w:r>
              <w:t>Data Scientist</w:t>
            </w:r>
          </w:p>
        </w:tc>
        <w:tc>
          <w:tcPr>
            <w:tcW w:w="2045" w:type="dxa"/>
          </w:tcPr>
          <w:p w14:paraId="21B04832" w14:textId="2E27E4C9" w:rsidR="000E5FA4" w:rsidRDefault="00EC21BA">
            <w:r>
              <w:t>Analyzes data and finds useful patterns.</w:t>
            </w:r>
          </w:p>
        </w:tc>
        <w:tc>
          <w:tcPr>
            <w:tcW w:w="2045" w:type="dxa"/>
          </w:tcPr>
          <w:p w14:paraId="02CE7D76" w14:textId="7D5A103B" w:rsidR="000E5FA4" w:rsidRDefault="00AF5E58">
            <w:r>
              <w:t>Statistics, python, data analysis.</w:t>
            </w:r>
          </w:p>
        </w:tc>
        <w:tc>
          <w:tcPr>
            <w:tcW w:w="2045" w:type="dxa"/>
          </w:tcPr>
          <w:p w14:paraId="46AFBC6F" w14:textId="0D801912" w:rsidR="000E5FA4" w:rsidRDefault="00AF5E58">
            <w:r>
              <w:t>Python, pandas, Jupyter.</w:t>
            </w:r>
          </w:p>
        </w:tc>
        <w:tc>
          <w:tcPr>
            <w:tcW w:w="2045" w:type="dxa"/>
          </w:tcPr>
          <w:p w14:paraId="5EDCBA61" w14:textId="777572AB" w:rsidR="000E5FA4" w:rsidRDefault="00BF3BB9">
            <w:r>
              <w:t>Yes, because I like working with data.</w:t>
            </w:r>
          </w:p>
        </w:tc>
      </w:tr>
      <w:tr w:rsidR="000E5FA4" w14:paraId="396FB46B" w14:textId="77777777">
        <w:tc>
          <w:tcPr>
            <w:tcW w:w="2045" w:type="dxa"/>
          </w:tcPr>
          <w:p w14:paraId="3B211444" w14:textId="77777777" w:rsidR="000E5FA4" w:rsidRDefault="00000000">
            <w:r>
              <w:t>Data Analyst</w:t>
            </w:r>
          </w:p>
        </w:tc>
        <w:tc>
          <w:tcPr>
            <w:tcW w:w="2045" w:type="dxa"/>
          </w:tcPr>
          <w:p w14:paraId="7F134B8B" w14:textId="7D625DCE" w:rsidR="000E5FA4" w:rsidRDefault="00EC21BA">
            <w:r>
              <w:t>Studies data and creates reports.</w:t>
            </w:r>
          </w:p>
        </w:tc>
        <w:tc>
          <w:tcPr>
            <w:tcW w:w="2045" w:type="dxa"/>
          </w:tcPr>
          <w:p w14:paraId="22460158" w14:textId="05743876" w:rsidR="000E5FA4" w:rsidRDefault="00AF5E58">
            <w:r>
              <w:t>Excel, SQL, analysis.</w:t>
            </w:r>
          </w:p>
        </w:tc>
        <w:tc>
          <w:tcPr>
            <w:tcW w:w="2045" w:type="dxa"/>
          </w:tcPr>
          <w:p w14:paraId="72AE4B62" w14:textId="16518D62" w:rsidR="000E5FA4" w:rsidRDefault="00AF5E58">
            <w:r>
              <w:t>Excel, SQL, power BI.</w:t>
            </w:r>
          </w:p>
        </w:tc>
        <w:tc>
          <w:tcPr>
            <w:tcW w:w="2045" w:type="dxa"/>
          </w:tcPr>
          <w:p w14:paraId="238ED435" w14:textId="616332B0" w:rsidR="000E5FA4" w:rsidRDefault="00BF3BB9">
            <w:r>
              <w:t>Yes, because it helps make decisions using data.</w:t>
            </w:r>
          </w:p>
        </w:tc>
      </w:tr>
      <w:tr w:rsidR="000E5FA4" w14:paraId="2E9E8A9B" w14:textId="77777777">
        <w:tc>
          <w:tcPr>
            <w:tcW w:w="2045" w:type="dxa"/>
          </w:tcPr>
          <w:p w14:paraId="0D694B6F" w14:textId="77777777" w:rsidR="000E5FA4" w:rsidRDefault="00000000">
            <w:r>
              <w:t>Generative AI / LLM Engineer</w:t>
            </w:r>
          </w:p>
        </w:tc>
        <w:tc>
          <w:tcPr>
            <w:tcW w:w="2045" w:type="dxa"/>
          </w:tcPr>
          <w:p w14:paraId="1B7F9DA5" w14:textId="608D8A20" w:rsidR="000E5FA4" w:rsidRDefault="00EC21BA">
            <w:r>
              <w:t xml:space="preserve">Build applications using AI models that generate text or other content. </w:t>
            </w:r>
          </w:p>
        </w:tc>
        <w:tc>
          <w:tcPr>
            <w:tcW w:w="2045" w:type="dxa"/>
          </w:tcPr>
          <w:p w14:paraId="09CF7EE3" w14:textId="31F55671" w:rsidR="000E5FA4" w:rsidRDefault="00AF5E58">
            <w:r>
              <w:t>Python, AI, prompt engineering.</w:t>
            </w:r>
          </w:p>
        </w:tc>
        <w:tc>
          <w:tcPr>
            <w:tcW w:w="2045" w:type="dxa"/>
          </w:tcPr>
          <w:p w14:paraId="784389ED" w14:textId="1ACE1F7B" w:rsidR="000E5FA4" w:rsidRDefault="00AF5E58">
            <w:r>
              <w:t>Python, LLMs, APIs.</w:t>
            </w:r>
          </w:p>
        </w:tc>
        <w:tc>
          <w:tcPr>
            <w:tcW w:w="2045" w:type="dxa"/>
          </w:tcPr>
          <w:p w14:paraId="520F4388" w14:textId="7DCF9125" w:rsidR="000E5FA4" w:rsidRDefault="00BF3BB9">
            <w:r>
              <w:t>Yes, because of generative ai is interesting.</w:t>
            </w:r>
          </w:p>
        </w:tc>
      </w:tr>
      <w:tr w:rsidR="000E5FA4" w14:paraId="3498F0A5" w14:textId="77777777">
        <w:tc>
          <w:tcPr>
            <w:tcW w:w="2045" w:type="dxa"/>
          </w:tcPr>
          <w:p w14:paraId="133819C1" w14:textId="77777777" w:rsidR="000E5FA4" w:rsidRDefault="00000000">
            <w:r>
              <w:lastRenderedPageBreak/>
              <w:t>AI Product Manager</w:t>
            </w:r>
          </w:p>
        </w:tc>
        <w:tc>
          <w:tcPr>
            <w:tcW w:w="2045" w:type="dxa"/>
          </w:tcPr>
          <w:p w14:paraId="6A40B27D" w14:textId="58FC8B65" w:rsidR="000E5FA4" w:rsidRDefault="00EC21BA">
            <w:r>
              <w:t>Plans and manage AI products.</w:t>
            </w:r>
          </w:p>
        </w:tc>
        <w:tc>
          <w:tcPr>
            <w:tcW w:w="2045" w:type="dxa"/>
          </w:tcPr>
          <w:p w14:paraId="4F0C5A26" w14:textId="1A821091" w:rsidR="000E5FA4" w:rsidRDefault="00AF5E58">
            <w:r>
              <w:t>Communication, planning, AI knowledge.</w:t>
            </w:r>
          </w:p>
        </w:tc>
        <w:tc>
          <w:tcPr>
            <w:tcW w:w="2045" w:type="dxa"/>
          </w:tcPr>
          <w:p w14:paraId="27EB3D7F" w14:textId="3AC8378D" w:rsidR="000E5FA4" w:rsidRDefault="00AF5E58">
            <w:r>
              <w:t>Project management tools, AI tools.</w:t>
            </w:r>
          </w:p>
        </w:tc>
        <w:tc>
          <w:tcPr>
            <w:tcW w:w="2045" w:type="dxa"/>
          </w:tcPr>
          <w:p w14:paraId="06A2F4E0" w14:textId="397322FA" w:rsidR="000E5FA4" w:rsidRDefault="00BF3BB9">
            <w:r>
              <w:t>Maybe, because I interested in technology products.</w:t>
            </w:r>
          </w:p>
        </w:tc>
      </w:tr>
      <w:tr w:rsidR="000E5FA4" w14:paraId="3DA2F599" w14:textId="77777777">
        <w:tc>
          <w:tcPr>
            <w:tcW w:w="2045" w:type="dxa"/>
          </w:tcPr>
          <w:p w14:paraId="6A54B76A" w14:textId="77777777" w:rsidR="000E5FA4" w:rsidRDefault="00000000">
            <w:r>
              <w:t>AI Researcher</w:t>
            </w:r>
          </w:p>
        </w:tc>
        <w:tc>
          <w:tcPr>
            <w:tcW w:w="2045" w:type="dxa"/>
          </w:tcPr>
          <w:p w14:paraId="4F0D56AB" w14:textId="5817E06E" w:rsidR="000E5FA4" w:rsidRDefault="00EC21BA">
            <w:r>
              <w:t>Develops and studies new AI methods.</w:t>
            </w:r>
          </w:p>
        </w:tc>
        <w:tc>
          <w:tcPr>
            <w:tcW w:w="2045" w:type="dxa"/>
          </w:tcPr>
          <w:p w14:paraId="4DC2ACF2" w14:textId="26772EA4" w:rsidR="000E5FA4" w:rsidRDefault="00AF5E58">
            <w:r>
              <w:t>Mathematics, programming, research.</w:t>
            </w:r>
          </w:p>
        </w:tc>
        <w:tc>
          <w:tcPr>
            <w:tcW w:w="2045" w:type="dxa"/>
          </w:tcPr>
          <w:p w14:paraId="40719D0D" w14:textId="51D301AA" w:rsidR="000E5FA4" w:rsidRDefault="00AF5E58">
            <w:r>
              <w:t xml:space="preserve">Python, TensorFlow. </w:t>
            </w:r>
          </w:p>
        </w:tc>
        <w:tc>
          <w:tcPr>
            <w:tcW w:w="2045" w:type="dxa"/>
          </w:tcPr>
          <w:p w14:paraId="61A2CD18" w14:textId="7BA83FD3" w:rsidR="000E5FA4" w:rsidRDefault="00BF3BB9">
            <w:r>
              <w:t>Yes, because of I want to understand how AI works.</w:t>
            </w:r>
          </w:p>
        </w:tc>
      </w:tr>
      <w:tr w:rsidR="000E5FA4" w14:paraId="5247CDE8" w14:textId="77777777">
        <w:tc>
          <w:tcPr>
            <w:tcW w:w="2045" w:type="dxa"/>
          </w:tcPr>
          <w:p w14:paraId="2FB4CD4B" w14:textId="77777777" w:rsidR="000E5FA4" w:rsidRDefault="00000000">
            <w:r>
              <w:t>Computer Vision Engineer</w:t>
            </w:r>
          </w:p>
        </w:tc>
        <w:tc>
          <w:tcPr>
            <w:tcW w:w="2045" w:type="dxa"/>
          </w:tcPr>
          <w:p w14:paraId="46348080" w14:textId="2E0AB8B7" w:rsidR="000E5FA4" w:rsidRDefault="00EC21BA">
            <w:r>
              <w:t>Builds systems that understand images and videos.</w:t>
            </w:r>
          </w:p>
        </w:tc>
        <w:tc>
          <w:tcPr>
            <w:tcW w:w="2045" w:type="dxa"/>
          </w:tcPr>
          <w:p w14:paraId="67328890" w14:textId="718C46AB" w:rsidR="000E5FA4" w:rsidRDefault="00AF5E58">
            <w:r>
              <w:t>Python, DL, image processing.</w:t>
            </w:r>
          </w:p>
        </w:tc>
        <w:tc>
          <w:tcPr>
            <w:tcW w:w="2045" w:type="dxa"/>
          </w:tcPr>
          <w:p w14:paraId="18ADE2E4" w14:textId="3FE046B7" w:rsidR="000E5FA4" w:rsidRDefault="00AF5E58">
            <w:r>
              <w:t>OpenCV, PyTorch, TensorFlow.</w:t>
            </w:r>
          </w:p>
        </w:tc>
        <w:tc>
          <w:tcPr>
            <w:tcW w:w="2045" w:type="dxa"/>
          </w:tcPr>
          <w:p w14:paraId="61E611DA" w14:textId="0E544141" w:rsidR="000E5FA4" w:rsidRDefault="00BF3BB9">
            <w:r>
              <w:t>Yes, because of image recognition is interesting.</w:t>
            </w:r>
          </w:p>
        </w:tc>
      </w:tr>
      <w:tr w:rsidR="000E5FA4" w14:paraId="7A4EF494" w14:textId="77777777">
        <w:tc>
          <w:tcPr>
            <w:tcW w:w="2045" w:type="dxa"/>
          </w:tcPr>
          <w:p w14:paraId="27B324D5" w14:textId="77777777" w:rsidR="000E5FA4" w:rsidRDefault="00000000">
            <w:r>
              <w:t>NLP Engineer</w:t>
            </w:r>
          </w:p>
        </w:tc>
        <w:tc>
          <w:tcPr>
            <w:tcW w:w="2045" w:type="dxa"/>
          </w:tcPr>
          <w:p w14:paraId="1E98DA45" w14:textId="13ECD4FE" w:rsidR="000E5FA4" w:rsidRDefault="00EC21BA">
            <w:r>
              <w:t>Builds systems that understand human language.</w:t>
            </w:r>
          </w:p>
        </w:tc>
        <w:tc>
          <w:tcPr>
            <w:tcW w:w="2045" w:type="dxa"/>
          </w:tcPr>
          <w:p w14:paraId="68FA4934" w14:textId="681A6D3B" w:rsidR="000E5FA4" w:rsidRDefault="00AF5E58">
            <w:r>
              <w:t>Python, NLP, ML.</w:t>
            </w:r>
          </w:p>
        </w:tc>
        <w:tc>
          <w:tcPr>
            <w:tcW w:w="2045" w:type="dxa"/>
          </w:tcPr>
          <w:p w14:paraId="64D73C4F" w14:textId="4CB6576F" w:rsidR="000E5FA4" w:rsidRDefault="00AF5E58">
            <w:r>
              <w:t>Python, NLP libraries.</w:t>
            </w:r>
          </w:p>
        </w:tc>
        <w:tc>
          <w:tcPr>
            <w:tcW w:w="2045" w:type="dxa"/>
          </w:tcPr>
          <w:p w14:paraId="30319C89" w14:textId="5C9024DB" w:rsidR="000E5FA4" w:rsidRDefault="00BF3BB9">
            <w:r>
              <w:t>Yes, because of language based AI.</w:t>
            </w:r>
          </w:p>
        </w:tc>
      </w:tr>
      <w:tr w:rsidR="000E5FA4" w14:paraId="259368E5" w14:textId="77777777">
        <w:tc>
          <w:tcPr>
            <w:tcW w:w="2045" w:type="dxa"/>
          </w:tcPr>
          <w:p w14:paraId="4209D68A" w14:textId="48A2E8D8" w:rsidR="000E5FA4" w:rsidRDefault="00000000">
            <w:r>
              <w:t>ML</w:t>
            </w:r>
            <w:r w:rsidR="00EC21BA">
              <w:t xml:space="preserve"> </w:t>
            </w:r>
            <w:r>
              <w:t>Ops / AI Platform Engineer</w:t>
            </w:r>
          </w:p>
        </w:tc>
        <w:tc>
          <w:tcPr>
            <w:tcW w:w="2045" w:type="dxa"/>
          </w:tcPr>
          <w:p w14:paraId="0E7840E1" w14:textId="0B09E5BF" w:rsidR="000E5FA4" w:rsidRDefault="00AF5E58">
            <w:r>
              <w:t>Deploys and maintains AI systems.</w:t>
            </w:r>
          </w:p>
        </w:tc>
        <w:tc>
          <w:tcPr>
            <w:tcW w:w="2045" w:type="dxa"/>
          </w:tcPr>
          <w:p w14:paraId="365DBBED" w14:textId="0955BD6E" w:rsidR="000E5FA4" w:rsidRDefault="00AF5E58">
            <w:r>
              <w:t>Programming, cloud, DevOps.</w:t>
            </w:r>
          </w:p>
        </w:tc>
        <w:tc>
          <w:tcPr>
            <w:tcW w:w="2045" w:type="dxa"/>
          </w:tcPr>
          <w:p w14:paraId="44FF31D0" w14:textId="45E609B9" w:rsidR="000E5FA4" w:rsidRDefault="00BF3BB9">
            <w:r>
              <w:t>Docker, Kubernetes, cloud platforms.</w:t>
            </w:r>
          </w:p>
        </w:tc>
        <w:tc>
          <w:tcPr>
            <w:tcW w:w="2045" w:type="dxa"/>
          </w:tcPr>
          <w:p w14:paraId="0D26D3AE" w14:textId="033B9966" w:rsidR="000E5FA4" w:rsidRDefault="00BF3BB9">
            <w:r>
              <w:t>Maybe, because of it combines AI with technology.</w:t>
            </w:r>
          </w:p>
        </w:tc>
      </w:tr>
      <w:tr w:rsidR="000E5FA4" w14:paraId="1797B48D" w14:textId="77777777">
        <w:tc>
          <w:tcPr>
            <w:tcW w:w="2045" w:type="dxa"/>
          </w:tcPr>
          <w:p w14:paraId="232BD2E3" w14:textId="77777777" w:rsidR="000E5FA4" w:rsidRDefault="00000000">
            <w:r>
              <w:t>AI Application Developer</w:t>
            </w:r>
          </w:p>
        </w:tc>
        <w:tc>
          <w:tcPr>
            <w:tcW w:w="2045" w:type="dxa"/>
          </w:tcPr>
          <w:p w14:paraId="6346230F" w14:textId="29CE1299" w:rsidR="000E5FA4" w:rsidRDefault="00AF5E58">
            <w:r>
              <w:t>Creates applications using AI features.</w:t>
            </w:r>
          </w:p>
        </w:tc>
        <w:tc>
          <w:tcPr>
            <w:tcW w:w="2045" w:type="dxa"/>
          </w:tcPr>
          <w:p w14:paraId="14BBD310" w14:textId="6B9DABAF" w:rsidR="000E5FA4" w:rsidRDefault="00AF5E58">
            <w:r>
              <w:t>Programming, AI, app development.</w:t>
            </w:r>
          </w:p>
        </w:tc>
        <w:tc>
          <w:tcPr>
            <w:tcW w:w="2045" w:type="dxa"/>
          </w:tcPr>
          <w:p w14:paraId="049CD3C6" w14:textId="0C6EF297" w:rsidR="000E5FA4" w:rsidRDefault="00BF3BB9">
            <w:r>
              <w:t>Python, APIs, web tools.</w:t>
            </w:r>
          </w:p>
        </w:tc>
        <w:tc>
          <w:tcPr>
            <w:tcW w:w="2045" w:type="dxa"/>
          </w:tcPr>
          <w:p w14:paraId="0F7506EF" w14:textId="74DC639A" w:rsidR="000E5FA4" w:rsidRDefault="00BF3BB9">
            <w:r>
              <w:t>Yes, because of I want to create useful AI appliocations.</w:t>
            </w:r>
          </w:p>
        </w:tc>
      </w:tr>
    </w:tbl>
    <w:p w14:paraId="31F641C4" w14:textId="77777777" w:rsidR="000E5FA4" w:rsidRDefault="00000000">
      <w:pPr>
        <w:pStyle w:val="Heading1"/>
      </w:pPr>
      <w:r>
        <w:t>9. Step 6 – Career Self-Check</w:t>
      </w:r>
    </w:p>
    <w:p w14:paraId="4F45CD0D" w14:textId="77777777" w:rsidR="000E5FA4" w:rsidRDefault="00000000">
      <w:r>
        <w:t>Based on your exploration, answer:</w:t>
      </w:r>
    </w:p>
    <w:p w14:paraId="43D84530" w14:textId="77777777" w:rsidR="000E5FA4" w:rsidRDefault="00000000">
      <w:r>
        <w:t>Which AI-related role interests you most right now?</w:t>
      </w:r>
    </w:p>
    <w:p w14:paraId="77D0541A" w14:textId="31449C6C" w:rsidR="00327136" w:rsidRDefault="00327136">
      <w:r>
        <w:t>AI application developer interests me the most.</w:t>
      </w:r>
    </w:p>
    <w:p w14:paraId="5AE317A1" w14:textId="77777777" w:rsidR="000E5FA4" w:rsidRDefault="00000000">
      <w:r>
        <w:t>Why does it interest you?</w:t>
      </w:r>
    </w:p>
    <w:p w14:paraId="7F0A9F6A" w14:textId="0A618428" w:rsidR="00327136" w:rsidRDefault="00327136">
      <w:r>
        <w:t>Because of real world problems and current ai applications.</w:t>
      </w:r>
    </w:p>
    <w:p w14:paraId="550E697B" w14:textId="77777777" w:rsidR="000E5FA4" w:rsidRDefault="00000000">
      <w:r>
        <w:t>What skills do you already have that may help?</w:t>
      </w:r>
    </w:p>
    <w:p w14:paraId="5AA9D0FB" w14:textId="4B31D773" w:rsidR="00327136" w:rsidRDefault="00327136">
      <w:r>
        <w:t>I have basic python programming language and problem solving skills.</w:t>
      </w:r>
    </w:p>
    <w:p w14:paraId="24F18667" w14:textId="77777777" w:rsidR="000E5FA4" w:rsidRDefault="00000000">
      <w:r>
        <w:t>What are 3 skills you need to learn next?</w:t>
      </w:r>
    </w:p>
    <w:p w14:paraId="29D95CE9" w14:textId="7476140E" w:rsidR="00327136" w:rsidRDefault="00327136" w:rsidP="00327136">
      <w:pPr>
        <w:pStyle w:val="ListParagraph"/>
        <w:numPr>
          <w:ilvl w:val="0"/>
          <w:numId w:val="21"/>
        </w:numPr>
      </w:pPr>
      <w:r>
        <w:t>Python programming language.</w:t>
      </w:r>
    </w:p>
    <w:p w14:paraId="36A1332F" w14:textId="1EE8FF07" w:rsidR="00327136" w:rsidRDefault="00327136" w:rsidP="00327136">
      <w:pPr>
        <w:pStyle w:val="ListParagraph"/>
        <w:numPr>
          <w:ilvl w:val="0"/>
          <w:numId w:val="21"/>
        </w:numPr>
      </w:pPr>
      <w:r>
        <w:t>ML and AI basics.</w:t>
      </w:r>
    </w:p>
    <w:p w14:paraId="04EA7B0B" w14:textId="36C39B1F" w:rsidR="00327136" w:rsidRDefault="00327136" w:rsidP="00327136">
      <w:pPr>
        <w:pStyle w:val="ListParagraph"/>
        <w:numPr>
          <w:ilvl w:val="0"/>
          <w:numId w:val="21"/>
        </w:numPr>
      </w:pPr>
      <w:r>
        <w:t>AI tools.</w:t>
      </w:r>
    </w:p>
    <w:p w14:paraId="60BDD46A" w14:textId="7A0A71E6" w:rsidR="000E5FA4" w:rsidRDefault="00000000">
      <w:r>
        <w:t xml:space="preserve">What would your </w:t>
      </w:r>
      <w:r w:rsidR="000E5B4D">
        <w:t>2</w:t>
      </w:r>
      <w:r>
        <w:t>-month learning roadmap look like?</w:t>
      </w:r>
    </w:p>
    <w:p w14:paraId="182CA2E7" w14:textId="1D188A40" w:rsidR="00327136" w:rsidRDefault="00327136">
      <w:r>
        <w:t>IN month 1: I will learn python basics and basic data handling with python and AI, ML concepts.</w:t>
      </w:r>
    </w:p>
    <w:p w14:paraId="2EB15E3E" w14:textId="6DBBE9C1" w:rsidR="00327136" w:rsidRDefault="00327136">
      <w:r>
        <w:t>Month 2: Learn basic ML and Build a small project and improve it.</w:t>
      </w:r>
    </w:p>
    <w:p w14:paraId="6D8ACCC8" w14:textId="77777777" w:rsidR="000E5FA4" w:rsidRDefault="00000000">
      <w:r>
        <w:t>What would you like to build after learning the basics?</w:t>
      </w:r>
    </w:p>
    <w:p w14:paraId="6C5AE8A3" w14:textId="716AB740" w:rsidR="00327136" w:rsidRDefault="00891810">
      <w:r>
        <w:t>A. I would like to build a simple AI study  assistant that helps students create plans and study related questions.</w:t>
      </w:r>
    </w:p>
    <w:p w14:paraId="00DF128A" w14:textId="77777777" w:rsidR="000E5FA4" w:rsidRDefault="00000000">
      <w:pPr>
        <w:pStyle w:val="Heading1"/>
      </w:pPr>
      <w:r>
        <w:lastRenderedPageBreak/>
        <w:t>10. Step 7 – Common Errors: Find and Fix Them</w:t>
      </w:r>
    </w:p>
    <w:p w14:paraId="08D6F19B" w14:textId="77777777" w:rsidR="000E5FA4" w:rsidRDefault="00000000">
      <w:r>
        <w:t>For each statement below, decide whether it is correct, partially correct, or incorrect. Then explain why.</w:t>
      </w:r>
    </w:p>
    <w:p w14:paraId="38FF8700" w14:textId="77777777" w:rsidR="000E5FA4" w:rsidRDefault="00000000">
      <w:r>
        <w:t>1. “AI and Machine Learning are exactly the same thing.”</w:t>
      </w:r>
    </w:p>
    <w:p w14:paraId="3DEAD91D" w14:textId="1D68D131" w:rsidR="000E5FA4" w:rsidRDefault="00000000">
      <w:r>
        <w:t>Your verdict + correction: _</w:t>
      </w:r>
      <w:r w:rsidR="00891810">
        <w:t>Incorrect. Because of AI is a field and ML is the part of AI that allows computers to learn from data.</w:t>
      </w:r>
    </w:p>
    <w:p w14:paraId="7598020D" w14:textId="77777777" w:rsidR="000E5FA4" w:rsidRDefault="00000000">
      <w:r>
        <w:t>2. “Deep Learning is unrelated to Machine Learning.”</w:t>
      </w:r>
    </w:p>
    <w:p w14:paraId="6393A8BA" w14:textId="03773EB9" w:rsidR="000E5FA4" w:rsidRDefault="00000000">
      <w:r>
        <w:t>Your verdict + correction: _</w:t>
      </w:r>
      <w:r w:rsidR="00891810">
        <w:t>Incorrect, Because of DL is a type of ML that uses neural networks with many layers.</w:t>
      </w:r>
    </w:p>
    <w:p w14:paraId="32BCD916" w14:textId="77777777" w:rsidR="000E5FA4" w:rsidRDefault="00000000">
      <w:r>
        <w:t>3. “ChatGPT is just a search engine.”</w:t>
      </w:r>
    </w:p>
    <w:p w14:paraId="11E101F4" w14:textId="18E72EE8" w:rsidR="000E5FA4" w:rsidRDefault="00000000">
      <w:r>
        <w:t xml:space="preserve">Your verdict + correction: </w:t>
      </w:r>
      <w:r w:rsidR="00891810">
        <w:t>Incorrect, ChatGPT is a Generative AI system that can generate text and answer questions, so ChatGPT is not just a search engine.</w:t>
      </w:r>
    </w:p>
    <w:p w14:paraId="0014A2C5" w14:textId="77777777" w:rsidR="000E5FA4" w:rsidRDefault="00000000">
      <w:r>
        <w:t>4. “Generative AI always gives correct answers.”</w:t>
      </w:r>
    </w:p>
    <w:p w14:paraId="32B50ABA" w14:textId="2B30A647" w:rsidR="000E5FA4" w:rsidRDefault="00000000">
      <w:r>
        <w:t xml:space="preserve">Your verdict + correction: </w:t>
      </w:r>
      <w:r w:rsidR="00891810">
        <w:t>Incorrect, generative AI can sometimes produce incorrect answers.</w:t>
      </w:r>
    </w:p>
    <w:p w14:paraId="66694D06" w14:textId="77777777" w:rsidR="000E5FA4" w:rsidRDefault="00000000">
      <w:r>
        <w:t>5. “If a company uses AI, it does not need humans anymore.”</w:t>
      </w:r>
    </w:p>
    <w:p w14:paraId="70BCC348" w14:textId="22D40E26" w:rsidR="000E5FA4" w:rsidRDefault="00000000">
      <w:r>
        <w:t xml:space="preserve">Your verdict + correction: </w:t>
      </w:r>
      <w:r w:rsidR="00891810">
        <w:t>Incorrect, AI can automatically do some tasks but humans are needed for supervision ,decision-making, and to handle the situations.</w:t>
      </w:r>
    </w:p>
    <w:p w14:paraId="149C94C6" w14:textId="77777777" w:rsidR="000E5FA4" w:rsidRDefault="00000000">
      <w:r>
        <w:t>6. “More data automatically means a better AI system.”</w:t>
      </w:r>
    </w:p>
    <w:p w14:paraId="56042DE5" w14:textId="335DD956" w:rsidR="000E5FA4" w:rsidRDefault="00000000">
      <w:r>
        <w:t xml:space="preserve">Your verdict + correction: </w:t>
      </w:r>
      <w:r w:rsidR="00891810">
        <w:t>no, more data not always make an system better. The data sho</w:t>
      </w:r>
      <w:r w:rsidR="00EC21BA">
        <w:t>u</w:t>
      </w:r>
      <w:r w:rsidR="00891810">
        <w:t xml:space="preserve">ld </w:t>
      </w:r>
      <w:r w:rsidR="00EC21BA">
        <w:t>be accurate and high-quality.</w:t>
      </w:r>
    </w:p>
    <w:p w14:paraId="79618C58" w14:textId="77777777" w:rsidR="000E5FA4" w:rsidRDefault="00000000">
      <w:pPr>
        <w:pStyle w:val="Heading1"/>
      </w:pPr>
      <w:r>
        <w:t>11. Step 8 – Teach It Back</w:t>
      </w:r>
    </w:p>
    <w:p w14:paraId="2E520A39" w14:textId="77777777" w:rsidR="000E5FA4" w:rsidRDefault="00000000">
      <w:r>
        <w:t>Pretend you are the trainer. Explain the following in a way that a Class 10 student can understand:</w:t>
      </w:r>
    </w:p>
    <w:p w14:paraId="1C5F0919" w14:textId="77777777" w:rsidR="000E5FA4" w:rsidRDefault="00000000">
      <w:r>
        <w:t>1. What is AI?:</w:t>
      </w:r>
    </w:p>
    <w:p w14:paraId="08141D15" w14:textId="76995A7E" w:rsidR="000E5FA4" w:rsidRDefault="00BF3BB9">
      <w:r>
        <w:t>AI is one technology thit is used in computers or machines</w:t>
      </w:r>
      <w:r w:rsidR="00C23FF9">
        <w:t xml:space="preserve"> to perform some tasks with the human instructions. Such as problem-solving, making predictions, and understanding the patterns.</w:t>
      </w:r>
    </w:p>
    <w:p w14:paraId="06AC633B" w14:textId="77777777" w:rsidR="000E5FA4" w:rsidRDefault="00000000">
      <w:r>
        <w:t>2. AI vs ML:</w:t>
      </w:r>
    </w:p>
    <w:p w14:paraId="06E0B770" w14:textId="089A2F2F" w:rsidR="000E5FA4" w:rsidRDefault="00000000">
      <w:r>
        <w:t>__</w:t>
      </w:r>
      <w:r w:rsidR="00C23FF9">
        <w:t>AI is the technology which is used to make machines intelligent, where as ML is the part of AI and it is used to computers to learn from the patterns.</w:t>
      </w:r>
    </w:p>
    <w:p w14:paraId="75E9F12A" w14:textId="77777777" w:rsidR="000E5FA4" w:rsidRDefault="00000000">
      <w:r>
        <w:t>3. ML vs DL:</w:t>
      </w:r>
    </w:p>
    <w:p w14:paraId="6A568798" w14:textId="5B077E3F" w:rsidR="000E5FA4" w:rsidRDefault="00000000">
      <w:r>
        <w:t>__</w:t>
      </w:r>
      <w:r w:rsidR="00C23FF9">
        <w:t>ML allows computers to learn from data. Where as DL is the type of ML but it uses multi-layers neural networks to learn from the complex patterns.</w:t>
      </w:r>
    </w:p>
    <w:p w14:paraId="03292605" w14:textId="5CA44AA8" w:rsidR="00C23FF9" w:rsidRDefault="00000000" w:rsidP="00C23FF9">
      <w:pPr>
        <w:pStyle w:val="ListParagraph"/>
        <w:numPr>
          <w:ilvl w:val="0"/>
          <w:numId w:val="21"/>
        </w:numPr>
      </w:pPr>
      <w:r>
        <w:t>What is Generative AI?:</w:t>
      </w:r>
    </w:p>
    <w:p w14:paraId="610FB65F" w14:textId="12D6653A" w:rsidR="000E5FA4" w:rsidRDefault="00C23FF9">
      <w:r>
        <w:t>Generative AI is AI it can generates new content such as image , audio, video, and code.</w:t>
      </w:r>
    </w:p>
    <w:p w14:paraId="32D43EFE" w14:textId="77777777" w:rsidR="000E5FA4" w:rsidRDefault="00000000">
      <w:r>
        <w:lastRenderedPageBreak/>
        <w:t>5. One real-world AI use case:</w:t>
      </w:r>
    </w:p>
    <w:p w14:paraId="5B260B5D" w14:textId="77777777" w:rsidR="00C23FF9" w:rsidRDefault="00000000">
      <w:r>
        <w:t>_</w:t>
      </w:r>
      <w:r w:rsidR="00C23FF9">
        <w:t>Fraud detection.</w:t>
      </w:r>
    </w:p>
    <w:p w14:paraId="654CD603" w14:textId="35B5F777" w:rsidR="000E5FA4" w:rsidRDefault="00C23FF9">
      <w:r>
        <w:t xml:space="preserve">Banks use AI to monitor transactions and identify the </w:t>
      </w:r>
      <w:r w:rsidR="00104F54">
        <w:t>unusual transactions. For example if a card is used for the unusual transaction the AI system can investigate  it and protect the customer from the financial fraud.</w:t>
      </w:r>
    </w:p>
    <w:p w14:paraId="4FBB0E26" w14:textId="77777777" w:rsidR="000E5FA4" w:rsidRDefault="00000000">
      <w:r>
        <w:t>6. One AI career path:</w:t>
      </w:r>
    </w:p>
    <w:p w14:paraId="5A27A10A" w14:textId="7D6B05A0" w:rsidR="000E5FA4" w:rsidRDefault="00000000">
      <w:r>
        <w:t>__</w:t>
      </w:r>
      <w:r w:rsidR="00104F54">
        <w:t>AI/ML Engineer: An AI/ML Engineer develops and maintains systems that uses AI and ML to solve real-world problems.</w:t>
      </w:r>
    </w:p>
    <w:p w14:paraId="3D59DAF8" w14:textId="77777777" w:rsidR="000E5FA4" w:rsidRDefault="00000000">
      <w:pPr>
        <w:pStyle w:val="Heading1"/>
      </w:pPr>
      <w:r>
        <w:t>12. Final Challenge – 5-Minute AI Explanation</w:t>
      </w:r>
    </w:p>
    <w:p w14:paraId="3B3229DF" w14:textId="77777777" w:rsidR="000E5FA4" w:rsidRDefault="00000000">
      <w:r>
        <w:t>Record a 3–5 minute video or prepare a 1-page explanation as if you are teaching a friend. You must cover: AI → ML → DL → GenAI → real-world use case → career path.</w:t>
      </w:r>
    </w:p>
    <w:p w14:paraId="0E7D1852" w14:textId="77777777" w:rsidR="000E5FA4" w:rsidRDefault="00000000">
      <w:r>
        <w:t>Optional: Use a diagram, analogy, or story. Avoid reading a copied definition.</w:t>
      </w:r>
    </w:p>
    <w:p w14:paraId="701AC020" w14:textId="77777777" w:rsidR="000E5FA4" w:rsidRDefault="00000000">
      <w:pPr>
        <w:pStyle w:val="Heading1"/>
      </w:pPr>
      <w:r>
        <w:t>13. What to Submit</w:t>
      </w:r>
    </w:p>
    <w:p w14:paraId="4D49909F" w14:textId="77777777" w:rsidR="000E5FA4" w:rsidRDefault="00000000">
      <w:pPr>
        <w:pStyle w:val="ListBullet"/>
      </w:pPr>
      <w:r>
        <w:t>AI explanation in your own words</w:t>
      </w:r>
    </w:p>
    <w:p w14:paraId="1A3E0D7D" w14:textId="77777777" w:rsidR="000E5FA4" w:rsidRDefault="00000000">
      <w:pPr>
        <w:pStyle w:val="ListBullet"/>
      </w:pPr>
      <w:r>
        <w:t>AI vs ML vs DL vs GenAI comparison table</w:t>
      </w:r>
    </w:p>
    <w:p w14:paraId="59983333" w14:textId="77777777" w:rsidR="000E5FA4" w:rsidRDefault="00000000">
      <w:pPr>
        <w:pStyle w:val="ListBullet"/>
      </w:pPr>
      <w:r>
        <w:t>Relationship diagram</w:t>
      </w:r>
    </w:p>
    <w:p w14:paraId="3EF10D9C" w14:textId="77777777" w:rsidR="000E5FA4" w:rsidRDefault="00000000">
      <w:pPr>
        <w:pStyle w:val="ListBullet"/>
      </w:pPr>
      <w:r>
        <w:t>8-industry use-case table</w:t>
      </w:r>
    </w:p>
    <w:p w14:paraId="40A3EA98" w14:textId="77777777" w:rsidR="000E5FA4" w:rsidRDefault="00000000">
      <w:pPr>
        <w:pStyle w:val="ListBullet"/>
      </w:pPr>
      <w:r>
        <w:t>One AI solution design</w:t>
      </w:r>
    </w:p>
    <w:p w14:paraId="6B6BA9A6" w14:textId="77777777" w:rsidR="000E5FA4" w:rsidRDefault="00000000">
      <w:pPr>
        <w:pStyle w:val="ListBullet"/>
      </w:pPr>
      <w:r>
        <w:t>AI career map</w:t>
      </w:r>
    </w:p>
    <w:p w14:paraId="1C583CBE" w14:textId="77777777" w:rsidR="000E5FA4" w:rsidRDefault="00000000">
      <w:pPr>
        <w:pStyle w:val="ListBullet"/>
      </w:pPr>
      <w:r>
        <w:t>Career self-check</w:t>
      </w:r>
    </w:p>
    <w:p w14:paraId="001F0D09" w14:textId="77777777" w:rsidR="000E5FA4" w:rsidRDefault="00000000">
      <w:pPr>
        <w:pStyle w:val="ListBullet"/>
      </w:pPr>
      <w:r>
        <w:t>Common errors and corrected explanations</w:t>
      </w:r>
    </w:p>
    <w:p w14:paraId="4243B4BD" w14:textId="77777777" w:rsidR="000E5FA4" w:rsidRDefault="00000000">
      <w:pPr>
        <w:pStyle w:val="ListBullet"/>
      </w:pPr>
      <w:r>
        <w:t>Teach-it-back answers</w:t>
      </w:r>
    </w:p>
    <w:p w14:paraId="3A797F6B" w14:textId="77777777" w:rsidR="000E5FA4" w:rsidRDefault="00000000">
      <w:pPr>
        <w:pStyle w:val="ListBullet"/>
      </w:pPr>
      <w:r>
        <w:t>Final 3–5 minute explanation OR 1-page summary</w:t>
      </w:r>
    </w:p>
    <w:p w14:paraId="6219FC0B" w14:textId="77777777" w:rsidR="000E5FA4" w:rsidRDefault="00000000">
      <w:pPr>
        <w:pStyle w:val="Heading1"/>
      </w:pPr>
      <w:r>
        <w:t>14. Self-Evaluation Checklist</w:t>
      </w:r>
    </w:p>
    <w:tbl>
      <w:tblPr>
        <w:tblStyle w:val="TableGrid"/>
        <w:tblW w:w="0" w:type="auto"/>
        <w:tblLook w:val="04A0" w:firstRow="1" w:lastRow="0" w:firstColumn="1" w:lastColumn="0" w:noHBand="0" w:noVBand="1"/>
      </w:tblPr>
      <w:tblGrid>
        <w:gridCol w:w="2555"/>
        <w:gridCol w:w="2552"/>
        <w:gridCol w:w="2553"/>
        <w:gridCol w:w="2554"/>
      </w:tblGrid>
      <w:tr w:rsidR="000E5FA4" w14:paraId="67D12F90" w14:textId="77777777">
        <w:tc>
          <w:tcPr>
            <w:tcW w:w="2556" w:type="dxa"/>
          </w:tcPr>
          <w:p w14:paraId="19E7197A" w14:textId="77777777" w:rsidR="000E5FA4" w:rsidRDefault="00000000">
            <w:r>
              <w:rPr>
                <w:b/>
              </w:rPr>
              <w:t>I can...</w:t>
            </w:r>
          </w:p>
        </w:tc>
        <w:tc>
          <w:tcPr>
            <w:tcW w:w="2556" w:type="dxa"/>
          </w:tcPr>
          <w:p w14:paraId="51C90AE0" w14:textId="77777777" w:rsidR="000E5FA4" w:rsidRDefault="00000000">
            <w:r>
              <w:rPr>
                <w:b/>
              </w:rPr>
              <w:t>Yes</w:t>
            </w:r>
          </w:p>
        </w:tc>
        <w:tc>
          <w:tcPr>
            <w:tcW w:w="2556" w:type="dxa"/>
          </w:tcPr>
          <w:p w14:paraId="28B31E00" w14:textId="77777777" w:rsidR="000E5FA4" w:rsidRDefault="00000000">
            <w:r>
              <w:rPr>
                <w:b/>
              </w:rPr>
              <w:t>Need More Practice</w:t>
            </w:r>
          </w:p>
        </w:tc>
        <w:tc>
          <w:tcPr>
            <w:tcW w:w="2556" w:type="dxa"/>
          </w:tcPr>
          <w:p w14:paraId="7A92ABAE" w14:textId="77777777" w:rsidR="000E5FA4" w:rsidRDefault="00000000">
            <w:r>
              <w:rPr>
                <w:b/>
              </w:rPr>
              <w:t>Notes</w:t>
            </w:r>
          </w:p>
        </w:tc>
      </w:tr>
      <w:tr w:rsidR="000E5FA4" w14:paraId="108C6211" w14:textId="77777777">
        <w:tc>
          <w:tcPr>
            <w:tcW w:w="2556" w:type="dxa"/>
          </w:tcPr>
          <w:p w14:paraId="5F1AA32B" w14:textId="77777777" w:rsidR="000E5FA4" w:rsidRDefault="00000000">
            <w:r>
              <w:t>Explain AI without using a memorized definition.</w:t>
            </w:r>
          </w:p>
        </w:tc>
        <w:tc>
          <w:tcPr>
            <w:tcW w:w="2556" w:type="dxa"/>
          </w:tcPr>
          <w:p w14:paraId="1BF28C21" w14:textId="373B363D" w:rsidR="000E5FA4" w:rsidRDefault="00254386">
            <w:r>
              <w:t>yes</w:t>
            </w:r>
          </w:p>
        </w:tc>
        <w:tc>
          <w:tcPr>
            <w:tcW w:w="2556" w:type="dxa"/>
          </w:tcPr>
          <w:p w14:paraId="42F689DB" w14:textId="763BD49F" w:rsidR="000E5FA4" w:rsidRDefault="000E5FA4"/>
        </w:tc>
        <w:tc>
          <w:tcPr>
            <w:tcW w:w="2556" w:type="dxa"/>
          </w:tcPr>
          <w:p w14:paraId="0713756C" w14:textId="50132984" w:rsidR="000E5FA4" w:rsidRDefault="00104F54">
            <w:r>
              <w:t>I can explain AI in my own words.</w:t>
            </w:r>
          </w:p>
        </w:tc>
      </w:tr>
      <w:tr w:rsidR="000E5FA4" w14:paraId="79C17650" w14:textId="77777777">
        <w:tc>
          <w:tcPr>
            <w:tcW w:w="2556" w:type="dxa"/>
          </w:tcPr>
          <w:p w14:paraId="749AD1A2" w14:textId="77777777" w:rsidR="000E5FA4" w:rsidRDefault="00000000">
            <w:r>
              <w:t>Explain the relationship between AI, ML, DL and GenAI.</w:t>
            </w:r>
          </w:p>
        </w:tc>
        <w:tc>
          <w:tcPr>
            <w:tcW w:w="2556" w:type="dxa"/>
          </w:tcPr>
          <w:p w14:paraId="72691B2D" w14:textId="0E3E7FC0" w:rsidR="000E5FA4" w:rsidRDefault="00254386">
            <w:r>
              <w:t>yes</w:t>
            </w:r>
          </w:p>
        </w:tc>
        <w:tc>
          <w:tcPr>
            <w:tcW w:w="2556" w:type="dxa"/>
          </w:tcPr>
          <w:p w14:paraId="454479C5" w14:textId="560AC531" w:rsidR="000E5FA4" w:rsidRDefault="000E5FA4"/>
        </w:tc>
        <w:tc>
          <w:tcPr>
            <w:tcW w:w="2556" w:type="dxa"/>
          </w:tcPr>
          <w:p w14:paraId="6F004E1C" w14:textId="60B49E5B" w:rsidR="000E5FA4" w:rsidRDefault="00104F54">
            <w:r>
              <w:t>AI is the big field, ML is the part of AI, DL is the part of ML, GenAI is AI that creates new content.</w:t>
            </w:r>
          </w:p>
        </w:tc>
      </w:tr>
      <w:tr w:rsidR="000E5FA4" w14:paraId="21F509A2" w14:textId="77777777">
        <w:tc>
          <w:tcPr>
            <w:tcW w:w="2556" w:type="dxa"/>
          </w:tcPr>
          <w:p w14:paraId="0DE4DBB8" w14:textId="77777777" w:rsidR="000E5FA4" w:rsidRDefault="00000000">
            <w:r>
              <w:t>Give real-world examples of AI.</w:t>
            </w:r>
          </w:p>
        </w:tc>
        <w:tc>
          <w:tcPr>
            <w:tcW w:w="2556" w:type="dxa"/>
          </w:tcPr>
          <w:p w14:paraId="1FCDD0AD" w14:textId="4E29344F" w:rsidR="000E5FA4" w:rsidRDefault="00254386">
            <w:r>
              <w:t>yes</w:t>
            </w:r>
          </w:p>
        </w:tc>
        <w:tc>
          <w:tcPr>
            <w:tcW w:w="2556" w:type="dxa"/>
          </w:tcPr>
          <w:p w14:paraId="35CB447B" w14:textId="7058C036" w:rsidR="000E5FA4" w:rsidRDefault="000E5FA4"/>
        </w:tc>
        <w:tc>
          <w:tcPr>
            <w:tcW w:w="2556" w:type="dxa"/>
          </w:tcPr>
          <w:p w14:paraId="520EEF09" w14:textId="0712DC56" w:rsidR="000E5FA4" w:rsidRDefault="00104F54">
            <w:r>
              <w:t>Banking, healthcare, education, transportation.</w:t>
            </w:r>
          </w:p>
        </w:tc>
      </w:tr>
      <w:tr w:rsidR="000E5FA4" w14:paraId="4B7D7587" w14:textId="77777777">
        <w:tc>
          <w:tcPr>
            <w:tcW w:w="2556" w:type="dxa"/>
          </w:tcPr>
          <w:p w14:paraId="507F4BC4" w14:textId="77777777" w:rsidR="000E5FA4" w:rsidRDefault="00000000">
            <w:r>
              <w:t>Identify whether a use case involves ML, DL or GenAI.</w:t>
            </w:r>
          </w:p>
        </w:tc>
        <w:tc>
          <w:tcPr>
            <w:tcW w:w="2556" w:type="dxa"/>
          </w:tcPr>
          <w:p w14:paraId="3E8A75B8" w14:textId="7F89C1B4" w:rsidR="000E5FA4" w:rsidRDefault="00254386">
            <w:r>
              <w:t>yes</w:t>
            </w:r>
          </w:p>
        </w:tc>
        <w:tc>
          <w:tcPr>
            <w:tcW w:w="2556" w:type="dxa"/>
          </w:tcPr>
          <w:p w14:paraId="60D2F3AD" w14:textId="7E4C73FE" w:rsidR="000E5FA4" w:rsidRDefault="000E5FA4"/>
        </w:tc>
        <w:tc>
          <w:tcPr>
            <w:tcW w:w="2556" w:type="dxa"/>
          </w:tcPr>
          <w:p w14:paraId="17DB19E7" w14:textId="1E50A4B5" w:rsidR="000E5FA4" w:rsidRDefault="00104F54">
            <w:r>
              <w:t>I can identify the type of AI used in different examples.</w:t>
            </w:r>
          </w:p>
        </w:tc>
      </w:tr>
      <w:tr w:rsidR="000E5FA4" w14:paraId="35FCB79D" w14:textId="77777777">
        <w:tc>
          <w:tcPr>
            <w:tcW w:w="2556" w:type="dxa"/>
          </w:tcPr>
          <w:p w14:paraId="2712A83E" w14:textId="77777777" w:rsidR="000E5FA4" w:rsidRDefault="00000000">
            <w:r>
              <w:t>Explain at least 5 AI career roles.</w:t>
            </w:r>
          </w:p>
        </w:tc>
        <w:tc>
          <w:tcPr>
            <w:tcW w:w="2556" w:type="dxa"/>
          </w:tcPr>
          <w:p w14:paraId="11CD1117" w14:textId="4728B2C6" w:rsidR="000E5FA4" w:rsidRDefault="00254386">
            <w:r>
              <w:t>yes</w:t>
            </w:r>
          </w:p>
        </w:tc>
        <w:tc>
          <w:tcPr>
            <w:tcW w:w="2556" w:type="dxa"/>
          </w:tcPr>
          <w:p w14:paraId="03156C89" w14:textId="4DFD0242" w:rsidR="000E5FA4" w:rsidRDefault="000E5FA4"/>
        </w:tc>
        <w:tc>
          <w:tcPr>
            <w:tcW w:w="2556" w:type="dxa"/>
          </w:tcPr>
          <w:p w14:paraId="67F17AB1" w14:textId="576B4ACB" w:rsidR="000E5FA4" w:rsidRDefault="00104F54">
            <w:r>
              <w:t xml:space="preserve">Ai/ML Engineer, Data scientist, Data Analyst, AI </w:t>
            </w:r>
            <w:r>
              <w:lastRenderedPageBreak/>
              <w:t>Researcher, AI application developer.</w:t>
            </w:r>
          </w:p>
        </w:tc>
      </w:tr>
      <w:tr w:rsidR="000E5FA4" w14:paraId="3BA2AACA" w14:textId="77777777">
        <w:tc>
          <w:tcPr>
            <w:tcW w:w="2556" w:type="dxa"/>
          </w:tcPr>
          <w:p w14:paraId="3B1CCE50" w14:textId="77777777" w:rsidR="000E5FA4" w:rsidRDefault="00000000">
            <w:r>
              <w:lastRenderedPageBreak/>
              <w:t>Design a basic AI solution for a real problem.</w:t>
            </w:r>
          </w:p>
        </w:tc>
        <w:tc>
          <w:tcPr>
            <w:tcW w:w="2556" w:type="dxa"/>
          </w:tcPr>
          <w:p w14:paraId="5B23A974" w14:textId="7808AD6E" w:rsidR="000E5FA4" w:rsidRDefault="00254386">
            <w:r>
              <w:t>yes</w:t>
            </w:r>
          </w:p>
        </w:tc>
        <w:tc>
          <w:tcPr>
            <w:tcW w:w="2556" w:type="dxa"/>
          </w:tcPr>
          <w:p w14:paraId="0228B18B" w14:textId="4146A38C" w:rsidR="000E5FA4" w:rsidRDefault="000E5FA4"/>
        </w:tc>
        <w:tc>
          <w:tcPr>
            <w:tcW w:w="2556" w:type="dxa"/>
          </w:tcPr>
          <w:p w14:paraId="6E2FD246" w14:textId="220640AF" w:rsidR="000E5FA4" w:rsidRDefault="00254386">
            <w:r>
              <w:t>A student time table for study hours.</w:t>
            </w:r>
          </w:p>
        </w:tc>
      </w:tr>
      <w:tr w:rsidR="000E5FA4" w14:paraId="7A3C8DE9" w14:textId="77777777">
        <w:tc>
          <w:tcPr>
            <w:tcW w:w="2556" w:type="dxa"/>
          </w:tcPr>
          <w:p w14:paraId="6A7ECC3D" w14:textId="77777777" w:rsidR="000E5FA4" w:rsidRDefault="00000000">
            <w:r>
              <w:t>Identify common AI misconceptions.</w:t>
            </w:r>
          </w:p>
        </w:tc>
        <w:tc>
          <w:tcPr>
            <w:tcW w:w="2556" w:type="dxa"/>
          </w:tcPr>
          <w:p w14:paraId="1D6E3D98" w14:textId="55790373" w:rsidR="000E5FA4" w:rsidRDefault="00254386">
            <w:r>
              <w:t>yes</w:t>
            </w:r>
          </w:p>
        </w:tc>
        <w:tc>
          <w:tcPr>
            <w:tcW w:w="2556" w:type="dxa"/>
          </w:tcPr>
          <w:p w14:paraId="293DA63E" w14:textId="3A924DB1" w:rsidR="000E5FA4" w:rsidRDefault="000E5FA4"/>
        </w:tc>
        <w:tc>
          <w:tcPr>
            <w:tcW w:w="2556" w:type="dxa"/>
          </w:tcPr>
          <w:p w14:paraId="3D1F70F0" w14:textId="051A2FF3" w:rsidR="000E5FA4" w:rsidRDefault="00B765F3">
            <w:r>
              <w:t>I learned that AI does not always give correct answers and AI is not the same as ML.</w:t>
            </w:r>
          </w:p>
        </w:tc>
      </w:tr>
      <w:tr w:rsidR="000E5FA4" w14:paraId="16BF6791" w14:textId="77777777">
        <w:tc>
          <w:tcPr>
            <w:tcW w:w="2556" w:type="dxa"/>
          </w:tcPr>
          <w:p w14:paraId="001D24FA" w14:textId="77777777" w:rsidR="000E5FA4" w:rsidRDefault="00000000">
            <w:r>
              <w:t>Teach the basics of AI to another person.</w:t>
            </w:r>
          </w:p>
        </w:tc>
        <w:tc>
          <w:tcPr>
            <w:tcW w:w="2556" w:type="dxa"/>
          </w:tcPr>
          <w:p w14:paraId="79202B90" w14:textId="6FE18AAF" w:rsidR="000E5FA4" w:rsidRDefault="00254386">
            <w:r>
              <w:t>yes</w:t>
            </w:r>
          </w:p>
        </w:tc>
        <w:tc>
          <w:tcPr>
            <w:tcW w:w="2556" w:type="dxa"/>
          </w:tcPr>
          <w:p w14:paraId="62341B9D" w14:textId="19BB4B5B" w:rsidR="000E5FA4" w:rsidRDefault="000E5FA4"/>
        </w:tc>
        <w:tc>
          <w:tcPr>
            <w:tcW w:w="2556" w:type="dxa"/>
          </w:tcPr>
          <w:p w14:paraId="04143845" w14:textId="03EAD278" w:rsidR="000E5FA4" w:rsidRDefault="00B765F3">
            <w:r>
              <w:t>I can Explain AI, ML, DL and GenAI using examples.</w:t>
            </w:r>
          </w:p>
        </w:tc>
      </w:tr>
    </w:tbl>
    <w:p w14:paraId="47F4D781" w14:textId="77777777" w:rsidR="000E5FA4" w:rsidRDefault="00000000">
      <w:pPr>
        <w:pStyle w:val="Heading1"/>
      </w:pPr>
      <w:r>
        <w:t>15. Rules for Using AI During This Assignment</w:t>
      </w:r>
    </w:p>
    <w:p w14:paraId="16FC41B0" w14:textId="77777777" w:rsidR="000E5FA4" w:rsidRDefault="00000000">
      <w:pPr>
        <w:pStyle w:val="ListBullet"/>
      </w:pPr>
      <w:r>
        <w:t>You MAY use ChatGPT, Gemini, Claude, Perplexity, YouTube, Google, and other learning resources.</w:t>
      </w:r>
    </w:p>
    <w:p w14:paraId="6670BDE6" w14:textId="77777777" w:rsidR="000E5FA4" w:rsidRDefault="00000000">
      <w:pPr>
        <w:pStyle w:val="ListBullet"/>
      </w:pPr>
      <w:r>
        <w:t>Use AI to explain, compare, question, and give examples—not to blindly copy your submission.</w:t>
      </w:r>
    </w:p>
    <w:p w14:paraId="0E320CE8" w14:textId="77777777" w:rsidR="000E5FA4" w:rsidRDefault="00000000">
      <w:pPr>
        <w:pStyle w:val="ListBullet"/>
      </w:pPr>
      <w:r>
        <w:t>If you use an AI-generated explanation, verify it using another source.</w:t>
      </w:r>
    </w:p>
    <w:p w14:paraId="3125C66C" w14:textId="77777777" w:rsidR="000E5FA4" w:rsidRDefault="00000000">
      <w:pPr>
        <w:pStyle w:val="ListBullet"/>
      </w:pPr>
      <w:r>
        <w:t>Your final answers should be written in your own words.</w:t>
      </w:r>
    </w:p>
    <w:p w14:paraId="1139E22C" w14:textId="77777777" w:rsidR="000E5FA4" w:rsidRDefault="00000000">
      <w:pPr>
        <w:pStyle w:val="ListBullet"/>
      </w:pPr>
      <w:r>
        <w:t>If you discover that an AI tool gave you an incorrect answer, mention the mistake and explain the correction. This is part of the learning.</w:t>
      </w:r>
    </w:p>
    <w:p w14:paraId="74A669A7" w14:textId="77777777" w:rsidR="000E5FA4" w:rsidRDefault="00000000">
      <w:pPr>
        <w:pStyle w:val="ListBullet"/>
      </w:pPr>
      <w:r>
        <w:t>Add sources/links for important information you researched.</w:t>
      </w:r>
    </w:p>
    <w:p w14:paraId="2F302A4C" w14:textId="77777777" w:rsidR="000E5FA4" w:rsidRDefault="00000000">
      <w:pPr>
        <w:pStyle w:val="Heading1"/>
      </w:pPr>
      <w:r>
        <w:t>16. Trainer's Evaluation Guide</w:t>
      </w:r>
    </w:p>
    <w:tbl>
      <w:tblPr>
        <w:tblStyle w:val="TableGrid"/>
        <w:tblW w:w="0" w:type="auto"/>
        <w:tblLook w:val="04A0" w:firstRow="1" w:lastRow="0" w:firstColumn="1" w:lastColumn="0" w:noHBand="0" w:noVBand="1"/>
      </w:tblPr>
      <w:tblGrid>
        <w:gridCol w:w="3405"/>
        <w:gridCol w:w="3405"/>
        <w:gridCol w:w="3404"/>
      </w:tblGrid>
      <w:tr w:rsidR="000E5FA4" w14:paraId="507D2E15" w14:textId="77777777">
        <w:tc>
          <w:tcPr>
            <w:tcW w:w="3408" w:type="dxa"/>
          </w:tcPr>
          <w:p w14:paraId="65D37E66" w14:textId="77777777" w:rsidR="000E5FA4" w:rsidRDefault="00000000">
            <w:r>
              <w:rPr>
                <w:b/>
              </w:rPr>
              <w:t>Area</w:t>
            </w:r>
          </w:p>
        </w:tc>
        <w:tc>
          <w:tcPr>
            <w:tcW w:w="3408" w:type="dxa"/>
          </w:tcPr>
          <w:p w14:paraId="7DA4F242" w14:textId="77777777" w:rsidR="000E5FA4" w:rsidRDefault="00000000">
            <w:r>
              <w:rPr>
                <w:b/>
              </w:rPr>
              <w:t>What to look for</w:t>
            </w:r>
          </w:p>
        </w:tc>
        <w:tc>
          <w:tcPr>
            <w:tcW w:w="3408" w:type="dxa"/>
          </w:tcPr>
          <w:p w14:paraId="3BEEBAB3" w14:textId="77777777" w:rsidR="000E5FA4" w:rsidRDefault="00000000">
            <w:r>
              <w:rPr>
                <w:b/>
              </w:rPr>
              <w:t>Suggested Weight</w:t>
            </w:r>
          </w:p>
        </w:tc>
      </w:tr>
      <w:tr w:rsidR="000E5FA4" w14:paraId="08E66129" w14:textId="77777777">
        <w:tc>
          <w:tcPr>
            <w:tcW w:w="3408" w:type="dxa"/>
          </w:tcPr>
          <w:p w14:paraId="6D5DB949" w14:textId="77777777" w:rsidR="000E5FA4" w:rsidRDefault="00000000">
            <w:r>
              <w:t>Concept understanding</w:t>
            </w:r>
          </w:p>
        </w:tc>
        <w:tc>
          <w:tcPr>
            <w:tcW w:w="3408" w:type="dxa"/>
          </w:tcPr>
          <w:p w14:paraId="3F9A27AC" w14:textId="77777777" w:rsidR="000E5FA4" w:rsidRDefault="00000000">
            <w:r>
              <w:t>Correct distinction between AI, ML, DL and GenAI</w:t>
            </w:r>
          </w:p>
        </w:tc>
        <w:tc>
          <w:tcPr>
            <w:tcW w:w="3408" w:type="dxa"/>
          </w:tcPr>
          <w:p w14:paraId="17F0B898" w14:textId="77777777" w:rsidR="000E5FA4" w:rsidRDefault="00000000">
            <w:r>
              <w:t>25%</w:t>
            </w:r>
          </w:p>
        </w:tc>
      </w:tr>
      <w:tr w:rsidR="000E5FA4" w14:paraId="6E25CE3B" w14:textId="77777777">
        <w:tc>
          <w:tcPr>
            <w:tcW w:w="3408" w:type="dxa"/>
          </w:tcPr>
          <w:p w14:paraId="092A0F61" w14:textId="77777777" w:rsidR="000E5FA4" w:rsidRDefault="00000000">
            <w:r>
              <w:t>Own explanation</w:t>
            </w:r>
          </w:p>
        </w:tc>
        <w:tc>
          <w:tcPr>
            <w:tcW w:w="3408" w:type="dxa"/>
          </w:tcPr>
          <w:p w14:paraId="2D9CB988" w14:textId="77777777" w:rsidR="000E5FA4" w:rsidRDefault="00000000">
            <w:r>
              <w:t>Simple language, examples, analogies, not copied definitions</w:t>
            </w:r>
          </w:p>
        </w:tc>
        <w:tc>
          <w:tcPr>
            <w:tcW w:w="3408" w:type="dxa"/>
          </w:tcPr>
          <w:p w14:paraId="70866035" w14:textId="77777777" w:rsidR="000E5FA4" w:rsidRDefault="00000000">
            <w:r>
              <w:t>20%</w:t>
            </w:r>
          </w:p>
        </w:tc>
      </w:tr>
      <w:tr w:rsidR="000E5FA4" w14:paraId="76DC9F3D" w14:textId="77777777">
        <w:tc>
          <w:tcPr>
            <w:tcW w:w="3408" w:type="dxa"/>
          </w:tcPr>
          <w:p w14:paraId="3B65ACBD" w14:textId="77777777" w:rsidR="000E5FA4" w:rsidRDefault="00000000">
            <w:r>
              <w:t>Use cases</w:t>
            </w:r>
          </w:p>
        </w:tc>
        <w:tc>
          <w:tcPr>
            <w:tcW w:w="3408" w:type="dxa"/>
          </w:tcPr>
          <w:p w14:paraId="46A09983" w14:textId="77777777" w:rsidR="000E5FA4" w:rsidRDefault="00000000">
            <w:r>
              <w:t>Relevant and correctly classified examples</w:t>
            </w:r>
          </w:p>
        </w:tc>
        <w:tc>
          <w:tcPr>
            <w:tcW w:w="3408" w:type="dxa"/>
          </w:tcPr>
          <w:p w14:paraId="1A2E220A" w14:textId="77777777" w:rsidR="000E5FA4" w:rsidRDefault="00000000">
            <w:r>
              <w:t>15%</w:t>
            </w:r>
          </w:p>
        </w:tc>
      </w:tr>
      <w:tr w:rsidR="000E5FA4" w14:paraId="7CB55DDA" w14:textId="77777777">
        <w:tc>
          <w:tcPr>
            <w:tcW w:w="3408" w:type="dxa"/>
          </w:tcPr>
          <w:p w14:paraId="08D5DD8D" w14:textId="77777777" w:rsidR="000E5FA4" w:rsidRDefault="00000000">
            <w:r>
              <w:t>Practical thinking</w:t>
            </w:r>
          </w:p>
        </w:tc>
        <w:tc>
          <w:tcPr>
            <w:tcW w:w="3408" w:type="dxa"/>
          </w:tcPr>
          <w:p w14:paraId="0FA11D67" w14:textId="77777777" w:rsidR="000E5FA4" w:rsidRDefault="00000000">
            <w:r>
              <w:t>Problem → data → AI approach → output → risks</w:t>
            </w:r>
          </w:p>
        </w:tc>
        <w:tc>
          <w:tcPr>
            <w:tcW w:w="3408" w:type="dxa"/>
          </w:tcPr>
          <w:p w14:paraId="32F1AE38" w14:textId="77777777" w:rsidR="000E5FA4" w:rsidRDefault="00000000">
            <w:r>
              <w:t>20%</w:t>
            </w:r>
          </w:p>
        </w:tc>
      </w:tr>
      <w:tr w:rsidR="000E5FA4" w14:paraId="405C5E1C" w14:textId="77777777">
        <w:tc>
          <w:tcPr>
            <w:tcW w:w="3408" w:type="dxa"/>
          </w:tcPr>
          <w:p w14:paraId="54DE6749" w14:textId="77777777" w:rsidR="000E5FA4" w:rsidRDefault="00000000">
            <w:r>
              <w:t>Career exploration</w:t>
            </w:r>
          </w:p>
        </w:tc>
        <w:tc>
          <w:tcPr>
            <w:tcW w:w="3408" w:type="dxa"/>
          </w:tcPr>
          <w:p w14:paraId="732D355B" w14:textId="77777777" w:rsidR="000E5FA4" w:rsidRDefault="00000000">
            <w:r>
              <w:t>Understanding of roles and skills</w:t>
            </w:r>
          </w:p>
        </w:tc>
        <w:tc>
          <w:tcPr>
            <w:tcW w:w="3408" w:type="dxa"/>
          </w:tcPr>
          <w:p w14:paraId="2864DC18" w14:textId="77777777" w:rsidR="000E5FA4" w:rsidRDefault="00000000">
            <w:r>
              <w:t>10%</w:t>
            </w:r>
          </w:p>
        </w:tc>
      </w:tr>
      <w:tr w:rsidR="000E5FA4" w14:paraId="2F63FE3B" w14:textId="77777777">
        <w:tc>
          <w:tcPr>
            <w:tcW w:w="3408" w:type="dxa"/>
          </w:tcPr>
          <w:p w14:paraId="32932666" w14:textId="77777777" w:rsidR="000E5FA4" w:rsidRDefault="00000000">
            <w:r>
              <w:t>Reflection &amp; error correction</w:t>
            </w:r>
          </w:p>
        </w:tc>
        <w:tc>
          <w:tcPr>
            <w:tcW w:w="3408" w:type="dxa"/>
          </w:tcPr>
          <w:p w14:paraId="5234E2CE" w14:textId="77777777" w:rsidR="000E5FA4" w:rsidRDefault="00000000">
            <w:r>
              <w:t>Can identify and fix misconceptions</w:t>
            </w:r>
          </w:p>
        </w:tc>
        <w:tc>
          <w:tcPr>
            <w:tcW w:w="3408" w:type="dxa"/>
          </w:tcPr>
          <w:p w14:paraId="51EDEB2D" w14:textId="77777777" w:rsidR="000E5FA4" w:rsidRDefault="00000000">
            <w:r>
              <w:t>10%</w:t>
            </w:r>
          </w:p>
        </w:tc>
      </w:tr>
    </w:tbl>
    <w:p w14:paraId="2A1CF1F4" w14:textId="77777777" w:rsidR="000E5FA4" w:rsidRDefault="000E5FA4"/>
    <w:p w14:paraId="337AF349" w14:textId="77777777" w:rsidR="000E5FA4" w:rsidRDefault="00000000">
      <w:pPr>
        <w:jc w:val="center"/>
      </w:pPr>
      <w:r>
        <w:rPr>
          <w:b/>
          <w:sz w:val="22"/>
        </w:rPr>
        <w:t>Remember: The goal is not to know everything about AI today. The goal is to learn how to explore, question, understand, and explain AI.</w:t>
      </w:r>
    </w:p>
    <w:sectPr w:rsidR="000E5FA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F2318"/>
    <w:multiLevelType w:val="hybridMultilevel"/>
    <w:tmpl w:val="66BCD17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3961AB"/>
    <w:multiLevelType w:val="hybridMultilevel"/>
    <w:tmpl w:val="73BEB1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372D06"/>
    <w:multiLevelType w:val="hybridMultilevel"/>
    <w:tmpl w:val="0F822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2267A3"/>
    <w:multiLevelType w:val="hybridMultilevel"/>
    <w:tmpl w:val="7318C62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F426B1"/>
    <w:multiLevelType w:val="hybridMultilevel"/>
    <w:tmpl w:val="A93C15F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324D44"/>
    <w:multiLevelType w:val="hybridMultilevel"/>
    <w:tmpl w:val="9368633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627093"/>
    <w:multiLevelType w:val="hybridMultilevel"/>
    <w:tmpl w:val="1C30C8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7D0042"/>
    <w:multiLevelType w:val="hybridMultilevel"/>
    <w:tmpl w:val="03506C50"/>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7F06664"/>
    <w:multiLevelType w:val="hybridMultilevel"/>
    <w:tmpl w:val="5088DB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F55C1D"/>
    <w:multiLevelType w:val="hybridMultilevel"/>
    <w:tmpl w:val="4E708B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18406E"/>
    <w:multiLevelType w:val="hybridMultilevel"/>
    <w:tmpl w:val="CA84DFC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E62038"/>
    <w:multiLevelType w:val="hybridMultilevel"/>
    <w:tmpl w:val="06DC9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3E7CE8"/>
    <w:multiLevelType w:val="hybridMultilevel"/>
    <w:tmpl w:val="28AE1820"/>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476110"/>
    <w:multiLevelType w:val="hybridMultilevel"/>
    <w:tmpl w:val="7E5292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0014014">
    <w:abstractNumId w:val="8"/>
  </w:num>
  <w:num w:numId="2" w16cid:durableId="76288140">
    <w:abstractNumId w:val="6"/>
  </w:num>
  <w:num w:numId="3" w16cid:durableId="1054933497">
    <w:abstractNumId w:val="5"/>
  </w:num>
  <w:num w:numId="4" w16cid:durableId="20937678">
    <w:abstractNumId w:val="4"/>
  </w:num>
  <w:num w:numId="5" w16cid:durableId="1929852300">
    <w:abstractNumId w:val="7"/>
  </w:num>
  <w:num w:numId="6" w16cid:durableId="1693411065">
    <w:abstractNumId w:val="3"/>
  </w:num>
  <w:num w:numId="7" w16cid:durableId="1559778827">
    <w:abstractNumId w:val="2"/>
  </w:num>
  <w:num w:numId="8" w16cid:durableId="1232421754">
    <w:abstractNumId w:val="1"/>
  </w:num>
  <w:num w:numId="9" w16cid:durableId="1558279650">
    <w:abstractNumId w:val="0"/>
  </w:num>
  <w:num w:numId="10" w16cid:durableId="509834464">
    <w:abstractNumId w:val="20"/>
  </w:num>
  <w:num w:numId="11" w16cid:durableId="373237710">
    <w:abstractNumId w:val="13"/>
  </w:num>
  <w:num w:numId="12" w16cid:durableId="2010280628">
    <w:abstractNumId w:val="10"/>
  </w:num>
  <w:num w:numId="13" w16cid:durableId="305357692">
    <w:abstractNumId w:val="14"/>
  </w:num>
  <w:num w:numId="14" w16cid:durableId="1454903561">
    <w:abstractNumId w:val="18"/>
  </w:num>
  <w:num w:numId="15" w16cid:durableId="382024764">
    <w:abstractNumId w:val="16"/>
  </w:num>
  <w:num w:numId="16" w16cid:durableId="1618561630">
    <w:abstractNumId w:val="12"/>
  </w:num>
  <w:num w:numId="17" w16cid:durableId="2003578983">
    <w:abstractNumId w:val="15"/>
  </w:num>
  <w:num w:numId="18" w16cid:durableId="1539510192">
    <w:abstractNumId w:val="21"/>
  </w:num>
  <w:num w:numId="19" w16cid:durableId="1089303832">
    <w:abstractNumId w:val="19"/>
  </w:num>
  <w:num w:numId="20" w16cid:durableId="263345549">
    <w:abstractNumId w:val="22"/>
  </w:num>
  <w:num w:numId="21" w16cid:durableId="2077193658">
    <w:abstractNumId w:val="17"/>
  </w:num>
  <w:num w:numId="22" w16cid:durableId="1763798684">
    <w:abstractNumId w:val="11"/>
  </w:num>
  <w:num w:numId="23" w16cid:durableId="183906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315"/>
    <w:rsid w:val="00034616"/>
    <w:rsid w:val="000406DD"/>
    <w:rsid w:val="0006063C"/>
    <w:rsid w:val="00063B45"/>
    <w:rsid w:val="000E5B4D"/>
    <w:rsid w:val="000E5FA4"/>
    <w:rsid w:val="00104F54"/>
    <w:rsid w:val="0015074B"/>
    <w:rsid w:val="00170003"/>
    <w:rsid w:val="001A5C32"/>
    <w:rsid w:val="00254386"/>
    <w:rsid w:val="002570D5"/>
    <w:rsid w:val="0029639D"/>
    <w:rsid w:val="00326F90"/>
    <w:rsid w:val="00327136"/>
    <w:rsid w:val="005203CA"/>
    <w:rsid w:val="005466DC"/>
    <w:rsid w:val="005546C4"/>
    <w:rsid w:val="005A7900"/>
    <w:rsid w:val="005B5077"/>
    <w:rsid w:val="00620DE8"/>
    <w:rsid w:val="006F0367"/>
    <w:rsid w:val="006F0949"/>
    <w:rsid w:val="007524F0"/>
    <w:rsid w:val="008475A0"/>
    <w:rsid w:val="00891810"/>
    <w:rsid w:val="008E7871"/>
    <w:rsid w:val="00A562F0"/>
    <w:rsid w:val="00AA1D8D"/>
    <w:rsid w:val="00AD3E38"/>
    <w:rsid w:val="00AF5E58"/>
    <w:rsid w:val="00B47730"/>
    <w:rsid w:val="00B765F3"/>
    <w:rsid w:val="00BF3BB9"/>
    <w:rsid w:val="00C23FF9"/>
    <w:rsid w:val="00CA16B9"/>
    <w:rsid w:val="00CB0664"/>
    <w:rsid w:val="00CB19CB"/>
    <w:rsid w:val="00DE7968"/>
    <w:rsid w:val="00EC21BA"/>
    <w:rsid w:val="00FC693F"/>
    <w:rsid w:val="00FF46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8FA7A"/>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2613</Words>
  <Characters>14896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KUNDURU VENKATRAO</cp:lastModifiedBy>
  <cp:revision>7</cp:revision>
  <dcterms:created xsi:type="dcterms:W3CDTF">2026-09-28T20:00:00Z</dcterms:created>
  <dcterms:modified xsi:type="dcterms:W3CDTF">2026-09-29T06:24:00Z</dcterms:modified>
  <cp:category/>
</cp:coreProperties>
</file>