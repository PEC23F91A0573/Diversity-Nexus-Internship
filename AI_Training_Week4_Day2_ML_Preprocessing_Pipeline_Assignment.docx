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C7EE4" w14:textId="77777777" w:rsidR="00500669" w:rsidRDefault="00000000">
      <w:pPr>
        <w:jc w:val="center"/>
        <w:rPr>
          <w:rFonts w:hint="eastAsia"/>
        </w:rPr>
      </w:pPr>
      <w:r>
        <w:rPr>
          <w:b/>
          <w:color w:val="008080"/>
        </w:rPr>
        <w:t>WEEK 4 • DAY 2</w:t>
      </w:r>
    </w:p>
    <w:p w14:paraId="545CD1A2" w14:textId="77777777" w:rsidR="00500669" w:rsidRDefault="00000000">
      <w:pPr>
        <w:pStyle w:val="Title"/>
        <w:jc w:val="center"/>
      </w:pPr>
      <w:r>
        <w:t>ML Workflow &amp; Data Preprocessing</w:t>
      </w:r>
    </w:p>
    <w:p w14:paraId="07E327C5" w14:textId="77777777" w:rsidR="00500669" w:rsidRDefault="00000000">
      <w:pPr>
        <w:jc w:val="center"/>
        <w:rPr>
          <w:rFonts w:hint="eastAsia"/>
        </w:rPr>
      </w:pPr>
      <w:r>
        <w:rPr>
          <w:i/>
        </w:rPr>
        <w:t>Learn • Build • Debug • Explain</w:t>
      </w:r>
    </w:p>
    <w:tbl>
      <w:tblPr>
        <w:tblStyle w:val="TableGrid"/>
        <w:tblW w:w="0" w:type="auto"/>
        <w:jc w:val="center"/>
        <w:tblLook w:val="04A0" w:firstRow="1" w:lastRow="0" w:firstColumn="1" w:lastColumn="0" w:noHBand="0" w:noVBand="1"/>
      </w:tblPr>
      <w:tblGrid>
        <w:gridCol w:w="2556"/>
        <w:gridCol w:w="2556"/>
        <w:gridCol w:w="2556"/>
        <w:gridCol w:w="2556"/>
      </w:tblGrid>
      <w:tr w:rsidR="00500669" w14:paraId="12EE9163" w14:textId="77777777">
        <w:trPr>
          <w:jc w:val="center"/>
        </w:trPr>
        <w:tc>
          <w:tcPr>
            <w:tcW w:w="2556" w:type="dxa"/>
          </w:tcPr>
          <w:p w14:paraId="307963F8" w14:textId="77777777" w:rsidR="00500669" w:rsidRDefault="00000000">
            <w:pPr>
              <w:rPr>
                <w:rFonts w:hint="eastAsia"/>
              </w:rPr>
            </w:pPr>
            <w:r>
              <w:rPr>
                <w:b/>
              </w:rPr>
              <w:t>Date</w:t>
            </w:r>
          </w:p>
        </w:tc>
        <w:tc>
          <w:tcPr>
            <w:tcW w:w="2556" w:type="dxa"/>
          </w:tcPr>
          <w:p w14:paraId="3BFCEBCC" w14:textId="77777777" w:rsidR="00500669" w:rsidRDefault="00000000">
            <w:pPr>
              <w:rPr>
                <w:rFonts w:hint="eastAsia"/>
              </w:rPr>
            </w:pPr>
            <w:r>
              <w:t>27-Oct-2026</w:t>
            </w:r>
          </w:p>
        </w:tc>
        <w:tc>
          <w:tcPr>
            <w:tcW w:w="2556" w:type="dxa"/>
          </w:tcPr>
          <w:p w14:paraId="70EECE9E" w14:textId="77777777" w:rsidR="00500669" w:rsidRDefault="00000000">
            <w:pPr>
              <w:rPr>
                <w:rFonts w:hint="eastAsia"/>
              </w:rPr>
            </w:pPr>
            <w:r>
              <w:rPr>
                <w:b/>
              </w:rPr>
              <w:t>Duration</w:t>
            </w:r>
          </w:p>
        </w:tc>
        <w:tc>
          <w:tcPr>
            <w:tcW w:w="2556" w:type="dxa"/>
          </w:tcPr>
          <w:p w14:paraId="1479779D" w14:textId="77777777" w:rsidR="00500669" w:rsidRDefault="00000000">
            <w:pPr>
              <w:rPr>
                <w:rFonts w:hint="eastAsia"/>
              </w:rPr>
            </w:pPr>
            <w:r>
              <w:t>5 hours</w:t>
            </w:r>
          </w:p>
        </w:tc>
      </w:tr>
      <w:tr w:rsidR="00500669" w14:paraId="590E2C7A" w14:textId="77777777">
        <w:trPr>
          <w:jc w:val="center"/>
        </w:trPr>
        <w:tc>
          <w:tcPr>
            <w:tcW w:w="2556" w:type="dxa"/>
          </w:tcPr>
          <w:p w14:paraId="654C4427" w14:textId="77777777" w:rsidR="00500669" w:rsidRDefault="00000000">
            <w:pPr>
              <w:rPr>
                <w:rFonts w:hint="eastAsia"/>
              </w:rPr>
            </w:pPr>
            <w:r>
              <w:rPr>
                <w:b/>
              </w:rPr>
              <w:t>Difficulty</w:t>
            </w:r>
          </w:p>
        </w:tc>
        <w:tc>
          <w:tcPr>
            <w:tcW w:w="2556" w:type="dxa"/>
          </w:tcPr>
          <w:p w14:paraId="39DF670F" w14:textId="77777777" w:rsidR="00500669" w:rsidRDefault="00000000">
            <w:pPr>
              <w:rPr>
                <w:rFonts w:hint="eastAsia"/>
              </w:rPr>
            </w:pPr>
            <w:r>
              <w:t>Intermediate</w:t>
            </w:r>
          </w:p>
        </w:tc>
        <w:tc>
          <w:tcPr>
            <w:tcW w:w="2556" w:type="dxa"/>
          </w:tcPr>
          <w:p w14:paraId="4A816A96" w14:textId="77777777" w:rsidR="00500669" w:rsidRDefault="00000000">
            <w:pPr>
              <w:rPr>
                <w:rFonts w:hint="eastAsia"/>
              </w:rPr>
            </w:pPr>
            <w:r>
              <w:rPr>
                <w:b/>
              </w:rPr>
              <w:t>Deliverable</w:t>
            </w:r>
          </w:p>
        </w:tc>
        <w:tc>
          <w:tcPr>
            <w:tcW w:w="2556" w:type="dxa"/>
          </w:tcPr>
          <w:p w14:paraId="61E2E8E9" w14:textId="77777777" w:rsidR="00500669" w:rsidRDefault="00000000">
            <w:pPr>
              <w:rPr>
                <w:rFonts w:hint="eastAsia"/>
              </w:rPr>
            </w:pPr>
            <w:r>
              <w:t>Preprocessing notebook</w:t>
            </w:r>
          </w:p>
        </w:tc>
      </w:tr>
    </w:tbl>
    <w:p w14:paraId="0FCD2B80" w14:textId="77777777" w:rsidR="00500669" w:rsidRDefault="00000000">
      <w:pPr>
        <w:pStyle w:val="Heading1"/>
      </w:pPr>
      <w:r>
        <w:t>1. Learning Goals</w:t>
      </w:r>
    </w:p>
    <w:p w14:paraId="4D0A858C" w14:textId="77777777" w:rsidR="00500669" w:rsidRDefault="00000000">
      <w:pPr>
        <w:pStyle w:val="ListBullet"/>
        <w:rPr>
          <w:rFonts w:hint="eastAsia"/>
        </w:rPr>
      </w:pPr>
      <w:r>
        <w:t>Describe the ML workflow from problem definition to evaluation.</w:t>
      </w:r>
    </w:p>
    <w:p w14:paraId="27B2209B" w14:textId="77777777" w:rsidR="00500669" w:rsidRDefault="00000000">
      <w:pPr>
        <w:pStyle w:val="ListBullet"/>
        <w:rPr>
          <w:rFonts w:hint="eastAsia"/>
        </w:rPr>
      </w:pPr>
      <w:r>
        <w:t>Find missing values, duplicates, inconsistent categories, and unsuitable columns.</w:t>
      </w:r>
    </w:p>
    <w:p w14:paraId="77999E7E" w14:textId="77777777" w:rsidR="00500669" w:rsidRDefault="00000000">
      <w:pPr>
        <w:pStyle w:val="ListBullet"/>
        <w:rPr>
          <w:rFonts w:hint="eastAsia"/>
        </w:rPr>
      </w:pPr>
      <w:r>
        <w:t>Explain why and when numerical features need scaling.</w:t>
      </w:r>
    </w:p>
    <w:p w14:paraId="5B622CDA" w14:textId="77777777" w:rsidR="00500669" w:rsidRDefault="00000000">
      <w:pPr>
        <w:pStyle w:val="ListBullet"/>
        <w:rPr>
          <w:rFonts w:hint="eastAsia"/>
        </w:rPr>
      </w:pPr>
      <w:r>
        <w:t>Encode categorical columns into model-friendly numeric features.</w:t>
      </w:r>
    </w:p>
    <w:p w14:paraId="605F8262" w14:textId="77777777" w:rsidR="00500669" w:rsidRDefault="00000000">
      <w:pPr>
        <w:pStyle w:val="ListBullet"/>
        <w:rPr>
          <w:rFonts w:hint="eastAsia"/>
        </w:rPr>
      </w:pPr>
      <w:r>
        <w:t>Prevent data leakage by splitting data before fitting preprocessing steps.</w:t>
      </w:r>
    </w:p>
    <w:p w14:paraId="4B19C59D" w14:textId="77777777" w:rsidR="00500669" w:rsidRDefault="00000000">
      <w:pPr>
        <w:pStyle w:val="ListBullet"/>
        <w:rPr>
          <w:rFonts w:hint="eastAsia"/>
        </w:rPr>
      </w:pPr>
      <w:r>
        <w:t>Build and test a reusable scikit-learn preprocessing pipeline.</w:t>
      </w:r>
    </w:p>
    <w:p w14:paraId="36BEF3F9" w14:textId="77777777" w:rsidR="00500669" w:rsidRDefault="00000000">
      <w:pPr>
        <w:pStyle w:val="Heading1"/>
      </w:pPr>
      <w:r>
        <w:t>2. Concepts in Simple Words</w:t>
      </w:r>
    </w:p>
    <w:p w14:paraId="56A26C6D" w14:textId="77777777" w:rsidR="00500669" w:rsidRDefault="00000000">
      <w:pPr>
        <w:rPr>
          <w:rFonts w:hint="eastAsia"/>
        </w:rPr>
      </w:pPr>
      <w:r>
        <w:rPr>
          <w:b/>
        </w:rPr>
        <w:t xml:space="preserve">ML workflow: </w:t>
      </w:r>
      <w:r>
        <w:t>Define the business problem → collect data → inspect and clean → split data → fit preprocessing on training data → train a model → evaluate on held-out data → improve carefully.</w:t>
      </w:r>
    </w:p>
    <w:p w14:paraId="30266AB0" w14:textId="77777777" w:rsidR="00500669" w:rsidRDefault="00000000">
      <w:pPr>
        <w:rPr>
          <w:rFonts w:hint="eastAsia"/>
        </w:rPr>
      </w:pPr>
      <w:r>
        <w:rPr>
          <w:b/>
        </w:rPr>
        <w:t xml:space="preserve">Preprocessing: </w:t>
      </w:r>
      <w:r>
        <w:t>Preparing raw data for a model, such as handling missing values, encoding categories, scaling numeric columns, and checking invalid records.</w:t>
      </w:r>
    </w:p>
    <w:p w14:paraId="4CD7BAA7" w14:textId="77777777" w:rsidR="00500669" w:rsidRDefault="00000000">
      <w:pPr>
        <w:rPr>
          <w:rFonts w:hint="eastAsia"/>
        </w:rPr>
      </w:pPr>
      <w:r>
        <w:rPr>
          <w:b/>
        </w:rPr>
        <w:t xml:space="preserve">Missing values: </w:t>
      </w:r>
      <w:r>
        <w:t>Blank or unavailable entries. Numeric columns can often use the training-set median; categorical columns can use the most frequent value or an explicit Unknown category.</w:t>
      </w:r>
    </w:p>
    <w:p w14:paraId="0B2074E9" w14:textId="77777777" w:rsidR="00500669" w:rsidRDefault="00000000">
      <w:pPr>
        <w:rPr>
          <w:rFonts w:hint="eastAsia"/>
        </w:rPr>
      </w:pPr>
      <w:r>
        <w:rPr>
          <w:b/>
        </w:rPr>
        <w:t xml:space="preserve">Scaling: </w:t>
      </w:r>
      <w:r>
        <w:t>Changing numeric features to comparable scales. StandardScaler standardises using training-set statistics; MinMaxScaler commonly maps values to 0–1. Scaling is useful for many distance-based and gradient-based methods, but not every model needs it.</w:t>
      </w:r>
    </w:p>
    <w:p w14:paraId="7731B2C2" w14:textId="77777777" w:rsidR="00500669" w:rsidRDefault="00000000">
      <w:pPr>
        <w:rPr>
          <w:rFonts w:hint="eastAsia"/>
        </w:rPr>
      </w:pPr>
      <w:r>
        <w:rPr>
          <w:b/>
        </w:rPr>
        <w:t xml:space="preserve">Encoding: </w:t>
      </w:r>
      <w:r>
        <w:t>Representing categories numerically. One-hot encoding creates indicator columns. Avoid arbitrary numeric codes for unordered categories such as city names.</w:t>
      </w:r>
    </w:p>
    <w:p w14:paraId="48A3AB72" w14:textId="77777777" w:rsidR="00500669" w:rsidRDefault="00000000">
      <w:pPr>
        <w:rPr>
          <w:rFonts w:hint="eastAsia"/>
        </w:rPr>
      </w:pPr>
      <w:r>
        <w:rPr>
          <w:b/>
        </w:rPr>
        <w:t xml:space="preserve">Data leakage: </w:t>
      </w:r>
      <w:r>
        <w:t>When information unavailable at prediction time, or information from test data, influences training and makes evaluation misleadingly optimistic.</w:t>
      </w:r>
    </w:p>
    <w:p w14:paraId="49F50EB4" w14:textId="77777777" w:rsidR="00500669" w:rsidRDefault="00000000">
      <w:pPr>
        <w:rPr>
          <w:rFonts w:hint="eastAsia"/>
        </w:rPr>
      </w:pPr>
      <w:r>
        <w:rPr>
          <w:b/>
        </w:rPr>
        <w:t xml:space="preserve">Pipeline: </w:t>
      </w:r>
      <w:r>
        <w:t>A sequence of preprocessing and model steps fitted together so the same transformations are applied consistently.</w:t>
      </w:r>
    </w:p>
    <w:p w14:paraId="5941E482" w14:textId="77777777" w:rsidR="00500669" w:rsidRDefault="00000000">
      <w:pPr>
        <w:rPr>
          <w:rFonts w:hint="eastAsia"/>
        </w:rPr>
      </w:pPr>
      <w:r>
        <w:rPr>
          <w:b/>
        </w:rPr>
        <w:t xml:space="preserve">fit vs transform: </w:t>
      </w:r>
      <w:r>
        <w:t>fit learns values/rules (such as a median or scaling statistics); transform applies them. Fit preprocessing on training data only, then transform both train and test data.</w:t>
      </w:r>
    </w:p>
    <w:p w14:paraId="4FE83641" w14:textId="77777777" w:rsidR="00500669" w:rsidRDefault="00000000">
      <w:pPr>
        <w:pStyle w:val="Heading1"/>
      </w:pPr>
      <w:r>
        <w:t>3. Suggested Five-Hour Plan</w:t>
      </w:r>
    </w:p>
    <w:tbl>
      <w:tblPr>
        <w:tblStyle w:val="TableGrid"/>
        <w:tblW w:w="0" w:type="auto"/>
        <w:tblLook w:val="04A0" w:firstRow="1" w:lastRow="0" w:firstColumn="1" w:lastColumn="0" w:noHBand="0" w:noVBand="1"/>
      </w:tblPr>
      <w:tblGrid>
        <w:gridCol w:w="5112"/>
        <w:gridCol w:w="5112"/>
      </w:tblGrid>
      <w:tr w:rsidR="00500669" w14:paraId="2F45749F" w14:textId="77777777">
        <w:tc>
          <w:tcPr>
            <w:tcW w:w="5112" w:type="dxa"/>
          </w:tcPr>
          <w:p w14:paraId="1A762C17" w14:textId="77777777" w:rsidR="00500669" w:rsidRDefault="00000000">
            <w:pPr>
              <w:rPr>
                <w:rFonts w:hint="eastAsia"/>
              </w:rPr>
            </w:pPr>
            <w:r>
              <w:rPr>
                <w:b/>
              </w:rPr>
              <w:t>Time</w:t>
            </w:r>
          </w:p>
        </w:tc>
        <w:tc>
          <w:tcPr>
            <w:tcW w:w="5112" w:type="dxa"/>
          </w:tcPr>
          <w:p w14:paraId="428624FA" w14:textId="77777777" w:rsidR="00500669" w:rsidRDefault="00000000">
            <w:pPr>
              <w:rPr>
                <w:rFonts w:hint="eastAsia"/>
              </w:rPr>
            </w:pPr>
            <w:r>
              <w:rPr>
                <w:b/>
              </w:rPr>
              <w:t>Activity</w:t>
            </w:r>
          </w:p>
        </w:tc>
      </w:tr>
      <w:tr w:rsidR="00500669" w14:paraId="1AF5F618" w14:textId="77777777">
        <w:tc>
          <w:tcPr>
            <w:tcW w:w="5112" w:type="dxa"/>
          </w:tcPr>
          <w:p w14:paraId="1697BD86" w14:textId="77777777" w:rsidR="00500669" w:rsidRDefault="00000000">
            <w:pPr>
              <w:rPr>
                <w:rFonts w:hint="eastAsia"/>
              </w:rPr>
            </w:pPr>
            <w:r>
              <w:t>Hour 1</w:t>
            </w:r>
          </w:p>
        </w:tc>
        <w:tc>
          <w:tcPr>
            <w:tcW w:w="5112" w:type="dxa"/>
          </w:tcPr>
          <w:p w14:paraId="564E7547" w14:textId="77777777" w:rsidR="00500669" w:rsidRDefault="00000000">
            <w:pPr>
              <w:rPr>
                <w:rFonts w:hint="eastAsia"/>
              </w:rPr>
            </w:pPr>
            <w:r>
              <w:t>Understand workflow and inspect the sample dataset.</w:t>
            </w:r>
          </w:p>
        </w:tc>
      </w:tr>
      <w:tr w:rsidR="00500669" w14:paraId="0B740DA7" w14:textId="77777777">
        <w:tc>
          <w:tcPr>
            <w:tcW w:w="5112" w:type="dxa"/>
          </w:tcPr>
          <w:p w14:paraId="68EEAD44" w14:textId="77777777" w:rsidR="00500669" w:rsidRDefault="00000000">
            <w:pPr>
              <w:rPr>
                <w:rFonts w:hint="eastAsia"/>
              </w:rPr>
            </w:pPr>
            <w:r>
              <w:t>Hour 2</w:t>
            </w:r>
          </w:p>
        </w:tc>
        <w:tc>
          <w:tcPr>
            <w:tcW w:w="5112" w:type="dxa"/>
          </w:tcPr>
          <w:p w14:paraId="2779EC89" w14:textId="77777777" w:rsidR="00500669" w:rsidRDefault="00000000">
            <w:pPr>
              <w:rPr>
                <w:rFonts w:hint="eastAsia"/>
              </w:rPr>
            </w:pPr>
            <w:r>
              <w:t>Find missing values, duplicates, inconsistent categories, and target column.</w:t>
            </w:r>
          </w:p>
        </w:tc>
      </w:tr>
      <w:tr w:rsidR="00500669" w14:paraId="3FA8F475" w14:textId="77777777">
        <w:tc>
          <w:tcPr>
            <w:tcW w:w="5112" w:type="dxa"/>
          </w:tcPr>
          <w:p w14:paraId="7E3C76E3" w14:textId="77777777" w:rsidR="00500669" w:rsidRDefault="00000000">
            <w:pPr>
              <w:rPr>
                <w:rFonts w:hint="eastAsia"/>
              </w:rPr>
            </w:pPr>
            <w:r>
              <w:t>Hour 3</w:t>
            </w:r>
          </w:p>
        </w:tc>
        <w:tc>
          <w:tcPr>
            <w:tcW w:w="5112" w:type="dxa"/>
          </w:tcPr>
          <w:p w14:paraId="70A9DDA5" w14:textId="77777777" w:rsidR="00500669" w:rsidRDefault="00000000">
            <w:pPr>
              <w:rPr>
                <w:rFonts w:hint="eastAsia"/>
              </w:rPr>
            </w:pPr>
            <w:r>
              <w:t>Practise imputation, one-hot encoding, and scaling.</w:t>
            </w:r>
          </w:p>
        </w:tc>
      </w:tr>
      <w:tr w:rsidR="00500669" w14:paraId="5A473578" w14:textId="77777777">
        <w:tc>
          <w:tcPr>
            <w:tcW w:w="5112" w:type="dxa"/>
          </w:tcPr>
          <w:p w14:paraId="4FB70D89" w14:textId="77777777" w:rsidR="00500669" w:rsidRDefault="00000000">
            <w:pPr>
              <w:rPr>
                <w:rFonts w:hint="eastAsia"/>
              </w:rPr>
            </w:pPr>
            <w:r>
              <w:t>Hour 4</w:t>
            </w:r>
          </w:p>
        </w:tc>
        <w:tc>
          <w:tcPr>
            <w:tcW w:w="5112" w:type="dxa"/>
          </w:tcPr>
          <w:p w14:paraId="3C8F233A" w14:textId="77777777" w:rsidR="00500669" w:rsidRDefault="00000000">
            <w:pPr>
              <w:rPr>
                <w:rFonts w:hint="eastAsia"/>
              </w:rPr>
            </w:pPr>
            <w:r>
              <w:t>Build a ColumnTransformer and Pipeline; split data correctly.</w:t>
            </w:r>
          </w:p>
        </w:tc>
      </w:tr>
      <w:tr w:rsidR="00500669" w14:paraId="609E8B91" w14:textId="77777777">
        <w:tc>
          <w:tcPr>
            <w:tcW w:w="5112" w:type="dxa"/>
          </w:tcPr>
          <w:p w14:paraId="78DB2EC8" w14:textId="77777777" w:rsidR="00500669" w:rsidRDefault="00000000">
            <w:pPr>
              <w:rPr>
                <w:rFonts w:hint="eastAsia"/>
              </w:rPr>
            </w:pPr>
            <w:r>
              <w:lastRenderedPageBreak/>
              <w:t>Hour 5</w:t>
            </w:r>
          </w:p>
        </w:tc>
        <w:tc>
          <w:tcPr>
            <w:tcW w:w="5112" w:type="dxa"/>
          </w:tcPr>
          <w:p w14:paraId="0B9EA7F8" w14:textId="77777777" w:rsidR="00500669" w:rsidRDefault="00000000">
            <w:pPr>
              <w:rPr>
                <w:rFonts w:hint="eastAsia"/>
              </w:rPr>
            </w:pPr>
            <w:r>
              <w:t>Debug mistakes, explain leakage, and finish the notebook.</w:t>
            </w:r>
          </w:p>
        </w:tc>
      </w:tr>
    </w:tbl>
    <w:p w14:paraId="3D5D158A" w14:textId="77777777" w:rsidR="00500669" w:rsidRDefault="00000000">
      <w:pPr>
        <w:pStyle w:val="Heading1"/>
      </w:pPr>
      <w:r>
        <w:t>4. Sample Dataset</w:t>
      </w:r>
    </w:p>
    <w:p w14:paraId="37101D22" w14:textId="77777777" w:rsidR="00500669" w:rsidRDefault="00000000">
      <w:pPr>
        <w:rPr>
          <w:rFonts w:hint="eastAsia"/>
        </w:rPr>
      </w:pPr>
      <w:r>
        <w:t>Create customer_churn_small.csv from the rows below, or build the same data in a pandas DataFrame. This tiny dataset is for workflow practice only; it is not suitable for meaningful model-performance conclusions.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00669" w14:paraId="4C4117AC" w14:textId="77777777">
        <w:trPr>
          <w:jc w:val="center"/>
        </w:trPr>
        <w:tc>
          <w:tcPr>
            <w:tcW w:w="1704" w:type="dxa"/>
          </w:tcPr>
          <w:p w14:paraId="003A7E91" w14:textId="77777777" w:rsidR="00500669" w:rsidRDefault="00000000">
            <w:pPr>
              <w:rPr>
                <w:rFonts w:hint="eastAsia"/>
              </w:rPr>
            </w:pPr>
            <w:r>
              <w:rPr>
                <w:b/>
              </w:rPr>
              <w:t>age</w:t>
            </w:r>
          </w:p>
        </w:tc>
        <w:tc>
          <w:tcPr>
            <w:tcW w:w="1704" w:type="dxa"/>
          </w:tcPr>
          <w:p w14:paraId="5F1632A7" w14:textId="77777777" w:rsidR="00500669" w:rsidRDefault="00000000">
            <w:pPr>
              <w:rPr>
                <w:rFonts w:hint="eastAsia"/>
              </w:rPr>
            </w:pPr>
            <w:r>
              <w:rPr>
                <w:b/>
              </w:rPr>
              <w:t>monthly_spend</w:t>
            </w:r>
          </w:p>
        </w:tc>
        <w:tc>
          <w:tcPr>
            <w:tcW w:w="1704" w:type="dxa"/>
          </w:tcPr>
          <w:p w14:paraId="71A2106D" w14:textId="77777777" w:rsidR="00500669" w:rsidRDefault="00000000">
            <w:pPr>
              <w:rPr>
                <w:rFonts w:hint="eastAsia"/>
              </w:rPr>
            </w:pPr>
            <w:r>
              <w:rPr>
                <w:b/>
              </w:rPr>
              <w:t>city</w:t>
            </w:r>
          </w:p>
        </w:tc>
        <w:tc>
          <w:tcPr>
            <w:tcW w:w="1704" w:type="dxa"/>
          </w:tcPr>
          <w:p w14:paraId="715D1311" w14:textId="77777777" w:rsidR="00500669" w:rsidRDefault="00000000">
            <w:pPr>
              <w:rPr>
                <w:rFonts w:hint="eastAsia"/>
              </w:rPr>
            </w:pPr>
            <w:r>
              <w:rPr>
                <w:b/>
              </w:rPr>
              <w:t>plan_type</w:t>
            </w:r>
          </w:p>
        </w:tc>
        <w:tc>
          <w:tcPr>
            <w:tcW w:w="1704" w:type="dxa"/>
          </w:tcPr>
          <w:p w14:paraId="1AB15B8E" w14:textId="77777777" w:rsidR="00500669" w:rsidRDefault="00000000">
            <w:pPr>
              <w:rPr>
                <w:rFonts w:hint="eastAsia"/>
              </w:rPr>
            </w:pPr>
            <w:r>
              <w:rPr>
                <w:b/>
              </w:rPr>
              <w:t>support_tickets</w:t>
            </w:r>
          </w:p>
        </w:tc>
        <w:tc>
          <w:tcPr>
            <w:tcW w:w="1704" w:type="dxa"/>
          </w:tcPr>
          <w:p w14:paraId="21120B1D" w14:textId="77777777" w:rsidR="00500669" w:rsidRDefault="00000000">
            <w:pPr>
              <w:rPr>
                <w:rFonts w:hint="eastAsia"/>
              </w:rPr>
            </w:pPr>
            <w:r>
              <w:rPr>
                <w:b/>
              </w:rPr>
              <w:t>churn</w:t>
            </w:r>
          </w:p>
        </w:tc>
      </w:tr>
      <w:tr w:rsidR="00500669" w14:paraId="44C6D865" w14:textId="77777777">
        <w:trPr>
          <w:jc w:val="center"/>
        </w:trPr>
        <w:tc>
          <w:tcPr>
            <w:tcW w:w="1704" w:type="dxa"/>
          </w:tcPr>
          <w:p w14:paraId="78360DE7" w14:textId="77777777" w:rsidR="00500669" w:rsidRDefault="00000000">
            <w:pPr>
              <w:rPr>
                <w:rFonts w:hint="eastAsia"/>
              </w:rPr>
            </w:pPr>
            <w:r>
              <w:t>24</w:t>
            </w:r>
          </w:p>
        </w:tc>
        <w:tc>
          <w:tcPr>
            <w:tcW w:w="1704" w:type="dxa"/>
          </w:tcPr>
          <w:p w14:paraId="4CC050C0" w14:textId="77777777" w:rsidR="00500669" w:rsidRDefault="00000000">
            <w:pPr>
              <w:rPr>
                <w:rFonts w:hint="eastAsia"/>
              </w:rPr>
            </w:pPr>
            <w:r>
              <w:t>500</w:t>
            </w:r>
          </w:p>
        </w:tc>
        <w:tc>
          <w:tcPr>
            <w:tcW w:w="1704" w:type="dxa"/>
          </w:tcPr>
          <w:p w14:paraId="08E6BD14" w14:textId="77777777" w:rsidR="00500669" w:rsidRDefault="00000000">
            <w:pPr>
              <w:rPr>
                <w:rFonts w:hint="eastAsia"/>
              </w:rPr>
            </w:pPr>
            <w:r>
              <w:t>Hyderabad</w:t>
            </w:r>
          </w:p>
        </w:tc>
        <w:tc>
          <w:tcPr>
            <w:tcW w:w="1704" w:type="dxa"/>
          </w:tcPr>
          <w:p w14:paraId="16F06E40" w14:textId="77777777" w:rsidR="00500669" w:rsidRDefault="00000000">
            <w:pPr>
              <w:rPr>
                <w:rFonts w:hint="eastAsia"/>
              </w:rPr>
            </w:pPr>
            <w:r>
              <w:t>Basic</w:t>
            </w:r>
          </w:p>
        </w:tc>
        <w:tc>
          <w:tcPr>
            <w:tcW w:w="1704" w:type="dxa"/>
          </w:tcPr>
          <w:p w14:paraId="20C259C1" w14:textId="77777777" w:rsidR="00500669" w:rsidRDefault="00000000">
            <w:pPr>
              <w:rPr>
                <w:rFonts w:hint="eastAsia"/>
              </w:rPr>
            </w:pPr>
            <w:r>
              <w:t>2</w:t>
            </w:r>
          </w:p>
        </w:tc>
        <w:tc>
          <w:tcPr>
            <w:tcW w:w="1704" w:type="dxa"/>
          </w:tcPr>
          <w:p w14:paraId="5AFA060C" w14:textId="77777777" w:rsidR="00500669" w:rsidRDefault="00000000">
            <w:pPr>
              <w:rPr>
                <w:rFonts w:hint="eastAsia"/>
              </w:rPr>
            </w:pPr>
            <w:r>
              <w:t>Yes</w:t>
            </w:r>
          </w:p>
        </w:tc>
      </w:tr>
      <w:tr w:rsidR="00500669" w14:paraId="09A92649" w14:textId="77777777">
        <w:trPr>
          <w:jc w:val="center"/>
        </w:trPr>
        <w:tc>
          <w:tcPr>
            <w:tcW w:w="1704" w:type="dxa"/>
          </w:tcPr>
          <w:p w14:paraId="1B6872F6" w14:textId="77777777" w:rsidR="00500669" w:rsidRDefault="00000000">
            <w:pPr>
              <w:rPr>
                <w:rFonts w:hint="eastAsia"/>
              </w:rPr>
            </w:pPr>
            <w:r>
              <w:t>35</w:t>
            </w:r>
          </w:p>
        </w:tc>
        <w:tc>
          <w:tcPr>
            <w:tcW w:w="1704" w:type="dxa"/>
          </w:tcPr>
          <w:p w14:paraId="110EF9CC" w14:textId="77777777" w:rsidR="00500669" w:rsidRDefault="00000000">
            <w:pPr>
              <w:rPr>
                <w:rFonts w:hint="eastAsia"/>
              </w:rPr>
            </w:pPr>
            <w:r>
              <w:t>1200</w:t>
            </w:r>
          </w:p>
        </w:tc>
        <w:tc>
          <w:tcPr>
            <w:tcW w:w="1704" w:type="dxa"/>
          </w:tcPr>
          <w:p w14:paraId="0691C3F4" w14:textId="77777777" w:rsidR="00500669" w:rsidRDefault="00000000">
            <w:pPr>
              <w:rPr>
                <w:rFonts w:hint="eastAsia"/>
              </w:rPr>
            </w:pPr>
            <w:r>
              <w:t>Chennai</w:t>
            </w:r>
          </w:p>
        </w:tc>
        <w:tc>
          <w:tcPr>
            <w:tcW w:w="1704" w:type="dxa"/>
          </w:tcPr>
          <w:p w14:paraId="21172E00" w14:textId="77777777" w:rsidR="00500669" w:rsidRDefault="00000000">
            <w:pPr>
              <w:rPr>
                <w:rFonts w:hint="eastAsia"/>
              </w:rPr>
            </w:pPr>
            <w:r>
              <w:t>Premium</w:t>
            </w:r>
          </w:p>
        </w:tc>
        <w:tc>
          <w:tcPr>
            <w:tcW w:w="1704" w:type="dxa"/>
          </w:tcPr>
          <w:p w14:paraId="114C7EFC" w14:textId="77777777" w:rsidR="00500669" w:rsidRDefault="00000000">
            <w:pPr>
              <w:rPr>
                <w:rFonts w:hint="eastAsia"/>
              </w:rPr>
            </w:pPr>
            <w:r>
              <w:t>0</w:t>
            </w:r>
          </w:p>
        </w:tc>
        <w:tc>
          <w:tcPr>
            <w:tcW w:w="1704" w:type="dxa"/>
          </w:tcPr>
          <w:p w14:paraId="3EB039E0" w14:textId="77777777" w:rsidR="00500669" w:rsidRDefault="00000000">
            <w:pPr>
              <w:rPr>
                <w:rFonts w:hint="eastAsia"/>
              </w:rPr>
            </w:pPr>
            <w:r>
              <w:t>No</w:t>
            </w:r>
          </w:p>
        </w:tc>
      </w:tr>
      <w:tr w:rsidR="00500669" w14:paraId="00396190" w14:textId="77777777">
        <w:trPr>
          <w:jc w:val="center"/>
        </w:trPr>
        <w:tc>
          <w:tcPr>
            <w:tcW w:w="1704" w:type="dxa"/>
          </w:tcPr>
          <w:p w14:paraId="392E852D" w14:textId="77777777" w:rsidR="00500669" w:rsidRDefault="00000000">
            <w:pPr>
              <w:rPr>
                <w:rFonts w:hint="eastAsia"/>
              </w:rPr>
            </w:pPr>
            <w:r>
              <w:t>29</w:t>
            </w:r>
          </w:p>
        </w:tc>
        <w:tc>
          <w:tcPr>
            <w:tcW w:w="1704" w:type="dxa"/>
          </w:tcPr>
          <w:p w14:paraId="48B7F433" w14:textId="77777777" w:rsidR="00500669" w:rsidRDefault="00000000">
            <w:pPr>
              <w:rPr>
                <w:rFonts w:hint="eastAsia"/>
              </w:rPr>
            </w:pPr>
            <w:r>
              <w:t>(blank)</w:t>
            </w:r>
          </w:p>
        </w:tc>
        <w:tc>
          <w:tcPr>
            <w:tcW w:w="1704" w:type="dxa"/>
          </w:tcPr>
          <w:p w14:paraId="54203519" w14:textId="77777777" w:rsidR="00500669" w:rsidRDefault="00000000">
            <w:pPr>
              <w:rPr>
                <w:rFonts w:hint="eastAsia"/>
              </w:rPr>
            </w:pPr>
            <w:r>
              <w:t>Hyderabad</w:t>
            </w:r>
          </w:p>
        </w:tc>
        <w:tc>
          <w:tcPr>
            <w:tcW w:w="1704" w:type="dxa"/>
          </w:tcPr>
          <w:p w14:paraId="72A1E17C" w14:textId="77777777" w:rsidR="00500669" w:rsidRDefault="00000000">
            <w:pPr>
              <w:rPr>
                <w:rFonts w:hint="eastAsia"/>
              </w:rPr>
            </w:pPr>
            <w:r>
              <w:t>Standard</w:t>
            </w:r>
          </w:p>
        </w:tc>
        <w:tc>
          <w:tcPr>
            <w:tcW w:w="1704" w:type="dxa"/>
          </w:tcPr>
          <w:p w14:paraId="47545758" w14:textId="77777777" w:rsidR="00500669" w:rsidRDefault="00000000">
            <w:pPr>
              <w:rPr>
                <w:rFonts w:hint="eastAsia"/>
              </w:rPr>
            </w:pPr>
            <w:r>
              <w:t>1</w:t>
            </w:r>
          </w:p>
        </w:tc>
        <w:tc>
          <w:tcPr>
            <w:tcW w:w="1704" w:type="dxa"/>
          </w:tcPr>
          <w:p w14:paraId="09A7AA35" w14:textId="77777777" w:rsidR="00500669" w:rsidRDefault="00000000">
            <w:pPr>
              <w:rPr>
                <w:rFonts w:hint="eastAsia"/>
              </w:rPr>
            </w:pPr>
            <w:r>
              <w:t>No</w:t>
            </w:r>
          </w:p>
        </w:tc>
      </w:tr>
      <w:tr w:rsidR="00500669" w14:paraId="268D8B1A" w14:textId="77777777">
        <w:trPr>
          <w:jc w:val="center"/>
        </w:trPr>
        <w:tc>
          <w:tcPr>
            <w:tcW w:w="1704" w:type="dxa"/>
          </w:tcPr>
          <w:p w14:paraId="34608E88" w14:textId="77777777" w:rsidR="00500669" w:rsidRDefault="00000000">
            <w:pPr>
              <w:rPr>
                <w:rFonts w:hint="eastAsia"/>
              </w:rPr>
            </w:pPr>
            <w:r>
              <w:t>42</w:t>
            </w:r>
          </w:p>
        </w:tc>
        <w:tc>
          <w:tcPr>
            <w:tcW w:w="1704" w:type="dxa"/>
          </w:tcPr>
          <w:p w14:paraId="7748BA3E" w14:textId="77777777" w:rsidR="00500669" w:rsidRDefault="00000000">
            <w:pPr>
              <w:rPr>
                <w:rFonts w:hint="eastAsia"/>
              </w:rPr>
            </w:pPr>
            <w:r>
              <w:t>2200</w:t>
            </w:r>
          </w:p>
        </w:tc>
        <w:tc>
          <w:tcPr>
            <w:tcW w:w="1704" w:type="dxa"/>
          </w:tcPr>
          <w:p w14:paraId="3C1DC5A6" w14:textId="77777777" w:rsidR="00500669" w:rsidRDefault="00000000">
            <w:pPr>
              <w:rPr>
                <w:rFonts w:hint="eastAsia"/>
              </w:rPr>
            </w:pPr>
            <w:r>
              <w:t>Bengaluru</w:t>
            </w:r>
          </w:p>
        </w:tc>
        <w:tc>
          <w:tcPr>
            <w:tcW w:w="1704" w:type="dxa"/>
          </w:tcPr>
          <w:p w14:paraId="5D344526" w14:textId="77777777" w:rsidR="00500669" w:rsidRDefault="00000000">
            <w:pPr>
              <w:rPr>
                <w:rFonts w:hint="eastAsia"/>
              </w:rPr>
            </w:pPr>
            <w:r>
              <w:t>Premium</w:t>
            </w:r>
          </w:p>
        </w:tc>
        <w:tc>
          <w:tcPr>
            <w:tcW w:w="1704" w:type="dxa"/>
          </w:tcPr>
          <w:p w14:paraId="394DA676" w14:textId="77777777" w:rsidR="00500669" w:rsidRDefault="00000000">
            <w:pPr>
              <w:rPr>
                <w:rFonts w:hint="eastAsia"/>
              </w:rPr>
            </w:pPr>
            <w:r>
              <w:t>3</w:t>
            </w:r>
          </w:p>
        </w:tc>
        <w:tc>
          <w:tcPr>
            <w:tcW w:w="1704" w:type="dxa"/>
          </w:tcPr>
          <w:p w14:paraId="72F7C6AB" w14:textId="77777777" w:rsidR="00500669" w:rsidRDefault="00000000">
            <w:pPr>
              <w:rPr>
                <w:rFonts w:hint="eastAsia"/>
              </w:rPr>
            </w:pPr>
            <w:r>
              <w:t>Yes</w:t>
            </w:r>
          </w:p>
        </w:tc>
      </w:tr>
      <w:tr w:rsidR="00500669" w14:paraId="0B566B86" w14:textId="77777777">
        <w:trPr>
          <w:jc w:val="center"/>
        </w:trPr>
        <w:tc>
          <w:tcPr>
            <w:tcW w:w="1704" w:type="dxa"/>
          </w:tcPr>
          <w:p w14:paraId="1F1E3D63" w14:textId="77777777" w:rsidR="00500669" w:rsidRDefault="00000000">
            <w:pPr>
              <w:rPr>
                <w:rFonts w:hint="eastAsia"/>
              </w:rPr>
            </w:pPr>
            <w:r>
              <w:t>31</w:t>
            </w:r>
          </w:p>
        </w:tc>
        <w:tc>
          <w:tcPr>
            <w:tcW w:w="1704" w:type="dxa"/>
          </w:tcPr>
          <w:p w14:paraId="6625C9BE" w14:textId="77777777" w:rsidR="00500669" w:rsidRDefault="00000000">
            <w:pPr>
              <w:rPr>
                <w:rFonts w:hint="eastAsia"/>
              </w:rPr>
            </w:pPr>
            <w:r>
              <w:t>900</w:t>
            </w:r>
          </w:p>
        </w:tc>
        <w:tc>
          <w:tcPr>
            <w:tcW w:w="1704" w:type="dxa"/>
          </w:tcPr>
          <w:p w14:paraId="52B96280" w14:textId="77777777" w:rsidR="00500669" w:rsidRDefault="00000000">
            <w:pPr>
              <w:rPr>
                <w:rFonts w:hint="eastAsia"/>
              </w:rPr>
            </w:pPr>
            <w:r>
              <w:t>Chennai</w:t>
            </w:r>
          </w:p>
        </w:tc>
        <w:tc>
          <w:tcPr>
            <w:tcW w:w="1704" w:type="dxa"/>
          </w:tcPr>
          <w:p w14:paraId="2D04B898" w14:textId="77777777" w:rsidR="00500669" w:rsidRDefault="00000000">
            <w:pPr>
              <w:rPr>
                <w:rFonts w:hint="eastAsia"/>
              </w:rPr>
            </w:pPr>
            <w:r>
              <w:t>Basic</w:t>
            </w:r>
          </w:p>
        </w:tc>
        <w:tc>
          <w:tcPr>
            <w:tcW w:w="1704" w:type="dxa"/>
          </w:tcPr>
          <w:p w14:paraId="292A6EDF" w14:textId="77777777" w:rsidR="00500669" w:rsidRDefault="00000000">
            <w:pPr>
              <w:rPr>
                <w:rFonts w:hint="eastAsia"/>
              </w:rPr>
            </w:pPr>
            <w:r>
              <w:t>(blank)</w:t>
            </w:r>
          </w:p>
        </w:tc>
        <w:tc>
          <w:tcPr>
            <w:tcW w:w="1704" w:type="dxa"/>
          </w:tcPr>
          <w:p w14:paraId="5BEC17B5" w14:textId="77777777" w:rsidR="00500669" w:rsidRDefault="00000000">
            <w:pPr>
              <w:rPr>
                <w:rFonts w:hint="eastAsia"/>
              </w:rPr>
            </w:pPr>
            <w:r>
              <w:t>No</w:t>
            </w:r>
          </w:p>
        </w:tc>
      </w:tr>
      <w:tr w:rsidR="00500669" w14:paraId="48DCB858" w14:textId="77777777">
        <w:trPr>
          <w:jc w:val="center"/>
        </w:trPr>
        <w:tc>
          <w:tcPr>
            <w:tcW w:w="1704" w:type="dxa"/>
          </w:tcPr>
          <w:p w14:paraId="0D67B552" w14:textId="77777777" w:rsidR="00500669" w:rsidRDefault="00000000">
            <w:pPr>
              <w:rPr>
                <w:rFonts w:hint="eastAsia"/>
              </w:rPr>
            </w:pPr>
            <w:r>
              <w:t>(blank)</w:t>
            </w:r>
          </w:p>
        </w:tc>
        <w:tc>
          <w:tcPr>
            <w:tcW w:w="1704" w:type="dxa"/>
          </w:tcPr>
          <w:p w14:paraId="5EA3C2C2" w14:textId="77777777" w:rsidR="00500669" w:rsidRDefault="00000000">
            <w:pPr>
              <w:rPr>
                <w:rFonts w:hint="eastAsia"/>
              </w:rPr>
            </w:pPr>
            <w:r>
              <w:t>(blank)</w:t>
            </w:r>
          </w:p>
        </w:tc>
        <w:tc>
          <w:tcPr>
            <w:tcW w:w="1704" w:type="dxa"/>
          </w:tcPr>
          <w:p w14:paraId="4B73809D" w14:textId="77777777" w:rsidR="00500669" w:rsidRDefault="00000000">
            <w:pPr>
              <w:rPr>
                <w:rFonts w:hint="eastAsia"/>
              </w:rPr>
            </w:pPr>
            <w:r>
              <w:t>Hyderabad</w:t>
            </w:r>
          </w:p>
        </w:tc>
        <w:tc>
          <w:tcPr>
            <w:tcW w:w="1704" w:type="dxa"/>
          </w:tcPr>
          <w:p w14:paraId="2919F5B5" w14:textId="77777777" w:rsidR="00500669" w:rsidRDefault="00000000">
            <w:pPr>
              <w:rPr>
                <w:rFonts w:hint="eastAsia"/>
              </w:rPr>
            </w:pPr>
            <w:r>
              <w:t>Basic</w:t>
            </w:r>
          </w:p>
        </w:tc>
        <w:tc>
          <w:tcPr>
            <w:tcW w:w="1704" w:type="dxa"/>
          </w:tcPr>
          <w:p w14:paraId="63F3DF18" w14:textId="77777777" w:rsidR="00500669" w:rsidRDefault="00000000">
            <w:pPr>
              <w:rPr>
                <w:rFonts w:hint="eastAsia"/>
              </w:rPr>
            </w:pPr>
            <w:r>
              <w:t>4</w:t>
            </w:r>
          </w:p>
        </w:tc>
        <w:tc>
          <w:tcPr>
            <w:tcW w:w="1704" w:type="dxa"/>
          </w:tcPr>
          <w:p w14:paraId="1DC27A5B" w14:textId="77777777" w:rsidR="00500669" w:rsidRDefault="00000000">
            <w:pPr>
              <w:rPr>
                <w:rFonts w:hint="eastAsia"/>
              </w:rPr>
            </w:pPr>
            <w:r>
              <w:t>Yes</w:t>
            </w:r>
          </w:p>
        </w:tc>
      </w:tr>
      <w:tr w:rsidR="00500669" w14:paraId="7F77CE6A" w14:textId="77777777">
        <w:trPr>
          <w:jc w:val="center"/>
        </w:trPr>
        <w:tc>
          <w:tcPr>
            <w:tcW w:w="1704" w:type="dxa"/>
          </w:tcPr>
          <w:p w14:paraId="5698E627" w14:textId="77777777" w:rsidR="00500669" w:rsidRDefault="00000000">
            <w:pPr>
              <w:rPr>
                <w:rFonts w:hint="eastAsia"/>
              </w:rPr>
            </w:pPr>
            <w:r>
              <w:t>27</w:t>
            </w:r>
          </w:p>
        </w:tc>
        <w:tc>
          <w:tcPr>
            <w:tcW w:w="1704" w:type="dxa"/>
          </w:tcPr>
          <w:p w14:paraId="42C24C5F" w14:textId="77777777" w:rsidR="00500669" w:rsidRDefault="00000000">
            <w:pPr>
              <w:rPr>
                <w:rFonts w:hint="eastAsia"/>
              </w:rPr>
            </w:pPr>
            <w:r>
              <w:t>750</w:t>
            </w:r>
          </w:p>
        </w:tc>
        <w:tc>
          <w:tcPr>
            <w:tcW w:w="1704" w:type="dxa"/>
          </w:tcPr>
          <w:p w14:paraId="32F8A910" w14:textId="77777777" w:rsidR="00500669" w:rsidRDefault="00000000">
            <w:pPr>
              <w:rPr>
                <w:rFonts w:hint="eastAsia"/>
              </w:rPr>
            </w:pPr>
            <w:r>
              <w:t>Visakhapatnam</w:t>
            </w:r>
          </w:p>
        </w:tc>
        <w:tc>
          <w:tcPr>
            <w:tcW w:w="1704" w:type="dxa"/>
          </w:tcPr>
          <w:p w14:paraId="087A8868" w14:textId="77777777" w:rsidR="00500669" w:rsidRDefault="00000000">
            <w:pPr>
              <w:rPr>
                <w:rFonts w:hint="eastAsia"/>
              </w:rPr>
            </w:pPr>
            <w:r>
              <w:t>Standard</w:t>
            </w:r>
          </w:p>
        </w:tc>
        <w:tc>
          <w:tcPr>
            <w:tcW w:w="1704" w:type="dxa"/>
          </w:tcPr>
          <w:p w14:paraId="5FCFBD18" w14:textId="77777777" w:rsidR="00500669" w:rsidRDefault="00000000">
            <w:pPr>
              <w:rPr>
                <w:rFonts w:hint="eastAsia"/>
              </w:rPr>
            </w:pPr>
            <w:r>
              <w:t>1</w:t>
            </w:r>
          </w:p>
        </w:tc>
        <w:tc>
          <w:tcPr>
            <w:tcW w:w="1704" w:type="dxa"/>
          </w:tcPr>
          <w:p w14:paraId="3F962E37" w14:textId="77777777" w:rsidR="00500669" w:rsidRDefault="00000000">
            <w:pPr>
              <w:rPr>
                <w:rFonts w:hint="eastAsia"/>
              </w:rPr>
            </w:pPr>
            <w:r>
              <w:t>No</w:t>
            </w:r>
          </w:p>
        </w:tc>
      </w:tr>
      <w:tr w:rsidR="00500669" w14:paraId="459CE388" w14:textId="77777777">
        <w:trPr>
          <w:jc w:val="center"/>
        </w:trPr>
        <w:tc>
          <w:tcPr>
            <w:tcW w:w="1704" w:type="dxa"/>
          </w:tcPr>
          <w:p w14:paraId="3236C1ED" w14:textId="77777777" w:rsidR="00500669" w:rsidRDefault="00000000">
            <w:pPr>
              <w:rPr>
                <w:rFonts w:hint="eastAsia"/>
              </w:rPr>
            </w:pPr>
            <w:r>
              <w:t>39</w:t>
            </w:r>
          </w:p>
        </w:tc>
        <w:tc>
          <w:tcPr>
            <w:tcW w:w="1704" w:type="dxa"/>
          </w:tcPr>
          <w:p w14:paraId="79BA8007" w14:textId="77777777" w:rsidR="00500669" w:rsidRDefault="00000000">
            <w:pPr>
              <w:rPr>
                <w:rFonts w:hint="eastAsia"/>
              </w:rPr>
            </w:pPr>
            <w:r>
              <w:t>1800</w:t>
            </w:r>
          </w:p>
        </w:tc>
        <w:tc>
          <w:tcPr>
            <w:tcW w:w="1704" w:type="dxa"/>
          </w:tcPr>
          <w:p w14:paraId="02CE9212" w14:textId="77777777" w:rsidR="00500669" w:rsidRDefault="00000000">
            <w:pPr>
              <w:rPr>
                <w:rFonts w:hint="eastAsia"/>
              </w:rPr>
            </w:pPr>
            <w:r>
              <w:t>Bengaluru</w:t>
            </w:r>
          </w:p>
        </w:tc>
        <w:tc>
          <w:tcPr>
            <w:tcW w:w="1704" w:type="dxa"/>
          </w:tcPr>
          <w:p w14:paraId="49C66407" w14:textId="77777777" w:rsidR="00500669" w:rsidRDefault="00000000">
            <w:pPr>
              <w:rPr>
                <w:rFonts w:hint="eastAsia"/>
              </w:rPr>
            </w:pPr>
            <w:r>
              <w:t>Premium</w:t>
            </w:r>
          </w:p>
        </w:tc>
        <w:tc>
          <w:tcPr>
            <w:tcW w:w="1704" w:type="dxa"/>
          </w:tcPr>
          <w:p w14:paraId="5AF82FD1" w14:textId="77777777" w:rsidR="00500669" w:rsidRDefault="00000000">
            <w:pPr>
              <w:rPr>
                <w:rFonts w:hint="eastAsia"/>
              </w:rPr>
            </w:pPr>
            <w:r>
              <w:t>2</w:t>
            </w:r>
          </w:p>
        </w:tc>
        <w:tc>
          <w:tcPr>
            <w:tcW w:w="1704" w:type="dxa"/>
          </w:tcPr>
          <w:p w14:paraId="7E4F5C82" w14:textId="77777777" w:rsidR="00500669" w:rsidRDefault="00000000">
            <w:pPr>
              <w:rPr>
                <w:rFonts w:hint="eastAsia"/>
              </w:rPr>
            </w:pPr>
            <w:r>
              <w:t>No</w:t>
            </w:r>
          </w:p>
        </w:tc>
      </w:tr>
      <w:tr w:rsidR="00500669" w14:paraId="0C1FBB96" w14:textId="77777777">
        <w:trPr>
          <w:jc w:val="center"/>
        </w:trPr>
        <w:tc>
          <w:tcPr>
            <w:tcW w:w="1704" w:type="dxa"/>
          </w:tcPr>
          <w:p w14:paraId="2ED1BF6F" w14:textId="77777777" w:rsidR="00500669" w:rsidRDefault="00000000">
            <w:pPr>
              <w:rPr>
                <w:rFonts w:hint="eastAsia"/>
              </w:rPr>
            </w:pPr>
            <w:r>
              <w:t>33</w:t>
            </w:r>
          </w:p>
        </w:tc>
        <w:tc>
          <w:tcPr>
            <w:tcW w:w="1704" w:type="dxa"/>
          </w:tcPr>
          <w:p w14:paraId="3FA9D5CC" w14:textId="77777777" w:rsidR="00500669" w:rsidRDefault="00000000">
            <w:pPr>
              <w:rPr>
                <w:rFonts w:hint="eastAsia"/>
              </w:rPr>
            </w:pPr>
            <w:r>
              <w:t>1100</w:t>
            </w:r>
          </w:p>
        </w:tc>
        <w:tc>
          <w:tcPr>
            <w:tcW w:w="1704" w:type="dxa"/>
          </w:tcPr>
          <w:p w14:paraId="717BD018" w14:textId="77777777" w:rsidR="00500669" w:rsidRDefault="00000000">
            <w:pPr>
              <w:rPr>
                <w:rFonts w:hint="eastAsia"/>
              </w:rPr>
            </w:pPr>
            <w:r>
              <w:t>Chennai</w:t>
            </w:r>
          </w:p>
        </w:tc>
        <w:tc>
          <w:tcPr>
            <w:tcW w:w="1704" w:type="dxa"/>
          </w:tcPr>
          <w:p w14:paraId="35EB1285" w14:textId="77777777" w:rsidR="00500669" w:rsidRDefault="00000000">
            <w:pPr>
              <w:rPr>
                <w:rFonts w:hint="eastAsia"/>
              </w:rPr>
            </w:pPr>
            <w:r>
              <w:t>Standard</w:t>
            </w:r>
          </w:p>
        </w:tc>
        <w:tc>
          <w:tcPr>
            <w:tcW w:w="1704" w:type="dxa"/>
          </w:tcPr>
          <w:p w14:paraId="16323E14" w14:textId="77777777" w:rsidR="00500669" w:rsidRDefault="00000000">
            <w:pPr>
              <w:rPr>
                <w:rFonts w:hint="eastAsia"/>
              </w:rPr>
            </w:pPr>
            <w:r>
              <w:t>0</w:t>
            </w:r>
          </w:p>
        </w:tc>
        <w:tc>
          <w:tcPr>
            <w:tcW w:w="1704" w:type="dxa"/>
          </w:tcPr>
          <w:p w14:paraId="20843CDD" w14:textId="77777777" w:rsidR="00500669" w:rsidRDefault="00000000">
            <w:pPr>
              <w:rPr>
                <w:rFonts w:hint="eastAsia"/>
              </w:rPr>
            </w:pPr>
            <w:r>
              <w:t>No</w:t>
            </w:r>
          </w:p>
        </w:tc>
      </w:tr>
      <w:tr w:rsidR="00500669" w14:paraId="691622CB" w14:textId="77777777">
        <w:trPr>
          <w:jc w:val="center"/>
        </w:trPr>
        <w:tc>
          <w:tcPr>
            <w:tcW w:w="1704" w:type="dxa"/>
          </w:tcPr>
          <w:p w14:paraId="386C200A" w14:textId="77777777" w:rsidR="00500669" w:rsidRDefault="00000000">
            <w:pPr>
              <w:rPr>
                <w:rFonts w:hint="eastAsia"/>
              </w:rPr>
            </w:pPr>
            <w:r>
              <w:t>46</w:t>
            </w:r>
          </w:p>
        </w:tc>
        <w:tc>
          <w:tcPr>
            <w:tcW w:w="1704" w:type="dxa"/>
          </w:tcPr>
          <w:p w14:paraId="27160277" w14:textId="77777777" w:rsidR="00500669" w:rsidRDefault="00000000">
            <w:pPr>
              <w:rPr>
                <w:rFonts w:hint="eastAsia"/>
              </w:rPr>
            </w:pPr>
            <w:r>
              <w:t>2500</w:t>
            </w:r>
          </w:p>
        </w:tc>
        <w:tc>
          <w:tcPr>
            <w:tcW w:w="1704" w:type="dxa"/>
          </w:tcPr>
          <w:p w14:paraId="1269591D" w14:textId="77777777" w:rsidR="00500669" w:rsidRDefault="00000000">
            <w:pPr>
              <w:rPr>
                <w:rFonts w:hint="eastAsia"/>
              </w:rPr>
            </w:pPr>
            <w:r>
              <w:t>Hyderabad</w:t>
            </w:r>
          </w:p>
        </w:tc>
        <w:tc>
          <w:tcPr>
            <w:tcW w:w="1704" w:type="dxa"/>
          </w:tcPr>
          <w:p w14:paraId="6E8C64C1" w14:textId="77777777" w:rsidR="00500669" w:rsidRDefault="00000000">
            <w:pPr>
              <w:rPr>
                <w:rFonts w:hint="eastAsia"/>
              </w:rPr>
            </w:pPr>
            <w:r>
              <w:t>Premium</w:t>
            </w:r>
          </w:p>
        </w:tc>
        <w:tc>
          <w:tcPr>
            <w:tcW w:w="1704" w:type="dxa"/>
          </w:tcPr>
          <w:p w14:paraId="1B023B4C" w14:textId="77777777" w:rsidR="00500669" w:rsidRDefault="00000000">
            <w:pPr>
              <w:rPr>
                <w:rFonts w:hint="eastAsia"/>
              </w:rPr>
            </w:pPr>
            <w:r>
              <w:t>5</w:t>
            </w:r>
          </w:p>
        </w:tc>
        <w:tc>
          <w:tcPr>
            <w:tcW w:w="1704" w:type="dxa"/>
          </w:tcPr>
          <w:p w14:paraId="3FA99DC3" w14:textId="77777777" w:rsidR="00500669" w:rsidRDefault="00000000">
            <w:pPr>
              <w:rPr>
                <w:rFonts w:hint="eastAsia"/>
              </w:rPr>
            </w:pPr>
            <w:r>
              <w:t>Yes</w:t>
            </w:r>
          </w:p>
        </w:tc>
      </w:tr>
      <w:tr w:rsidR="00500669" w14:paraId="5B1C505F" w14:textId="77777777">
        <w:trPr>
          <w:jc w:val="center"/>
        </w:trPr>
        <w:tc>
          <w:tcPr>
            <w:tcW w:w="1704" w:type="dxa"/>
          </w:tcPr>
          <w:p w14:paraId="1141C79A" w14:textId="77777777" w:rsidR="00500669" w:rsidRDefault="00000000">
            <w:pPr>
              <w:rPr>
                <w:rFonts w:hint="eastAsia"/>
              </w:rPr>
            </w:pPr>
            <w:r>
              <w:t>28</w:t>
            </w:r>
          </w:p>
        </w:tc>
        <w:tc>
          <w:tcPr>
            <w:tcW w:w="1704" w:type="dxa"/>
          </w:tcPr>
          <w:p w14:paraId="23930A1B" w14:textId="77777777" w:rsidR="00500669" w:rsidRDefault="00000000">
            <w:pPr>
              <w:rPr>
                <w:rFonts w:hint="eastAsia"/>
              </w:rPr>
            </w:pPr>
            <w:r>
              <w:t>650</w:t>
            </w:r>
          </w:p>
        </w:tc>
        <w:tc>
          <w:tcPr>
            <w:tcW w:w="1704" w:type="dxa"/>
          </w:tcPr>
          <w:p w14:paraId="5AF77943" w14:textId="77777777" w:rsidR="00500669" w:rsidRDefault="00000000">
            <w:pPr>
              <w:rPr>
                <w:rFonts w:hint="eastAsia"/>
              </w:rPr>
            </w:pPr>
            <w:r>
              <w:t>Bengaluru</w:t>
            </w:r>
          </w:p>
        </w:tc>
        <w:tc>
          <w:tcPr>
            <w:tcW w:w="1704" w:type="dxa"/>
          </w:tcPr>
          <w:p w14:paraId="62F3D5CE" w14:textId="77777777" w:rsidR="00500669" w:rsidRDefault="00000000">
            <w:pPr>
              <w:rPr>
                <w:rFonts w:hint="eastAsia"/>
              </w:rPr>
            </w:pPr>
            <w:r>
              <w:t>Basic</w:t>
            </w:r>
          </w:p>
        </w:tc>
        <w:tc>
          <w:tcPr>
            <w:tcW w:w="1704" w:type="dxa"/>
          </w:tcPr>
          <w:p w14:paraId="3F5E3134" w14:textId="77777777" w:rsidR="00500669" w:rsidRDefault="00000000">
            <w:pPr>
              <w:rPr>
                <w:rFonts w:hint="eastAsia"/>
              </w:rPr>
            </w:pPr>
            <w:r>
              <w:t>1</w:t>
            </w:r>
          </w:p>
        </w:tc>
        <w:tc>
          <w:tcPr>
            <w:tcW w:w="1704" w:type="dxa"/>
          </w:tcPr>
          <w:p w14:paraId="1B926AEA" w14:textId="77777777" w:rsidR="00500669" w:rsidRDefault="00000000">
            <w:pPr>
              <w:rPr>
                <w:rFonts w:hint="eastAsia"/>
              </w:rPr>
            </w:pPr>
            <w:r>
              <w:t>No</w:t>
            </w:r>
          </w:p>
        </w:tc>
      </w:tr>
      <w:tr w:rsidR="00500669" w14:paraId="5B1D232B" w14:textId="77777777">
        <w:trPr>
          <w:jc w:val="center"/>
        </w:trPr>
        <w:tc>
          <w:tcPr>
            <w:tcW w:w="1704" w:type="dxa"/>
          </w:tcPr>
          <w:p w14:paraId="684443A5" w14:textId="77777777" w:rsidR="00500669" w:rsidRDefault="00000000">
            <w:pPr>
              <w:rPr>
                <w:rFonts w:hint="eastAsia"/>
              </w:rPr>
            </w:pPr>
            <w:r>
              <w:t>36</w:t>
            </w:r>
          </w:p>
        </w:tc>
        <w:tc>
          <w:tcPr>
            <w:tcW w:w="1704" w:type="dxa"/>
          </w:tcPr>
          <w:p w14:paraId="1DE409CE" w14:textId="77777777" w:rsidR="00500669" w:rsidRDefault="00000000">
            <w:pPr>
              <w:rPr>
                <w:rFonts w:hint="eastAsia"/>
              </w:rPr>
            </w:pPr>
            <w:r>
              <w:t>1500</w:t>
            </w:r>
          </w:p>
        </w:tc>
        <w:tc>
          <w:tcPr>
            <w:tcW w:w="1704" w:type="dxa"/>
          </w:tcPr>
          <w:p w14:paraId="5058D6C9" w14:textId="77777777" w:rsidR="00500669" w:rsidRDefault="00000000">
            <w:pPr>
              <w:rPr>
                <w:rFonts w:hint="eastAsia"/>
              </w:rPr>
            </w:pPr>
            <w:r>
              <w:t>Chennai</w:t>
            </w:r>
          </w:p>
        </w:tc>
        <w:tc>
          <w:tcPr>
            <w:tcW w:w="1704" w:type="dxa"/>
          </w:tcPr>
          <w:p w14:paraId="7B34CAA3" w14:textId="77777777" w:rsidR="00500669" w:rsidRDefault="00000000">
            <w:pPr>
              <w:rPr>
                <w:rFonts w:hint="eastAsia"/>
              </w:rPr>
            </w:pPr>
            <w:r>
              <w:t>Standard</w:t>
            </w:r>
          </w:p>
        </w:tc>
        <w:tc>
          <w:tcPr>
            <w:tcW w:w="1704" w:type="dxa"/>
          </w:tcPr>
          <w:p w14:paraId="334EC574" w14:textId="77777777" w:rsidR="00500669" w:rsidRDefault="00000000">
            <w:pPr>
              <w:rPr>
                <w:rFonts w:hint="eastAsia"/>
              </w:rPr>
            </w:pPr>
            <w:r>
              <w:t>2</w:t>
            </w:r>
          </w:p>
        </w:tc>
        <w:tc>
          <w:tcPr>
            <w:tcW w:w="1704" w:type="dxa"/>
          </w:tcPr>
          <w:p w14:paraId="6FF9BEE4" w14:textId="77777777" w:rsidR="00500669" w:rsidRDefault="00000000">
            <w:pPr>
              <w:rPr>
                <w:rFonts w:hint="eastAsia"/>
              </w:rPr>
            </w:pPr>
            <w:r>
              <w:t>Yes</w:t>
            </w:r>
          </w:p>
        </w:tc>
      </w:tr>
    </w:tbl>
    <w:p w14:paraId="07DB09A8" w14:textId="77777777" w:rsidR="00500669" w:rsidRDefault="00000000">
      <w:pPr>
        <w:rPr>
          <w:rFonts w:hint="eastAsia"/>
        </w:rPr>
      </w:pPr>
      <w:r>
        <w:rPr>
          <w:b/>
        </w:rPr>
        <w:t xml:space="preserve">Target: </w:t>
      </w:r>
      <w:r>
        <w:t xml:space="preserve">churn. </w:t>
      </w:r>
      <w:r>
        <w:rPr>
          <w:b/>
        </w:rPr>
        <w:t xml:space="preserve">Candidate features: </w:t>
      </w:r>
      <w:r>
        <w:t>age, monthly_spend, city, plan_type, support_tickets. Never include churn in X when predicting churn.</w:t>
      </w:r>
    </w:p>
    <w:p w14:paraId="790E2E1F" w14:textId="77777777" w:rsidR="00500669" w:rsidRDefault="00000000">
      <w:pPr>
        <w:pStyle w:val="Heading1"/>
      </w:pPr>
      <w:r>
        <w:t>5. Build the Preprocessing Notebook</w:t>
      </w:r>
    </w:p>
    <w:p w14:paraId="300C4F07" w14:textId="77777777" w:rsidR="00500669" w:rsidRDefault="00000000">
      <w:pPr>
        <w:rPr>
          <w:rFonts w:hint="eastAsia"/>
        </w:rPr>
      </w:pPr>
      <w:r>
        <w:t>Create one notebook named Week4_Day2_Preprocessing_YourName.ipynb. Complete these steps in order.</w:t>
      </w:r>
    </w:p>
    <w:p w14:paraId="63408B72" w14:textId="77777777" w:rsidR="00500669" w:rsidRDefault="00000000">
      <w:pPr>
        <w:rPr>
          <w:rFonts w:hint="eastAsia"/>
        </w:rPr>
      </w:pPr>
      <w:r>
        <w:rPr>
          <w:b/>
        </w:rPr>
        <w:t xml:space="preserve">Step 1 — Load and inspect: </w:t>
      </w:r>
      <w:r>
        <w:t>Load the data. Show head(), shape, info(), missing-value counts, duplicate count, and churn distribution.</w:t>
      </w:r>
    </w:p>
    <w:p w14:paraId="3E326E54" w14:textId="77777777" w:rsidR="00500669" w:rsidRDefault="00000000">
      <w:pPr>
        <w:rPr>
          <w:rFonts w:hint="eastAsia"/>
        </w:rPr>
      </w:pPr>
      <w:r>
        <w:rPr>
          <w:b/>
        </w:rPr>
        <w:t xml:space="preserve">Step 2 — Define X and y: </w:t>
      </w:r>
      <w:r>
        <w:t>Set y = df['churn']. Set X to the five candidate feature columns only. Explain why churn must not be in X.</w:t>
      </w:r>
    </w:p>
    <w:p w14:paraId="2FBF6528" w14:textId="77777777" w:rsidR="00500669" w:rsidRDefault="00000000">
      <w:pPr>
        <w:rPr>
          <w:rFonts w:hint="eastAsia"/>
        </w:rPr>
      </w:pPr>
      <w:r>
        <w:rPr>
          <w:b/>
        </w:rPr>
        <w:t xml:space="preserve">Step 3 — Split first: </w:t>
      </w:r>
      <w:r>
        <w:t>Use train_test_split(test_size=0.25, random_state=42). Consider stratify=y if class counts allow it; mention that the tiny dataset limits reliable evaluation.</w:t>
      </w:r>
    </w:p>
    <w:p w14:paraId="5C9884CC" w14:textId="77777777" w:rsidR="00500669" w:rsidRDefault="00000000">
      <w:pPr>
        <w:rPr>
          <w:rFonts w:hint="eastAsia"/>
        </w:rPr>
      </w:pPr>
      <w:r>
        <w:rPr>
          <w:b/>
        </w:rPr>
        <w:t xml:space="preserve">Step 4 — Identify column types: </w:t>
      </w:r>
      <w:r>
        <w:t>Numeric: age, monthly_spend, support_tickets. Categorical: city, plan_type. Confirm data types and missing values.</w:t>
      </w:r>
    </w:p>
    <w:p w14:paraId="622B7B12" w14:textId="77777777" w:rsidR="00500669" w:rsidRDefault="00000000">
      <w:pPr>
        <w:rPr>
          <w:rFonts w:hint="eastAsia"/>
        </w:rPr>
      </w:pPr>
      <w:r>
        <w:rPr>
          <w:b/>
        </w:rPr>
        <w:t xml:space="preserve">Step 5 — Numeric preprocessing: </w:t>
      </w:r>
      <w:r>
        <w:t>Use SimpleImputer(strategy='median') followed by StandardScaler().</w:t>
      </w:r>
    </w:p>
    <w:p w14:paraId="391D5022" w14:textId="77777777" w:rsidR="00500669" w:rsidRDefault="00000000">
      <w:pPr>
        <w:rPr>
          <w:rFonts w:hint="eastAsia"/>
        </w:rPr>
      </w:pPr>
      <w:r>
        <w:rPr>
          <w:b/>
        </w:rPr>
        <w:t xml:space="preserve">Step 6 — Categorical preprocessing: </w:t>
      </w:r>
      <w:r>
        <w:t>Use SimpleImputer(strategy='most_frequent') followed by OneHotEncoder(handle_unknown='ignore').</w:t>
      </w:r>
    </w:p>
    <w:p w14:paraId="34980616" w14:textId="77777777" w:rsidR="00500669" w:rsidRDefault="00000000">
      <w:pPr>
        <w:rPr>
          <w:rFonts w:hint="eastAsia"/>
        </w:rPr>
      </w:pPr>
      <w:r>
        <w:rPr>
          <w:b/>
        </w:rPr>
        <w:t xml:space="preserve">Step 7 — Combine transformations: </w:t>
      </w:r>
      <w:r>
        <w:t>Use ColumnTransformer to apply the numeric and categorical pipelines to their correct columns.</w:t>
      </w:r>
    </w:p>
    <w:p w14:paraId="472E5CBF" w14:textId="77777777" w:rsidR="00500669" w:rsidRDefault="00000000">
      <w:pPr>
        <w:rPr>
          <w:rFonts w:hint="eastAsia"/>
        </w:rPr>
      </w:pPr>
      <w:r>
        <w:rPr>
          <w:b/>
        </w:rPr>
        <w:t xml:space="preserve">Step 8 — Fit on training data only: </w:t>
      </w:r>
      <w:r>
        <w:t>Fit the preprocessor on X_train, then transform X_train and X_test. Never fit preprocessing on the full dataset before splitting.</w:t>
      </w:r>
    </w:p>
    <w:p w14:paraId="58A8F4A9" w14:textId="77777777" w:rsidR="00500669" w:rsidRDefault="00000000">
      <w:pPr>
        <w:rPr>
          <w:rFonts w:hint="eastAsia"/>
        </w:rPr>
      </w:pPr>
      <w:r>
        <w:rPr>
          <w:b/>
        </w:rPr>
        <w:t xml:space="preserve">Step 9 — Optional full ML pipeline: </w:t>
      </w:r>
      <w:r>
        <w:t>Add LogisticRegression(max_iter=1000) after the preprocessor. Fit on training data and evaluate on the test set. Treat scores as a demonstration only.</w:t>
      </w:r>
    </w:p>
    <w:p w14:paraId="64BED919" w14:textId="77777777" w:rsidR="00500669" w:rsidRDefault="00000000">
      <w:r>
        <w:rPr>
          <w:b/>
        </w:rPr>
        <w:t xml:space="preserve">Step 10 — Explain: </w:t>
      </w:r>
      <w:r>
        <w:t>State which columns were imputed, scaled, and encoded, and why test data did not teach the preprocessing steps.</w:t>
      </w:r>
    </w:p>
    <w:p w14:paraId="31647E99" w14:textId="3432564F" w:rsidR="00460D0A" w:rsidRPr="00460D0A" w:rsidRDefault="00460D0A" w:rsidP="00460D0A">
      <w:pPr>
        <w:rPr>
          <w:b/>
          <w:bCs/>
        </w:rPr>
      </w:pPr>
      <w:r w:rsidRPr="00460D0A">
        <w:rPr>
          <w:b/>
          <w:bCs/>
        </w:rPr>
        <w:lastRenderedPageBreak/>
        <w:t>Answer:</w:t>
      </w:r>
    </w:p>
    <w:p w14:paraId="77597E6F" w14:textId="77777777" w:rsidR="00460D0A" w:rsidRDefault="00460D0A" w:rsidP="00460D0A"/>
    <w:p w14:paraId="3F5453C6" w14:textId="77777777" w:rsidR="00460D0A" w:rsidRDefault="00460D0A" w:rsidP="00460D0A">
      <w:r>
        <w:t>import pandas as pd</w:t>
      </w:r>
    </w:p>
    <w:p w14:paraId="211E98B1" w14:textId="77777777" w:rsidR="00460D0A" w:rsidRDefault="00460D0A" w:rsidP="00460D0A"/>
    <w:p w14:paraId="2DD475E6" w14:textId="77777777" w:rsidR="00460D0A" w:rsidRDefault="00460D0A" w:rsidP="00460D0A">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4ABBC9DA" w14:textId="77777777" w:rsidR="00460D0A" w:rsidRDefault="00460D0A" w:rsidP="00460D0A">
      <w:r>
        <w:t xml:space="preserve">from </w:t>
      </w:r>
      <w:proofErr w:type="spellStart"/>
      <w:proofErr w:type="gramStart"/>
      <w:r>
        <w:t>sklearn.pipeline</w:t>
      </w:r>
      <w:proofErr w:type="spellEnd"/>
      <w:proofErr w:type="gramEnd"/>
      <w:r>
        <w:t xml:space="preserve"> import Pipeline</w:t>
      </w:r>
    </w:p>
    <w:p w14:paraId="213B8D1C" w14:textId="77777777" w:rsidR="00460D0A" w:rsidRDefault="00460D0A" w:rsidP="00460D0A">
      <w:r>
        <w:t xml:space="preserve">from </w:t>
      </w:r>
      <w:proofErr w:type="spellStart"/>
      <w:proofErr w:type="gramStart"/>
      <w:r>
        <w:t>sklearn.compose</w:t>
      </w:r>
      <w:proofErr w:type="spellEnd"/>
      <w:proofErr w:type="gramEnd"/>
      <w:r>
        <w:t xml:space="preserve"> import </w:t>
      </w:r>
      <w:proofErr w:type="spellStart"/>
      <w:r>
        <w:t>ColumnTransformer</w:t>
      </w:r>
      <w:proofErr w:type="spellEnd"/>
    </w:p>
    <w:p w14:paraId="04A127A5" w14:textId="77777777" w:rsidR="00460D0A" w:rsidRDefault="00460D0A" w:rsidP="00460D0A">
      <w:r>
        <w:t xml:space="preserve">from </w:t>
      </w:r>
      <w:proofErr w:type="spellStart"/>
      <w:proofErr w:type="gramStart"/>
      <w:r>
        <w:t>sklearn.impute</w:t>
      </w:r>
      <w:proofErr w:type="spellEnd"/>
      <w:proofErr w:type="gramEnd"/>
      <w:r>
        <w:t xml:space="preserve"> import </w:t>
      </w:r>
      <w:proofErr w:type="spellStart"/>
      <w:r>
        <w:t>SimpleImputer</w:t>
      </w:r>
      <w:proofErr w:type="spellEnd"/>
    </w:p>
    <w:p w14:paraId="357A8875" w14:textId="77777777" w:rsidR="00460D0A" w:rsidRDefault="00460D0A" w:rsidP="00460D0A">
      <w:r>
        <w:t xml:space="preserve">from </w:t>
      </w:r>
      <w:proofErr w:type="spellStart"/>
      <w:proofErr w:type="gramStart"/>
      <w:r>
        <w:t>sklearn.preprocessing</w:t>
      </w:r>
      <w:proofErr w:type="spellEnd"/>
      <w:proofErr w:type="gramEnd"/>
      <w:r>
        <w:t xml:space="preserve"> import </w:t>
      </w:r>
      <w:proofErr w:type="spellStart"/>
      <w:r>
        <w:t>StandardScaler</w:t>
      </w:r>
      <w:proofErr w:type="spellEnd"/>
      <w:r>
        <w:t xml:space="preserve">, </w:t>
      </w:r>
      <w:proofErr w:type="spellStart"/>
      <w:r>
        <w:t>OneHotEncoder</w:t>
      </w:r>
      <w:proofErr w:type="spellEnd"/>
    </w:p>
    <w:p w14:paraId="38D1CE17" w14:textId="77777777" w:rsidR="00460D0A" w:rsidRDefault="00460D0A" w:rsidP="00460D0A">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63DC1D2C" w14:textId="77777777" w:rsidR="00460D0A" w:rsidRDefault="00460D0A" w:rsidP="00460D0A">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p>
    <w:p w14:paraId="0E581281" w14:textId="77777777" w:rsidR="00460D0A" w:rsidRDefault="00460D0A" w:rsidP="00460D0A"/>
    <w:p w14:paraId="63CA9975" w14:textId="77777777" w:rsidR="00460D0A" w:rsidRDefault="00460D0A" w:rsidP="00460D0A"/>
    <w:p w14:paraId="6E6DF8FD" w14:textId="77777777" w:rsidR="00460D0A" w:rsidRDefault="00460D0A" w:rsidP="00460D0A">
      <w:r>
        <w:t># STEP 1: Load and inspect the data</w:t>
      </w:r>
    </w:p>
    <w:p w14:paraId="0BF5F9CD" w14:textId="77777777" w:rsidR="00460D0A" w:rsidRDefault="00460D0A" w:rsidP="00460D0A"/>
    <w:p w14:paraId="767CD28F" w14:textId="77777777" w:rsidR="00460D0A" w:rsidRDefault="00460D0A" w:rsidP="00460D0A">
      <w:proofErr w:type="spellStart"/>
      <w:r>
        <w:t>df</w:t>
      </w:r>
      <w:proofErr w:type="spellEnd"/>
      <w:r>
        <w:t xml:space="preserve"> = </w:t>
      </w:r>
      <w:proofErr w:type="spellStart"/>
      <w:proofErr w:type="gramStart"/>
      <w:r>
        <w:t>pd.read</w:t>
      </w:r>
      <w:proofErr w:type="gramEnd"/>
      <w:r>
        <w:t>_csv</w:t>
      </w:r>
      <w:proofErr w:type="spellEnd"/>
      <w:r>
        <w:t>("customer_churn_small.csv")</w:t>
      </w:r>
    </w:p>
    <w:p w14:paraId="2DA6B4C8" w14:textId="77777777" w:rsidR="00460D0A" w:rsidRDefault="00460D0A" w:rsidP="00460D0A"/>
    <w:p w14:paraId="6F7227CF" w14:textId="77777777" w:rsidR="00460D0A" w:rsidRDefault="00460D0A" w:rsidP="00460D0A">
      <w:proofErr w:type="gramStart"/>
      <w:r>
        <w:t>print(</w:t>
      </w:r>
      <w:proofErr w:type="gramEnd"/>
      <w:r>
        <w:t>"First five rows:")</w:t>
      </w:r>
    </w:p>
    <w:p w14:paraId="096E1129" w14:textId="77777777" w:rsidR="00460D0A" w:rsidRDefault="00460D0A" w:rsidP="00460D0A">
      <w:r>
        <w:t>print(</w:t>
      </w:r>
      <w:proofErr w:type="spellStart"/>
      <w:proofErr w:type="gramStart"/>
      <w:r>
        <w:t>df.head</w:t>
      </w:r>
      <w:proofErr w:type="spellEnd"/>
      <w:proofErr w:type="gramEnd"/>
      <w:r>
        <w:t>())</w:t>
      </w:r>
    </w:p>
    <w:p w14:paraId="5E95072B" w14:textId="77777777" w:rsidR="00460D0A" w:rsidRDefault="00460D0A" w:rsidP="00460D0A"/>
    <w:p w14:paraId="1640DC15" w14:textId="77777777" w:rsidR="00460D0A" w:rsidRDefault="00460D0A" w:rsidP="00460D0A">
      <w:proofErr w:type="gramStart"/>
      <w:r>
        <w:t>print(</w:t>
      </w:r>
      <w:proofErr w:type="gramEnd"/>
      <w:r>
        <w:t>"\</w:t>
      </w:r>
      <w:proofErr w:type="spellStart"/>
      <w:r>
        <w:t>nDataset</w:t>
      </w:r>
      <w:proofErr w:type="spellEnd"/>
      <w:r>
        <w:t xml:space="preserve"> shape:")</w:t>
      </w:r>
    </w:p>
    <w:p w14:paraId="5147D4D7" w14:textId="77777777" w:rsidR="00460D0A" w:rsidRDefault="00460D0A" w:rsidP="00460D0A">
      <w:r>
        <w:t>print(</w:t>
      </w:r>
      <w:proofErr w:type="spellStart"/>
      <w:proofErr w:type="gramStart"/>
      <w:r>
        <w:t>df.shape</w:t>
      </w:r>
      <w:proofErr w:type="spellEnd"/>
      <w:proofErr w:type="gramEnd"/>
      <w:r>
        <w:t>)</w:t>
      </w:r>
    </w:p>
    <w:p w14:paraId="4BBD1352" w14:textId="77777777" w:rsidR="00460D0A" w:rsidRDefault="00460D0A" w:rsidP="00460D0A"/>
    <w:p w14:paraId="2F9B1B1D" w14:textId="77777777" w:rsidR="00460D0A" w:rsidRDefault="00460D0A" w:rsidP="00460D0A">
      <w:proofErr w:type="gramStart"/>
      <w:r>
        <w:t>print(</w:t>
      </w:r>
      <w:proofErr w:type="gramEnd"/>
      <w:r>
        <w:t>"\</w:t>
      </w:r>
      <w:proofErr w:type="spellStart"/>
      <w:r>
        <w:t>nDataset</w:t>
      </w:r>
      <w:proofErr w:type="spellEnd"/>
      <w:r>
        <w:t xml:space="preserve"> information:")</w:t>
      </w:r>
    </w:p>
    <w:p w14:paraId="6C6BF7B5" w14:textId="77777777" w:rsidR="00460D0A" w:rsidRDefault="00460D0A" w:rsidP="00460D0A">
      <w:proofErr w:type="gramStart"/>
      <w:r>
        <w:t>df.info(</w:t>
      </w:r>
      <w:proofErr w:type="gramEnd"/>
      <w:r>
        <w:t>)</w:t>
      </w:r>
    </w:p>
    <w:p w14:paraId="050AC23C" w14:textId="77777777" w:rsidR="00460D0A" w:rsidRDefault="00460D0A" w:rsidP="00460D0A"/>
    <w:p w14:paraId="08CA256F" w14:textId="77777777" w:rsidR="00460D0A" w:rsidRDefault="00460D0A" w:rsidP="00460D0A">
      <w:proofErr w:type="gramStart"/>
      <w:r>
        <w:t>print(</w:t>
      </w:r>
      <w:proofErr w:type="gramEnd"/>
      <w:r>
        <w:t>"\</w:t>
      </w:r>
      <w:proofErr w:type="spellStart"/>
      <w:r>
        <w:t>nMissing</w:t>
      </w:r>
      <w:proofErr w:type="spellEnd"/>
      <w:r>
        <w:t xml:space="preserve"> values:")</w:t>
      </w:r>
    </w:p>
    <w:p w14:paraId="4E0AB830" w14:textId="77777777" w:rsidR="00460D0A" w:rsidRDefault="00460D0A" w:rsidP="00460D0A">
      <w:r>
        <w:t>print(</w:t>
      </w:r>
      <w:proofErr w:type="spellStart"/>
      <w:proofErr w:type="gramStart"/>
      <w:r>
        <w:t>df.isnull</w:t>
      </w:r>
      <w:proofErr w:type="spellEnd"/>
      <w:proofErr w:type="gramEnd"/>
      <w:r>
        <w:t>(</w:t>
      </w:r>
      <w:proofErr w:type="gramStart"/>
      <w:r>
        <w:t>).sum</w:t>
      </w:r>
      <w:proofErr w:type="gramEnd"/>
      <w:r>
        <w:t>())</w:t>
      </w:r>
    </w:p>
    <w:p w14:paraId="0C48F15E" w14:textId="77777777" w:rsidR="00460D0A" w:rsidRDefault="00460D0A" w:rsidP="00460D0A"/>
    <w:p w14:paraId="65605426" w14:textId="77777777" w:rsidR="00460D0A" w:rsidRDefault="00460D0A" w:rsidP="00460D0A">
      <w:proofErr w:type="gramStart"/>
      <w:r>
        <w:t>print(</w:t>
      </w:r>
      <w:proofErr w:type="gramEnd"/>
      <w:r>
        <w:t>"\</w:t>
      </w:r>
      <w:proofErr w:type="spellStart"/>
      <w:r>
        <w:t>nDuplicate</w:t>
      </w:r>
      <w:proofErr w:type="spellEnd"/>
      <w:r>
        <w:t xml:space="preserve"> rows:")</w:t>
      </w:r>
    </w:p>
    <w:p w14:paraId="3B892E11" w14:textId="77777777" w:rsidR="00460D0A" w:rsidRDefault="00460D0A" w:rsidP="00460D0A">
      <w:r>
        <w:lastRenderedPageBreak/>
        <w:t>print(</w:t>
      </w:r>
      <w:proofErr w:type="spellStart"/>
      <w:proofErr w:type="gramStart"/>
      <w:r>
        <w:t>df.duplicated</w:t>
      </w:r>
      <w:proofErr w:type="spellEnd"/>
      <w:proofErr w:type="gramEnd"/>
      <w:r>
        <w:t>(</w:t>
      </w:r>
      <w:proofErr w:type="gramStart"/>
      <w:r>
        <w:t>).sum</w:t>
      </w:r>
      <w:proofErr w:type="gramEnd"/>
      <w:r>
        <w:t>())</w:t>
      </w:r>
    </w:p>
    <w:p w14:paraId="18B90A1C" w14:textId="77777777" w:rsidR="00460D0A" w:rsidRDefault="00460D0A" w:rsidP="00460D0A"/>
    <w:p w14:paraId="0DC5960A" w14:textId="77777777" w:rsidR="00460D0A" w:rsidRDefault="00460D0A" w:rsidP="00460D0A">
      <w:proofErr w:type="gramStart"/>
      <w:r>
        <w:t>print(</w:t>
      </w:r>
      <w:proofErr w:type="gramEnd"/>
      <w:r>
        <w:t>"\</w:t>
      </w:r>
      <w:proofErr w:type="spellStart"/>
      <w:r>
        <w:t>nChurn</w:t>
      </w:r>
      <w:proofErr w:type="spellEnd"/>
      <w:r>
        <w:t xml:space="preserve"> distribution:")</w:t>
      </w:r>
    </w:p>
    <w:p w14:paraId="7019A425" w14:textId="77777777" w:rsidR="00460D0A" w:rsidRDefault="00460D0A" w:rsidP="00460D0A">
      <w:r>
        <w:t>print(</w:t>
      </w:r>
      <w:proofErr w:type="spellStart"/>
      <w:r>
        <w:t>df</w:t>
      </w:r>
      <w:proofErr w:type="spellEnd"/>
      <w:r>
        <w:t>["churn"].</w:t>
      </w:r>
      <w:proofErr w:type="spellStart"/>
      <w:r>
        <w:t>value_counts</w:t>
      </w:r>
      <w:proofErr w:type="spellEnd"/>
      <w:r>
        <w:t>(</w:t>
      </w:r>
      <w:proofErr w:type="spellStart"/>
      <w:r>
        <w:t>dropna</w:t>
      </w:r>
      <w:proofErr w:type="spellEnd"/>
      <w:r>
        <w:t>=False))</w:t>
      </w:r>
    </w:p>
    <w:p w14:paraId="22BB0738" w14:textId="77777777" w:rsidR="00460D0A" w:rsidRDefault="00460D0A" w:rsidP="00460D0A"/>
    <w:p w14:paraId="7C10B8D8" w14:textId="77777777" w:rsidR="00460D0A" w:rsidRDefault="00460D0A" w:rsidP="00460D0A"/>
    <w:p w14:paraId="28903DF1" w14:textId="77777777" w:rsidR="00460D0A" w:rsidRDefault="00460D0A" w:rsidP="00460D0A">
      <w:r>
        <w:t># STEP 2: Define X and y</w:t>
      </w:r>
    </w:p>
    <w:p w14:paraId="40A5099D" w14:textId="77777777" w:rsidR="00460D0A" w:rsidRDefault="00460D0A" w:rsidP="00460D0A"/>
    <w:p w14:paraId="166E9551" w14:textId="77777777" w:rsidR="00460D0A" w:rsidRDefault="00460D0A" w:rsidP="00460D0A">
      <w:proofErr w:type="spellStart"/>
      <w:r>
        <w:t>numeric_features</w:t>
      </w:r>
      <w:proofErr w:type="spellEnd"/>
      <w:r>
        <w:t xml:space="preserve"> = ["age", "</w:t>
      </w:r>
      <w:proofErr w:type="spellStart"/>
      <w:r>
        <w:t>monthly_spend</w:t>
      </w:r>
      <w:proofErr w:type="spellEnd"/>
      <w:r>
        <w:t>", "</w:t>
      </w:r>
      <w:proofErr w:type="spellStart"/>
      <w:r>
        <w:t>support_tickets</w:t>
      </w:r>
      <w:proofErr w:type="spellEnd"/>
      <w:r>
        <w:t>"]</w:t>
      </w:r>
    </w:p>
    <w:p w14:paraId="2B6310A1" w14:textId="77777777" w:rsidR="00460D0A" w:rsidRDefault="00460D0A" w:rsidP="00460D0A">
      <w:proofErr w:type="spellStart"/>
      <w:r>
        <w:t>categorical_features</w:t>
      </w:r>
      <w:proofErr w:type="spellEnd"/>
      <w:r>
        <w:t xml:space="preserve"> = ["city", "</w:t>
      </w:r>
      <w:proofErr w:type="spellStart"/>
      <w:r>
        <w:t>plan_type</w:t>
      </w:r>
      <w:proofErr w:type="spellEnd"/>
      <w:r>
        <w:t>"]</w:t>
      </w:r>
    </w:p>
    <w:p w14:paraId="1281BFEA" w14:textId="77777777" w:rsidR="00460D0A" w:rsidRDefault="00460D0A" w:rsidP="00460D0A"/>
    <w:p w14:paraId="16AC3C2B" w14:textId="77777777" w:rsidR="00460D0A" w:rsidRDefault="00460D0A" w:rsidP="00460D0A">
      <w:r>
        <w:t xml:space="preserve">X = </w:t>
      </w:r>
      <w:proofErr w:type="spellStart"/>
      <w:proofErr w:type="gramStart"/>
      <w:r>
        <w:t>df</w:t>
      </w:r>
      <w:proofErr w:type="spellEnd"/>
      <w:r>
        <w:t>[</w:t>
      </w:r>
      <w:proofErr w:type="spellStart"/>
      <w:proofErr w:type="gramEnd"/>
      <w:r>
        <w:t>numeric_features</w:t>
      </w:r>
      <w:proofErr w:type="spellEnd"/>
      <w:r>
        <w:t xml:space="preserve"> + </w:t>
      </w:r>
      <w:proofErr w:type="spellStart"/>
      <w:r>
        <w:t>categorical_features</w:t>
      </w:r>
      <w:proofErr w:type="spellEnd"/>
      <w:r>
        <w:t>]</w:t>
      </w:r>
    </w:p>
    <w:p w14:paraId="688CEE06" w14:textId="77777777" w:rsidR="00460D0A" w:rsidRDefault="00460D0A" w:rsidP="00460D0A">
      <w:r>
        <w:t xml:space="preserve">y = </w:t>
      </w:r>
      <w:proofErr w:type="spellStart"/>
      <w:r>
        <w:t>df</w:t>
      </w:r>
      <w:proofErr w:type="spellEnd"/>
      <w:r>
        <w:t>["churn"]</w:t>
      </w:r>
    </w:p>
    <w:p w14:paraId="0194430F" w14:textId="77777777" w:rsidR="00460D0A" w:rsidRDefault="00460D0A" w:rsidP="00460D0A"/>
    <w:p w14:paraId="2FDD58FD" w14:textId="77777777" w:rsidR="00460D0A" w:rsidRDefault="00460D0A" w:rsidP="00460D0A">
      <w:proofErr w:type="gramStart"/>
      <w:r>
        <w:t>print(</w:t>
      </w:r>
      <w:proofErr w:type="gramEnd"/>
      <w:r>
        <w:t>"\</w:t>
      </w:r>
      <w:proofErr w:type="spellStart"/>
      <w:r>
        <w:t>nFeature</w:t>
      </w:r>
      <w:proofErr w:type="spellEnd"/>
      <w:r>
        <w:t xml:space="preserve"> columns:")</w:t>
      </w:r>
    </w:p>
    <w:p w14:paraId="59ABA0C6" w14:textId="77777777" w:rsidR="00460D0A" w:rsidRDefault="00460D0A" w:rsidP="00460D0A">
      <w:r>
        <w:t>print(</w:t>
      </w:r>
      <w:proofErr w:type="spellStart"/>
      <w:proofErr w:type="gramStart"/>
      <w:r>
        <w:t>X.columns</w:t>
      </w:r>
      <w:proofErr w:type="gramEnd"/>
      <w:r>
        <w:t>.</w:t>
      </w:r>
      <w:proofErr w:type="gramStart"/>
      <w:r>
        <w:t>tolist</w:t>
      </w:r>
      <w:proofErr w:type="spellEnd"/>
      <w:r>
        <w:t>(</w:t>
      </w:r>
      <w:proofErr w:type="gramEnd"/>
      <w:r>
        <w:t>))</w:t>
      </w:r>
    </w:p>
    <w:p w14:paraId="2843C07B" w14:textId="77777777" w:rsidR="00460D0A" w:rsidRDefault="00460D0A" w:rsidP="00460D0A"/>
    <w:p w14:paraId="4A3C0A19" w14:textId="77777777" w:rsidR="00460D0A" w:rsidRDefault="00460D0A" w:rsidP="00460D0A">
      <w:proofErr w:type="gramStart"/>
      <w:r>
        <w:t>print(</w:t>
      </w:r>
      <w:proofErr w:type="gramEnd"/>
      <w:r>
        <w:t>"\</w:t>
      </w:r>
      <w:proofErr w:type="spellStart"/>
      <w:r>
        <w:t>nTarget</w:t>
      </w:r>
      <w:proofErr w:type="spellEnd"/>
      <w:r>
        <w:t xml:space="preserve"> column:", y.name)</w:t>
      </w:r>
    </w:p>
    <w:p w14:paraId="7C5C2BA2" w14:textId="77777777" w:rsidR="00460D0A" w:rsidRDefault="00460D0A" w:rsidP="00460D0A"/>
    <w:p w14:paraId="7702DBC9" w14:textId="77777777" w:rsidR="00460D0A" w:rsidRDefault="00460D0A" w:rsidP="00460D0A">
      <w:r>
        <w:t># Churn must not be included in X because it is the</w:t>
      </w:r>
    </w:p>
    <w:p w14:paraId="43B6AAA0" w14:textId="77777777" w:rsidR="00460D0A" w:rsidRDefault="00460D0A" w:rsidP="00460D0A">
      <w:r>
        <w:t># target we want to predict. Including it causes</w:t>
      </w:r>
    </w:p>
    <w:p w14:paraId="51BC98A9" w14:textId="77777777" w:rsidR="00460D0A" w:rsidRDefault="00460D0A" w:rsidP="00460D0A">
      <w:r>
        <w:t># target leakage.</w:t>
      </w:r>
    </w:p>
    <w:p w14:paraId="4B3971BF" w14:textId="77777777" w:rsidR="00460D0A" w:rsidRDefault="00460D0A" w:rsidP="00460D0A"/>
    <w:p w14:paraId="75CD8ADE" w14:textId="77777777" w:rsidR="00460D0A" w:rsidRDefault="00460D0A" w:rsidP="00460D0A"/>
    <w:p w14:paraId="695568B9" w14:textId="77777777" w:rsidR="00460D0A" w:rsidRDefault="00460D0A" w:rsidP="00460D0A">
      <w:r>
        <w:t># STEP 3: Split the data first</w:t>
      </w:r>
    </w:p>
    <w:p w14:paraId="0C9F67A3" w14:textId="77777777" w:rsidR="00460D0A" w:rsidRDefault="00460D0A" w:rsidP="00460D0A"/>
    <w:p w14:paraId="5A57974E" w14:textId="77777777" w:rsidR="00460D0A" w:rsidRDefault="00460D0A" w:rsidP="00460D0A">
      <w:proofErr w:type="spellStart"/>
      <w:r>
        <w:t>class_counts</w:t>
      </w:r>
      <w:proofErr w:type="spellEnd"/>
      <w:r>
        <w:t xml:space="preserve"> = </w:t>
      </w:r>
      <w:proofErr w:type="spellStart"/>
      <w:r>
        <w:t>y.value_</w:t>
      </w:r>
      <w:proofErr w:type="gramStart"/>
      <w:r>
        <w:t>counts</w:t>
      </w:r>
      <w:proofErr w:type="spellEnd"/>
      <w:r>
        <w:t>(</w:t>
      </w:r>
      <w:proofErr w:type="gramEnd"/>
      <w:r>
        <w:t>)</w:t>
      </w:r>
    </w:p>
    <w:p w14:paraId="6D5462ED" w14:textId="77777777" w:rsidR="00460D0A" w:rsidRDefault="00460D0A" w:rsidP="00460D0A"/>
    <w:p w14:paraId="596404E6" w14:textId="77777777" w:rsidR="00460D0A" w:rsidRDefault="00460D0A" w:rsidP="00460D0A">
      <w:r>
        <w:t xml:space="preserve">if </w:t>
      </w:r>
      <w:proofErr w:type="spellStart"/>
      <w:r>
        <w:t>len</w:t>
      </w:r>
      <w:proofErr w:type="spellEnd"/>
      <w:r>
        <w:t>(</w:t>
      </w:r>
      <w:proofErr w:type="spellStart"/>
      <w:r>
        <w:t>class_counts</w:t>
      </w:r>
      <w:proofErr w:type="spellEnd"/>
      <w:r>
        <w:t xml:space="preserve">) &gt;= 2 and </w:t>
      </w:r>
      <w:proofErr w:type="spellStart"/>
      <w:proofErr w:type="gramStart"/>
      <w:r>
        <w:t>class_counts.min</w:t>
      </w:r>
      <w:proofErr w:type="spellEnd"/>
      <w:r>
        <w:t>(</w:t>
      </w:r>
      <w:proofErr w:type="gramEnd"/>
      <w:r>
        <w:t>) &gt;= 2:</w:t>
      </w:r>
    </w:p>
    <w:p w14:paraId="6D1CCD7C" w14:textId="77777777" w:rsidR="00460D0A" w:rsidRDefault="00460D0A" w:rsidP="00460D0A">
      <w:r>
        <w:t xml:space="preserve">    </w:t>
      </w:r>
      <w:proofErr w:type="spellStart"/>
      <w:r>
        <w:t>stratify_option</w:t>
      </w:r>
      <w:proofErr w:type="spellEnd"/>
      <w:r>
        <w:t xml:space="preserve"> = y</w:t>
      </w:r>
    </w:p>
    <w:p w14:paraId="0503F766" w14:textId="77777777" w:rsidR="00460D0A" w:rsidRDefault="00460D0A" w:rsidP="00460D0A">
      <w:r>
        <w:lastRenderedPageBreak/>
        <w:t>else:</w:t>
      </w:r>
    </w:p>
    <w:p w14:paraId="0436C685" w14:textId="77777777" w:rsidR="00460D0A" w:rsidRDefault="00460D0A" w:rsidP="00460D0A">
      <w:r>
        <w:t xml:space="preserve">    </w:t>
      </w:r>
      <w:proofErr w:type="spellStart"/>
      <w:r>
        <w:t>stratify_option</w:t>
      </w:r>
      <w:proofErr w:type="spellEnd"/>
      <w:r>
        <w:t xml:space="preserve"> = None</w:t>
      </w:r>
    </w:p>
    <w:p w14:paraId="446A9437" w14:textId="77777777" w:rsidR="00460D0A" w:rsidRDefault="00460D0A" w:rsidP="00460D0A"/>
    <w:p w14:paraId="47C4C8CA" w14:textId="77777777" w:rsidR="00460D0A" w:rsidRDefault="00460D0A" w:rsidP="00460D0A">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6357B9CF" w14:textId="77777777" w:rsidR="00460D0A" w:rsidRDefault="00460D0A" w:rsidP="00460D0A">
      <w:r>
        <w:t xml:space="preserve">    X,</w:t>
      </w:r>
    </w:p>
    <w:p w14:paraId="37801E87" w14:textId="77777777" w:rsidR="00460D0A" w:rsidRDefault="00460D0A" w:rsidP="00460D0A">
      <w:r>
        <w:t xml:space="preserve">    y,</w:t>
      </w:r>
    </w:p>
    <w:p w14:paraId="49200333" w14:textId="77777777" w:rsidR="00460D0A" w:rsidRDefault="00460D0A" w:rsidP="00460D0A">
      <w:r>
        <w:t xml:space="preserve">    </w:t>
      </w:r>
      <w:proofErr w:type="spellStart"/>
      <w:r>
        <w:t>test_size</w:t>
      </w:r>
      <w:proofErr w:type="spellEnd"/>
      <w:r>
        <w:t>=0.25,</w:t>
      </w:r>
    </w:p>
    <w:p w14:paraId="6C27936A" w14:textId="77777777" w:rsidR="00460D0A" w:rsidRDefault="00460D0A" w:rsidP="00460D0A">
      <w:r>
        <w:t xml:space="preserve">    </w:t>
      </w:r>
      <w:proofErr w:type="spellStart"/>
      <w:r>
        <w:t>random_state</w:t>
      </w:r>
      <w:proofErr w:type="spellEnd"/>
      <w:r>
        <w:t>=42,</w:t>
      </w:r>
    </w:p>
    <w:p w14:paraId="454F4C2F" w14:textId="77777777" w:rsidR="00460D0A" w:rsidRDefault="00460D0A" w:rsidP="00460D0A">
      <w:r>
        <w:t xml:space="preserve">    stratify=</w:t>
      </w:r>
      <w:proofErr w:type="spellStart"/>
      <w:r>
        <w:t>stratify_option</w:t>
      </w:r>
      <w:proofErr w:type="spellEnd"/>
    </w:p>
    <w:p w14:paraId="0E2A7886" w14:textId="77777777" w:rsidR="00460D0A" w:rsidRDefault="00460D0A" w:rsidP="00460D0A">
      <w:r>
        <w:t>)</w:t>
      </w:r>
    </w:p>
    <w:p w14:paraId="0E5E712B" w14:textId="77777777" w:rsidR="00460D0A" w:rsidRDefault="00460D0A" w:rsidP="00460D0A"/>
    <w:p w14:paraId="582832D8" w14:textId="77777777" w:rsidR="00460D0A" w:rsidRDefault="00460D0A" w:rsidP="00460D0A">
      <w:proofErr w:type="gramStart"/>
      <w:r>
        <w:t>print(</w:t>
      </w:r>
      <w:proofErr w:type="gramEnd"/>
      <w:r>
        <w:t>"\</w:t>
      </w:r>
      <w:proofErr w:type="spellStart"/>
      <w:r>
        <w:t>nTraining</w:t>
      </w:r>
      <w:proofErr w:type="spellEnd"/>
      <w:r>
        <w:t xml:space="preserve"> data shape:", </w:t>
      </w:r>
      <w:proofErr w:type="spellStart"/>
      <w:r>
        <w:t>X_</w:t>
      </w:r>
      <w:proofErr w:type="gramStart"/>
      <w:r>
        <w:t>train.shape</w:t>
      </w:r>
      <w:proofErr w:type="spellEnd"/>
      <w:proofErr w:type="gramEnd"/>
      <w:r>
        <w:t>)</w:t>
      </w:r>
    </w:p>
    <w:p w14:paraId="19337977" w14:textId="77777777" w:rsidR="00460D0A" w:rsidRDefault="00460D0A" w:rsidP="00460D0A">
      <w:proofErr w:type="gramStart"/>
      <w:r>
        <w:t>print(</w:t>
      </w:r>
      <w:proofErr w:type="gramEnd"/>
      <w:r>
        <w:t xml:space="preserve">"Testing data shape:", </w:t>
      </w:r>
      <w:proofErr w:type="spellStart"/>
      <w:r>
        <w:t>X_</w:t>
      </w:r>
      <w:proofErr w:type="gramStart"/>
      <w:r>
        <w:t>test.shape</w:t>
      </w:r>
      <w:proofErr w:type="spellEnd"/>
      <w:proofErr w:type="gramEnd"/>
      <w:r>
        <w:t>)</w:t>
      </w:r>
    </w:p>
    <w:p w14:paraId="66C77A68" w14:textId="77777777" w:rsidR="00460D0A" w:rsidRDefault="00460D0A" w:rsidP="00460D0A"/>
    <w:p w14:paraId="0DAFE01F" w14:textId="77777777" w:rsidR="00460D0A" w:rsidRDefault="00460D0A" w:rsidP="00460D0A">
      <w:r>
        <w:t># A tiny dataset limits the reliability of evaluation scores.</w:t>
      </w:r>
    </w:p>
    <w:p w14:paraId="2F35ADCD" w14:textId="77777777" w:rsidR="00460D0A" w:rsidRDefault="00460D0A" w:rsidP="00460D0A"/>
    <w:p w14:paraId="39594F37" w14:textId="77777777" w:rsidR="00460D0A" w:rsidRDefault="00460D0A" w:rsidP="00460D0A"/>
    <w:p w14:paraId="3240BE3C" w14:textId="77777777" w:rsidR="00460D0A" w:rsidRDefault="00460D0A" w:rsidP="00460D0A">
      <w:r>
        <w:t># STEP 4: Identify column types and missing values</w:t>
      </w:r>
    </w:p>
    <w:p w14:paraId="78CEC1AF" w14:textId="77777777" w:rsidR="00460D0A" w:rsidRDefault="00460D0A" w:rsidP="00460D0A"/>
    <w:p w14:paraId="2EE95820" w14:textId="77777777" w:rsidR="00460D0A" w:rsidRDefault="00460D0A" w:rsidP="00460D0A">
      <w:proofErr w:type="gramStart"/>
      <w:r>
        <w:t>print(</w:t>
      </w:r>
      <w:proofErr w:type="gramEnd"/>
      <w:r>
        <w:t>"\</w:t>
      </w:r>
      <w:proofErr w:type="spellStart"/>
      <w:r>
        <w:t>nNumeric</w:t>
      </w:r>
      <w:proofErr w:type="spellEnd"/>
      <w:r>
        <w:t xml:space="preserve"> feature data types:")</w:t>
      </w:r>
    </w:p>
    <w:p w14:paraId="48E69FB6" w14:textId="77777777" w:rsidR="00460D0A" w:rsidRDefault="00460D0A" w:rsidP="00460D0A">
      <w:r>
        <w:t>print(</w:t>
      </w:r>
      <w:proofErr w:type="spellStart"/>
      <w:r>
        <w:t>X_train</w:t>
      </w:r>
      <w:proofErr w:type="spellEnd"/>
      <w:r>
        <w:t>[</w:t>
      </w:r>
      <w:proofErr w:type="spellStart"/>
      <w:r>
        <w:t>numeric_features</w:t>
      </w:r>
      <w:proofErr w:type="spellEnd"/>
      <w:proofErr w:type="gramStart"/>
      <w:r>
        <w:t>].</w:t>
      </w:r>
      <w:proofErr w:type="spellStart"/>
      <w:r>
        <w:t>dtypes</w:t>
      </w:r>
      <w:proofErr w:type="spellEnd"/>
      <w:proofErr w:type="gramEnd"/>
      <w:r>
        <w:t>)</w:t>
      </w:r>
    </w:p>
    <w:p w14:paraId="5289EC06" w14:textId="77777777" w:rsidR="00460D0A" w:rsidRDefault="00460D0A" w:rsidP="00460D0A"/>
    <w:p w14:paraId="10307308" w14:textId="77777777" w:rsidR="00460D0A" w:rsidRDefault="00460D0A" w:rsidP="00460D0A">
      <w:proofErr w:type="gramStart"/>
      <w:r>
        <w:t>print(</w:t>
      </w:r>
      <w:proofErr w:type="gramEnd"/>
      <w:r>
        <w:t>"\</w:t>
      </w:r>
      <w:proofErr w:type="spellStart"/>
      <w:r>
        <w:t>nCategorical</w:t>
      </w:r>
      <w:proofErr w:type="spellEnd"/>
      <w:r>
        <w:t xml:space="preserve"> feature data types:")</w:t>
      </w:r>
    </w:p>
    <w:p w14:paraId="2DB9AD02" w14:textId="77777777" w:rsidR="00460D0A" w:rsidRDefault="00460D0A" w:rsidP="00460D0A">
      <w:r>
        <w:t>print(</w:t>
      </w:r>
      <w:proofErr w:type="spellStart"/>
      <w:r>
        <w:t>X_train</w:t>
      </w:r>
      <w:proofErr w:type="spellEnd"/>
      <w:r>
        <w:t>[</w:t>
      </w:r>
      <w:proofErr w:type="spellStart"/>
      <w:r>
        <w:t>categorical_features</w:t>
      </w:r>
      <w:proofErr w:type="spellEnd"/>
      <w:proofErr w:type="gramStart"/>
      <w:r>
        <w:t>].</w:t>
      </w:r>
      <w:proofErr w:type="spellStart"/>
      <w:r>
        <w:t>dtypes</w:t>
      </w:r>
      <w:proofErr w:type="spellEnd"/>
      <w:proofErr w:type="gramEnd"/>
      <w:r>
        <w:t>)</w:t>
      </w:r>
    </w:p>
    <w:p w14:paraId="472EFAEB" w14:textId="77777777" w:rsidR="00460D0A" w:rsidRDefault="00460D0A" w:rsidP="00460D0A"/>
    <w:p w14:paraId="705CF75D" w14:textId="77777777" w:rsidR="00460D0A" w:rsidRDefault="00460D0A" w:rsidP="00460D0A">
      <w:proofErr w:type="gramStart"/>
      <w:r>
        <w:t>print(</w:t>
      </w:r>
      <w:proofErr w:type="gramEnd"/>
      <w:r>
        <w:t>"\</w:t>
      </w:r>
      <w:proofErr w:type="spellStart"/>
      <w:r>
        <w:t>nMissing</w:t>
      </w:r>
      <w:proofErr w:type="spellEnd"/>
      <w:r>
        <w:t xml:space="preserve"> numeric values in training data:")</w:t>
      </w:r>
    </w:p>
    <w:p w14:paraId="398A9D80" w14:textId="77777777" w:rsidR="00460D0A" w:rsidRDefault="00460D0A" w:rsidP="00460D0A">
      <w:r>
        <w:t>print(</w:t>
      </w:r>
      <w:proofErr w:type="spellStart"/>
      <w:r>
        <w:t>X_train</w:t>
      </w:r>
      <w:proofErr w:type="spellEnd"/>
      <w:r>
        <w:t>[</w:t>
      </w:r>
      <w:proofErr w:type="spellStart"/>
      <w:r>
        <w:t>numeric_features</w:t>
      </w:r>
      <w:proofErr w:type="spellEnd"/>
      <w:proofErr w:type="gramStart"/>
      <w:r>
        <w:t>].</w:t>
      </w:r>
      <w:proofErr w:type="spellStart"/>
      <w:r>
        <w:t>isnull</w:t>
      </w:r>
      <w:proofErr w:type="spellEnd"/>
      <w:proofErr w:type="gramEnd"/>
      <w:r>
        <w:t>(</w:t>
      </w:r>
      <w:proofErr w:type="gramStart"/>
      <w:r>
        <w:t>).sum</w:t>
      </w:r>
      <w:proofErr w:type="gramEnd"/>
      <w:r>
        <w:t>())</w:t>
      </w:r>
    </w:p>
    <w:p w14:paraId="15C914F0" w14:textId="77777777" w:rsidR="00460D0A" w:rsidRDefault="00460D0A" w:rsidP="00460D0A"/>
    <w:p w14:paraId="5E350211" w14:textId="77777777" w:rsidR="00460D0A" w:rsidRDefault="00460D0A" w:rsidP="00460D0A">
      <w:proofErr w:type="gramStart"/>
      <w:r>
        <w:t>print(</w:t>
      </w:r>
      <w:proofErr w:type="gramEnd"/>
      <w:r>
        <w:t>"\</w:t>
      </w:r>
      <w:proofErr w:type="spellStart"/>
      <w:r>
        <w:t>nMissing</w:t>
      </w:r>
      <w:proofErr w:type="spellEnd"/>
      <w:r>
        <w:t xml:space="preserve"> categorical values in training data:")</w:t>
      </w:r>
    </w:p>
    <w:p w14:paraId="329D3FEF" w14:textId="77777777" w:rsidR="00460D0A" w:rsidRDefault="00460D0A" w:rsidP="00460D0A">
      <w:r>
        <w:t>print(</w:t>
      </w:r>
      <w:proofErr w:type="spellStart"/>
      <w:r>
        <w:t>X_train</w:t>
      </w:r>
      <w:proofErr w:type="spellEnd"/>
      <w:r>
        <w:t>[</w:t>
      </w:r>
      <w:proofErr w:type="spellStart"/>
      <w:r>
        <w:t>categorical_features</w:t>
      </w:r>
      <w:proofErr w:type="spellEnd"/>
      <w:proofErr w:type="gramStart"/>
      <w:r>
        <w:t>].</w:t>
      </w:r>
      <w:proofErr w:type="spellStart"/>
      <w:r>
        <w:t>isnull</w:t>
      </w:r>
      <w:proofErr w:type="spellEnd"/>
      <w:proofErr w:type="gramEnd"/>
      <w:r>
        <w:t>(</w:t>
      </w:r>
      <w:proofErr w:type="gramStart"/>
      <w:r>
        <w:t>).sum</w:t>
      </w:r>
      <w:proofErr w:type="gramEnd"/>
      <w:r>
        <w:t>())</w:t>
      </w:r>
    </w:p>
    <w:p w14:paraId="55AA9408" w14:textId="77777777" w:rsidR="00460D0A" w:rsidRDefault="00460D0A" w:rsidP="00460D0A"/>
    <w:p w14:paraId="0BFDD971" w14:textId="77777777" w:rsidR="00460D0A" w:rsidRDefault="00460D0A" w:rsidP="00460D0A"/>
    <w:p w14:paraId="248B720F" w14:textId="77777777" w:rsidR="00460D0A" w:rsidRDefault="00460D0A" w:rsidP="00460D0A">
      <w:r>
        <w:t># STEP 5: Numeric preprocessing</w:t>
      </w:r>
    </w:p>
    <w:p w14:paraId="14A37129" w14:textId="77777777" w:rsidR="00460D0A" w:rsidRDefault="00460D0A" w:rsidP="00460D0A"/>
    <w:p w14:paraId="5D38DEDA" w14:textId="77777777" w:rsidR="00460D0A" w:rsidRDefault="00460D0A" w:rsidP="00460D0A">
      <w:proofErr w:type="spellStart"/>
      <w:r>
        <w:t>numeric_pipeline</w:t>
      </w:r>
      <w:proofErr w:type="spellEnd"/>
      <w:r>
        <w:t xml:space="preserve"> = </w:t>
      </w:r>
      <w:proofErr w:type="gramStart"/>
      <w:r>
        <w:t>Pipeline(</w:t>
      </w:r>
      <w:proofErr w:type="gramEnd"/>
      <w:r>
        <w:t>steps</w:t>
      </w:r>
      <w:proofErr w:type="gramStart"/>
      <w:r>
        <w:t>=[</w:t>
      </w:r>
      <w:proofErr w:type="gramEnd"/>
    </w:p>
    <w:p w14:paraId="69CA2A6F" w14:textId="77777777" w:rsidR="00460D0A" w:rsidRDefault="00460D0A" w:rsidP="00460D0A">
      <w:r>
        <w:t xml:space="preserve">    ("imputer", </w:t>
      </w:r>
      <w:proofErr w:type="spellStart"/>
      <w:r>
        <w:t>SimpleImputer</w:t>
      </w:r>
      <w:proofErr w:type="spellEnd"/>
      <w:r>
        <w:t>(strategy="median")),</w:t>
      </w:r>
    </w:p>
    <w:p w14:paraId="0BCACAFB" w14:textId="77777777" w:rsidR="00460D0A" w:rsidRDefault="00460D0A" w:rsidP="00460D0A">
      <w:r>
        <w:t xml:space="preserve">    ("scaler", </w:t>
      </w:r>
      <w:proofErr w:type="spellStart"/>
      <w:proofErr w:type="gramStart"/>
      <w:r>
        <w:t>StandardScaler</w:t>
      </w:r>
      <w:proofErr w:type="spellEnd"/>
      <w:r>
        <w:t>(</w:t>
      </w:r>
      <w:proofErr w:type="gramEnd"/>
      <w:r>
        <w:t>))</w:t>
      </w:r>
    </w:p>
    <w:p w14:paraId="7DD9ACD0" w14:textId="77777777" w:rsidR="00460D0A" w:rsidRDefault="00460D0A" w:rsidP="00460D0A">
      <w:r>
        <w:t>])</w:t>
      </w:r>
    </w:p>
    <w:p w14:paraId="22C79928" w14:textId="77777777" w:rsidR="00460D0A" w:rsidRDefault="00460D0A" w:rsidP="00460D0A"/>
    <w:p w14:paraId="5E4B5518" w14:textId="77777777" w:rsidR="00460D0A" w:rsidRDefault="00460D0A" w:rsidP="00460D0A"/>
    <w:p w14:paraId="0B0C5117" w14:textId="77777777" w:rsidR="00460D0A" w:rsidRDefault="00460D0A" w:rsidP="00460D0A">
      <w:r>
        <w:t># STEP 6: Categorical preprocessing</w:t>
      </w:r>
    </w:p>
    <w:p w14:paraId="728F8AE3" w14:textId="77777777" w:rsidR="00460D0A" w:rsidRDefault="00460D0A" w:rsidP="00460D0A"/>
    <w:p w14:paraId="07D014C3" w14:textId="77777777" w:rsidR="00460D0A" w:rsidRDefault="00460D0A" w:rsidP="00460D0A">
      <w:proofErr w:type="spellStart"/>
      <w:r>
        <w:t>categorical_pipeline</w:t>
      </w:r>
      <w:proofErr w:type="spellEnd"/>
      <w:r>
        <w:t xml:space="preserve"> = </w:t>
      </w:r>
      <w:proofErr w:type="gramStart"/>
      <w:r>
        <w:t>Pipeline(</w:t>
      </w:r>
      <w:proofErr w:type="gramEnd"/>
      <w:r>
        <w:t>steps</w:t>
      </w:r>
      <w:proofErr w:type="gramStart"/>
      <w:r>
        <w:t>=[</w:t>
      </w:r>
      <w:proofErr w:type="gramEnd"/>
    </w:p>
    <w:p w14:paraId="54B93EB3" w14:textId="77777777" w:rsidR="00460D0A" w:rsidRDefault="00460D0A" w:rsidP="00460D0A">
      <w:r>
        <w:t xml:space="preserve">    ("imputer", </w:t>
      </w:r>
      <w:proofErr w:type="spellStart"/>
      <w:r>
        <w:t>SimpleImputer</w:t>
      </w:r>
      <w:proofErr w:type="spellEnd"/>
      <w:r>
        <w:t>(strategy="</w:t>
      </w:r>
      <w:proofErr w:type="spellStart"/>
      <w:r>
        <w:t>most_frequent</w:t>
      </w:r>
      <w:proofErr w:type="spellEnd"/>
      <w:r>
        <w:t>")),</w:t>
      </w:r>
    </w:p>
    <w:p w14:paraId="61A74C44" w14:textId="77777777" w:rsidR="00460D0A" w:rsidRDefault="00460D0A" w:rsidP="00460D0A">
      <w:r>
        <w:t xml:space="preserve">    ("encoder", </w:t>
      </w:r>
      <w:proofErr w:type="spellStart"/>
      <w:r>
        <w:t>OneHotEncoder</w:t>
      </w:r>
      <w:proofErr w:type="spellEnd"/>
      <w:r>
        <w:t>(</w:t>
      </w:r>
      <w:proofErr w:type="spellStart"/>
      <w:r>
        <w:t>handle_unknown</w:t>
      </w:r>
      <w:proofErr w:type="spellEnd"/>
      <w:r>
        <w:t>="ignore"))</w:t>
      </w:r>
    </w:p>
    <w:p w14:paraId="6A25B47A" w14:textId="77777777" w:rsidR="00460D0A" w:rsidRDefault="00460D0A" w:rsidP="00460D0A">
      <w:r>
        <w:t>])</w:t>
      </w:r>
    </w:p>
    <w:p w14:paraId="43899C1D" w14:textId="77777777" w:rsidR="00460D0A" w:rsidRDefault="00460D0A" w:rsidP="00460D0A"/>
    <w:p w14:paraId="1136DEAD" w14:textId="77777777" w:rsidR="00460D0A" w:rsidRDefault="00460D0A" w:rsidP="00460D0A"/>
    <w:p w14:paraId="01095A09" w14:textId="77777777" w:rsidR="00460D0A" w:rsidRDefault="00460D0A" w:rsidP="00460D0A">
      <w:r>
        <w:t># STEP 7: Combine transformations</w:t>
      </w:r>
    </w:p>
    <w:p w14:paraId="5ECFADCF" w14:textId="77777777" w:rsidR="00460D0A" w:rsidRDefault="00460D0A" w:rsidP="00460D0A"/>
    <w:p w14:paraId="604BD449" w14:textId="77777777" w:rsidR="00460D0A" w:rsidRDefault="00460D0A" w:rsidP="00460D0A">
      <w:r>
        <w:t xml:space="preserve">preprocessor = </w:t>
      </w:r>
      <w:proofErr w:type="spellStart"/>
      <w:proofErr w:type="gramStart"/>
      <w:r>
        <w:t>ColumnTransformer</w:t>
      </w:r>
      <w:proofErr w:type="spellEnd"/>
      <w:r>
        <w:t>(</w:t>
      </w:r>
      <w:proofErr w:type="gramEnd"/>
      <w:r>
        <w:t>transformers</w:t>
      </w:r>
      <w:proofErr w:type="gramStart"/>
      <w:r>
        <w:t>=[</w:t>
      </w:r>
      <w:proofErr w:type="gramEnd"/>
    </w:p>
    <w:p w14:paraId="581BE403" w14:textId="77777777" w:rsidR="00460D0A" w:rsidRDefault="00460D0A" w:rsidP="00460D0A">
      <w:r>
        <w:t xml:space="preserve">    ("num", </w:t>
      </w:r>
      <w:proofErr w:type="spellStart"/>
      <w:r>
        <w:t>numeric_pipeline</w:t>
      </w:r>
      <w:proofErr w:type="spellEnd"/>
      <w:r>
        <w:t xml:space="preserve">, </w:t>
      </w:r>
      <w:proofErr w:type="spellStart"/>
      <w:r>
        <w:t>numeric_features</w:t>
      </w:r>
      <w:proofErr w:type="spellEnd"/>
      <w:r>
        <w:t>),</w:t>
      </w:r>
    </w:p>
    <w:p w14:paraId="41072BB8" w14:textId="77777777" w:rsidR="00460D0A" w:rsidRDefault="00460D0A" w:rsidP="00460D0A">
      <w:r>
        <w:t xml:space="preserve">    ("cat", </w:t>
      </w:r>
      <w:proofErr w:type="spellStart"/>
      <w:r>
        <w:t>categorical_pipeline</w:t>
      </w:r>
      <w:proofErr w:type="spellEnd"/>
      <w:r>
        <w:t xml:space="preserve">, </w:t>
      </w:r>
      <w:proofErr w:type="spellStart"/>
      <w:r>
        <w:t>categorical_features</w:t>
      </w:r>
      <w:proofErr w:type="spellEnd"/>
      <w:r>
        <w:t>)</w:t>
      </w:r>
    </w:p>
    <w:p w14:paraId="4B250982" w14:textId="77777777" w:rsidR="00460D0A" w:rsidRDefault="00460D0A" w:rsidP="00460D0A">
      <w:r>
        <w:t>])</w:t>
      </w:r>
    </w:p>
    <w:p w14:paraId="66EAADFF" w14:textId="77777777" w:rsidR="00460D0A" w:rsidRDefault="00460D0A" w:rsidP="00460D0A"/>
    <w:p w14:paraId="5421ED72" w14:textId="77777777" w:rsidR="00460D0A" w:rsidRDefault="00460D0A" w:rsidP="00460D0A">
      <w:proofErr w:type="gramStart"/>
      <w:r>
        <w:t>print(</w:t>
      </w:r>
      <w:proofErr w:type="gramEnd"/>
      <w:r>
        <w:t>"\</w:t>
      </w:r>
      <w:proofErr w:type="spellStart"/>
      <w:r>
        <w:t>nPreprocessor</w:t>
      </w:r>
      <w:proofErr w:type="spellEnd"/>
      <w:r>
        <w:t xml:space="preserve"> created successfully.")</w:t>
      </w:r>
    </w:p>
    <w:p w14:paraId="349F1824" w14:textId="77777777" w:rsidR="00460D0A" w:rsidRDefault="00460D0A" w:rsidP="00460D0A"/>
    <w:p w14:paraId="566DDBDE" w14:textId="77777777" w:rsidR="00460D0A" w:rsidRDefault="00460D0A" w:rsidP="00460D0A"/>
    <w:p w14:paraId="4F98B5BB" w14:textId="77777777" w:rsidR="00460D0A" w:rsidRDefault="00460D0A" w:rsidP="00460D0A">
      <w:r>
        <w:t># STEP 8: Fit on training data only</w:t>
      </w:r>
    </w:p>
    <w:p w14:paraId="308097DB" w14:textId="77777777" w:rsidR="00460D0A" w:rsidRDefault="00460D0A" w:rsidP="00460D0A"/>
    <w:p w14:paraId="504E8CFE" w14:textId="77777777" w:rsidR="00460D0A" w:rsidRDefault="00460D0A" w:rsidP="00460D0A">
      <w:proofErr w:type="spellStart"/>
      <w:r>
        <w:lastRenderedPageBreak/>
        <w:t>X_train_processed</w:t>
      </w:r>
      <w:proofErr w:type="spellEnd"/>
      <w:r>
        <w:t xml:space="preserve"> = </w:t>
      </w:r>
      <w:proofErr w:type="spellStart"/>
      <w:r>
        <w:t>preprocessor.fit_transform</w:t>
      </w:r>
      <w:proofErr w:type="spellEnd"/>
      <w:r>
        <w:t>(</w:t>
      </w:r>
      <w:proofErr w:type="spellStart"/>
      <w:r>
        <w:t>X_train</w:t>
      </w:r>
      <w:proofErr w:type="spellEnd"/>
      <w:r>
        <w:t>)</w:t>
      </w:r>
    </w:p>
    <w:p w14:paraId="7083BD58" w14:textId="77777777" w:rsidR="00460D0A" w:rsidRDefault="00460D0A" w:rsidP="00460D0A">
      <w:proofErr w:type="spellStart"/>
      <w:r>
        <w:t>X_test_processed</w:t>
      </w:r>
      <w:proofErr w:type="spellEnd"/>
      <w:r>
        <w:t xml:space="preserve"> = </w:t>
      </w:r>
      <w:proofErr w:type="spellStart"/>
      <w:proofErr w:type="gramStart"/>
      <w:r>
        <w:t>preprocessor.transform</w:t>
      </w:r>
      <w:proofErr w:type="spellEnd"/>
      <w:proofErr w:type="gramEnd"/>
      <w:r>
        <w:t>(</w:t>
      </w:r>
      <w:proofErr w:type="spellStart"/>
      <w:r>
        <w:t>X_test</w:t>
      </w:r>
      <w:proofErr w:type="spellEnd"/>
      <w:r>
        <w:t>)</w:t>
      </w:r>
    </w:p>
    <w:p w14:paraId="0903C758" w14:textId="77777777" w:rsidR="00460D0A" w:rsidRDefault="00460D0A" w:rsidP="00460D0A"/>
    <w:p w14:paraId="71031D82" w14:textId="77777777" w:rsidR="00460D0A" w:rsidRDefault="00460D0A" w:rsidP="00460D0A">
      <w:proofErr w:type="gramStart"/>
      <w:r>
        <w:t>print(</w:t>
      </w:r>
      <w:proofErr w:type="gramEnd"/>
      <w:r>
        <w:t>"\</w:t>
      </w:r>
      <w:proofErr w:type="spellStart"/>
      <w:r>
        <w:t>nProcessed</w:t>
      </w:r>
      <w:proofErr w:type="spellEnd"/>
      <w:r>
        <w:t xml:space="preserve"> training shape:", </w:t>
      </w:r>
      <w:proofErr w:type="spellStart"/>
      <w:r>
        <w:t>X_train_</w:t>
      </w:r>
      <w:proofErr w:type="gramStart"/>
      <w:r>
        <w:t>processed.shape</w:t>
      </w:r>
      <w:proofErr w:type="spellEnd"/>
      <w:proofErr w:type="gramEnd"/>
      <w:r>
        <w:t>)</w:t>
      </w:r>
    </w:p>
    <w:p w14:paraId="1F8FFA51" w14:textId="77777777" w:rsidR="00460D0A" w:rsidRDefault="00460D0A" w:rsidP="00460D0A">
      <w:proofErr w:type="gramStart"/>
      <w:r>
        <w:t>print(</w:t>
      </w:r>
      <w:proofErr w:type="gramEnd"/>
      <w:r>
        <w:t xml:space="preserve">"Processed testing shape:", </w:t>
      </w:r>
      <w:proofErr w:type="spellStart"/>
      <w:r>
        <w:t>X_test_</w:t>
      </w:r>
      <w:proofErr w:type="gramStart"/>
      <w:r>
        <w:t>processed.shape</w:t>
      </w:r>
      <w:proofErr w:type="spellEnd"/>
      <w:proofErr w:type="gramEnd"/>
      <w:r>
        <w:t>)</w:t>
      </w:r>
    </w:p>
    <w:p w14:paraId="7182B317" w14:textId="77777777" w:rsidR="00460D0A" w:rsidRDefault="00460D0A" w:rsidP="00460D0A"/>
    <w:p w14:paraId="3E1D6600" w14:textId="77777777" w:rsidR="00460D0A" w:rsidRDefault="00460D0A" w:rsidP="00460D0A">
      <w:r>
        <w:t xml:space="preserve"># </w:t>
      </w:r>
      <w:proofErr w:type="spellStart"/>
      <w:r>
        <w:t>fit_transform</w:t>
      </w:r>
      <w:proofErr w:type="spellEnd"/>
      <w:r>
        <w:t xml:space="preserve"> learns preprocessing rules from training data.</w:t>
      </w:r>
    </w:p>
    <w:p w14:paraId="08DEF687" w14:textId="77777777" w:rsidR="00460D0A" w:rsidRDefault="00460D0A" w:rsidP="00460D0A">
      <w:r>
        <w:t># transform applies those same rules to test data.</w:t>
      </w:r>
    </w:p>
    <w:p w14:paraId="6CA45B6D" w14:textId="77777777" w:rsidR="00460D0A" w:rsidRDefault="00460D0A" w:rsidP="00460D0A">
      <w:r>
        <w:t># This helps prevent data leakage.</w:t>
      </w:r>
    </w:p>
    <w:p w14:paraId="78546240" w14:textId="77777777" w:rsidR="00460D0A" w:rsidRDefault="00460D0A" w:rsidP="00460D0A"/>
    <w:p w14:paraId="584A229E" w14:textId="77777777" w:rsidR="00460D0A" w:rsidRDefault="00460D0A" w:rsidP="00460D0A"/>
    <w:p w14:paraId="2F1EDA7F" w14:textId="77777777" w:rsidR="00460D0A" w:rsidRDefault="00460D0A" w:rsidP="00460D0A">
      <w:r>
        <w:t># STEP 9: Build and evaluate the full ML pipeline</w:t>
      </w:r>
    </w:p>
    <w:p w14:paraId="4DB0FE79" w14:textId="77777777" w:rsidR="00460D0A" w:rsidRDefault="00460D0A" w:rsidP="00460D0A"/>
    <w:p w14:paraId="1A1F349C" w14:textId="77777777" w:rsidR="00460D0A" w:rsidRDefault="00460D0A" w:rsidP="00460D0A">
      <w:proofErr w:type="spellStart"/>
      <w:r>
        <w:t>model_pipeline</w:t>
      </w:r>
      <w:proofErr w:type="spellEnd"/>
      <w:r>
        <w:t xml:space="preserve"> = </w:t>
      </w:r>
      <w:proofErr w:type="gramStart"/>
      <w:r>
        <w:t>Pipeline(</w:t>
      </w:r>
      <w:proofErr w:type="gramEnd"/>
      <w:r>
        <w:t>steps</w:t>
      </w:r>
      <w:proofErr w:type="gramStart"/>
      <w:r>
        <w:t>=[</w:t>
      </w:r>
      <w:proofErr w:type="gramEnd"/>
    </w:p>
    <w:p w14:paraId="3A32178B" w14:textId="77777777" w:rsidR="00460D0A" w:rsidRDefault="00460D0A" w:rsidP="00460D0A">
      <w:r>
        <w:t xml:space="preserve">    ("preprocessor", preprocessor),</w:t>
      </w:r>
    </w:p>
    <w:p w14:paraId="2EBE054A" w14:textId="77777777" w:rsidR="00460D0A" w:rsidRDefault="00460D0A" w:rsidP="00460D0A">
      <w:r>
        <w:t xml:space="preserve">    ("model", </w:t>
      </w:r>
      <w:proofErr w:type="spellStart"/>
      <w:r>
        <w:t>LogisticRegression</w:t>
      </w:r>
      <w:proofErr w:type="spellEnd"/>
      <w:r>
        <w:t>(</w:t>
      </w:r>
      <w:proofErr w:type="spellStart"/>
      <w:r>
        <w:t>max_iter</w:t>
      </w:r>
      <w:proofErr w:type="spellEnd"/>
      <w:r>
        <w:t>=1000))</w:t>
      </w:r>
    </w:p>
    <w:p w14:paraId="4ADDC0E6" w14:textId="77777777" w:rsidR="00460D0A" w:rsidRDefault="00460D0A" w:rsidP="00460D0A">
      <w:r>
        <w:t>])</w:t>
      </w:r>
    </w:p>
    <w:p w14:paraId="383E094D" w14:textId="77777777" w:rsidR="00460D0A" w:rsidRDefault="00460D0A" w:rsidP="00460D0A"/>
    <w:p w14:paraId="3EF7AF55" w14:textId="77777777" w:rsidR="00460D0A" w:rsidRDefault="00460D0A" w:rsidP="00460D0A">
      <w:proofErr w:type="spellStart"/>
      <w:proofErr w:type="gramStart"/>
      <w:r>
        <w:t>model_pipeline.fit</w:t>
      </w:r>
      <w:proofErr w:type="spellEnd"/>
      <w:r>
        <w:t>(</w:t>
      </w:r>
      <w:proofErr w:type="spellStart"/>
      <w:proofErr w:type="gramEnd"/>
      <w:r>
        <w:t>X_train</w:t>
      </w:r>
      <w:proofErr w:type="spellEnd"/>
      <w:r>
        <w:t xml:space="preserve">, </w:t>
      </w:r>
      <w:proofErr w:type="spellStart"/>
      <w:r>
        <w:t>y_train</w:t>
      </w:r>
      <w:proofErr w:type="spellEnd"/>
      <w:r>
        <w:t>)</w:t>
      </w:r>
    </w:p>
    <w:p w14:paraId="3F0E19FC" w14:textId="77777777" w:rsidR="00460D0A" w:rsidRDefault="00460D0A" w:rsidP="00460D0A"/>
    <w:p w14:paraId="1B07A4AD" w14:textId="77777777" w:rsidR="00460D0A" w:rsidRDefault="00460D0A" w:rsidP="00460D0A">
      <w:proofErr w:type="spellStart"/>
      <w:r>
        <w:t>y_pred</w:t>
      </w:r>
      <w:proofErr w:type="spellEnd"/>
      <w:r>
        <w:t xml:space="preserve"> = </w:t>
      </w:r>
      <w:proofErr w:type="spellStart"/>
      <w:r>
        <w:t>model_</w:t>
      </w:r>
      <w:proofErr w:type="gramStart"/>
      <w:r>
        <w:t>pipeline.predict</w:t>
      </w:r>
      <w:proofErr w:type="spellEnd"/>
      <w:proofErr w:type="gramEnd"/>
      <w:r>
        <w:t>(</w:t>
      </w:r>
      <w:proofErr w:type="spellStart"/>
      <w:r>
        <w:t>X_test</w:t>
      </w:r>
      <w:proofErr w:type="spellEnd"/>
      <w:r>
        <w:t>)</w:t>
      </w:r>
    </w:p>
    <w:p w14:paraId="0F45494E" w14:textId="77777777" w:rsidR="00460D0A" w:rsidRDefault="00460D0A" w:rsidP="00460D0A"/>
    <w:p w14:paraId="701A019C" w14:textId="77777777" w:rsidR="00460D0A" w:rsidRDefault="00460D0A" w:rsidP="00460D0A">
      <w:proofErr w:type="gramStart"/>
      <w:r>
        <w:t>print(</w:t>
      </w:r>
      <w:proofErr w:type="gramEnd"/>
      <w:r>
        <w:t>"\</w:t>
      </w:r>
      <w:proofErr w:type="spellStart"/>
      <w:r>
        <w:t>nModel</w:t>
      </w:r>
      <w:proofErr w:type="spellEnd"/>
      <w:r>
        <w:t xml:space="preserve"> Accuracy:")</w:t>
      </w:r>
    </w:p>
    <w:p w14:paraId="30BCBA6E" w14:textId="77777777" w:rsidR="00460D0A" w:rsidRDefault="00460D0A" w:rsidP="00460D0A">
      <w:proofErr w:type="gramStart"/>
      <w:r>
        <w:t>print(</w:t>
      </w:r>
      <w:proofErr w:type="spellStart"/>
      <w:proofErr w:type="gramEnd"/>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5348D212" w14:textId="77777777" w:rsidR="00460D0A" w:rsidRDefault="00460D0A" w:rsidP="00460D0A"/>
    <w:p w14:paraId="2BAFDAA7" w14:textId="77777777" w:rsidR="00460D0A" w:rsidRDefault="00460D0A" w:rsidP="00460D0A">
      <w:proofErr w:type="gramStart"/>
      <w:r>
        <w:t>print(</w:t>
      </w:r>
      <w:proofErr w:type="gramEnd"/>
      <w:r>
        <w:t>"\</w:t>
      </w:r>
      <w:proofErr w:type="spellStart"/>
      <w:r>
        <w:t>nClassification</w:t>
      </w:r>
      <w:proofErr w:type="spellEnd"/>
      <w:r>
        <w:t xml:space="preserve"> Report:")</w:t>
      </w:r>
    </w:p>
    <w:p w14:paraId="1463F18B" w14:textId="77777777" w:rsidR="00460D0A" w:rsidRDefault="00460D0A" w:rsidP="00460D0A">
      <w:proofErr w:type="gramStart"/>
      <w:r>
        <w:t>print(</w:t>
      </w:r>
      <w:proofErr w:type="spellStart"/>
      <w:proofErr w:type="gramEnd"/>
      <w:r>
        <w:t>classification_</w:t>
      </w:r>
      <w:proofErr w:type="gramStart"/>
      <w:r>
        <w:t>report</w:t>
      </w:r>
      <w:proofErr w:type="spellEnd"/>
      <w:r>
        <w:t>(</w:t>
      </w:r>
      <w:proofErr w:type="gramEnd"/>
    </w:p>
    <w:p w14:paraId="59360FCD" w14:textId="77777777" w:rsidR="00460D0A" w:rsidRDefault="00460D0A" w:rsidP="00460D0A">
      <w:r>
        <w:t xml:space="preserve">    </w:t>
      </w:r>
      <w:proofErr w:type="spellStart"/>
      <w:r>
        <w:t>y_test</w:t>
      </w:r>
      <w:proofErr w:type="spellEnd"/>
      <w:r>
        <w:t>,</w:t>
      </w:r>
    </w:p>
    <w:p w14:paraId="0A090F0E" w14:textId="77777777" w:rsidR="00460D0A" w:rsidRDefault="00460D0A" w:rsidP="00460D0A">
      <w:r>
        <w:t xml:space="preserve">    </w:t>
      </w:r>
      <w:proofErr w:type="spellStart"/>
      <w:r>
        <w:t>y_pred</w:t>
      </w:r>
      <w:proofErr w:type="spellEnd"/>
      <w:r>
        <w:t>,</w:t>
      </w:r>
    </w:p>
    <w:p w14:paraId="18934EED" w14:textId="77777777" w:rsidR="00460D0A" w:rsidRDefault="00460D0A" w:rsidP="00460D0A">
      <w:r>
        <w:t xml:space="preserve">    </w:t>
      </w:r>
      <w:proofErr w:type="spellStart"/>
      <w:r>
        <w:t>zero_division</w:t>
      </w:r>
      <w:proofErr w:type="spellEnd"/>
      <w:r>
        <w:t>=0</w:t>
      </w:r>
    </w:p>
    <w:p w14:paraId="66478E78" w14:textId="77777777" w:rsidR="00460D0A" w:rsidRDefault="00460D0A" w:rsidP="00460D0A">
      <w:r>
        <w:lastRenderedPageBreak/>
        <w:t>))</w:t>
      </w:r>
    </w:p>
    <w:p w14:paraId="62319085" w14:textId="77777777" w:rsidR="00460D0A" w:rsidRDefault="00460D0A" w:rsidP="00460D0A"/>
    <w:p w14:paraId="228232FB" w14:textId="77777777" w:rsidR="00460D0A" w:rsidRDefault="00460D0A" w:rsidP="00460D0A"/>
    <w:p w14:paraId="77EA99E7" w14:textId="77777777" w:rsidR="00460D0A" w:rsidRDefault="00460D0A" w:rsidP="00460D0A">
      <w:r>
        <w:t># STEP 10: Explain the preprocessing</w:t>
      </w:r>
    </w:p>
    <w:p w14:paraId="7E1F2122" w14:textId="77777777" w:rsidR="00460D0A" w:rsidRDefault="00460D0A" w:rsidP="00460D0A"/>
    <w:p w14:paraId="0B471D0D" w14:textId="77777777" w:rsidR="00460D0A" w:rsidRDefault="00460D0A" w:rsidP="00460D0A">
      <w:proofErr w:type="gramStart"/>
      <w:r>
        <w:t>print(</w:t>
      </w:r>
      <w:proofErr w:type="gramEnd"/>
      <w:r>
        <w:t>"\</w:t>
      </w:r>
      <w:proofErr w:type="spellStart"/>
      <w:r>
        <w:t>nPREPROCESSING</w:t>
      </w:r>
      <w:proofErr w:type="spellEnd"/>
      <w:r>
        <w:t xml:space="preserve"> SUMMARY")</w:t>
      </w:r>
    </w:p>
    <w:p w14:paraId="42322D66" w14:textId="77777777" w:rsidR="00460D0A" w:rsidRDefault="00460D0A" w:rsidP="00460D0A"/>
    <w:p w14:paraId="1A048C4E" w14:textId="77777777" w:rsidR="00460D0A" w:rsidRDefault="00460D0A" w:rsidP="00460D0A">
      <w:proofErr w:type="gramStart"/>
      <w:r>
        <w:t>print(</w:t>
      </w:r>
      <w:proofErr w:type="gramEnd"/>
      <w:r>
        <w:t>"""</w:t>
      </w:r>
    </w:p>
    <w:p w14:paraId="3B87558B" w14:textId="77777777" w:rsidR="00460D0A" w:rsidRDefault="00460D0A" w:rsidP="00460D0A">
      <w:r>
        <w:t>1. Imputation:</w:t>
      </w:r>
    </w:p>
    <w:p w14:paraId="51E97ABB" w14:textId="77777777" w:rsidR="00460D0A" w:rsidRDefault="00460D0A" w:rsidP="00460D0A">
      <w:r>
        <w:t xml:space="preserve">   Numeric missing values were filled using the median.</w:t>
      </w:r>
    </w:p>
    <w:p w14:paraId="05162B7C" w14:textId="77777777" w:rsidR="00460D0A" w:rsidRDefault="00460D0A" w:rsidP="00460D0A">
      <w:r>
        <w:t xml:space="preserve">   Categorical missing values were filled using the</w:t>
      </w:r>
    </w:p>
    <w:p w14:paraId="3E8ED577" w14:textId="77777777" w:rsidR="00460D0A" w:rsidRDefault="00460D0A" w:rsidP="00460D0A">
      <w:r>
        <w:t xml:space="preserve">   most frequent category.</w:t>
      </w:r>
    </w:p>
    <w:p w14:paraId="08A01086" w14:textId="77777777" w:rsidR="00460D0A" w:rsidRDefault="00460D0A" w:rsidP="00460D0A"/>
    <w:p w14:paraId="7FA6936E" w14:textId="77777777" w:rsidR="00460D0A" w:rsidRDefault="00460D0A" w:rsidP="00460D0A">
      <w:r>
        <w:t>2. Scaling:</w:t>
      </w:r>
    </w:p>
    <w:p w14:paraId="3472F05A" w14:textId="77777777" w:rsidR="00460D0A" w:rsidRDefault="00460D0A" w:rsidP="00460D0A">
      <w:r>
        <w:t xml:space="preserve">   age, </w:t>
      </w:r>
      <w:proofErr w:type="spellStart"/>
      <w:r>
        <w:t>monthly_spend</w:t>
      </w:r>
      <w:proofErr w:type="spellEnd"/>
      <w:r>
        <w:t xml:space="preserve">, and </w:t>
      </w:r>
      <w:proofErr w:type="spellStart"/>
      <w:r>
        <w:t>support_tickets</w:t>
      </w:r>
      <w:proofErr w:type="spellEnd"/>
      <w:r>
        <w:t xml:space="preserve"> were</w:t>
      </w:r>
    </w:p>
    <w:p w14:paraId="387B7D3E" w14:textId="77777777" w:rsidR="00460D0A" w:rsidRDefault="00460D0A" w:rsidP="00460D0A">
      <w:r>
        <w:t xml:space="preserve">   standardized using </w:t>
      </w:r>
      <w:proofErr w:type="spellStart"/>
      <w:r>
        <w:t>StandardScaler</w:t>
      </w:r>
      <w:proofErr w:type="spellEnd"/>
      <w:r>
        <w:t>.</w:t>
      </w:r>
    </w:p>
    <w:p w14:paraId="7480977A" w14:textId="77777777" w:rsidR="00460D0A" w:rsidRDefault="00460D0A" w:rsidP="00460D0A"/>
    <w:p w14:paraId="04400901" w14:textId="77777777" w:rsidR="00460D0A" w:rsidRDefault="00460D0A" w:rsidP="00460D0A">
      <w:r>
        <w:t>3. Encoding:</w:t>
      </w:r>
    </w:p>
    <w:p w14:paraId="27A60B36" w14:textId="77777777" w:rsidR="00460D0A" w:rsidRDefault="00460D0A" w:rsidP="00460D0A">
      <w:r>
        <w:t xml:space="preserve">   city and </w:t>
      </w:r>
      <w:proofErr w:type="spellStart"/>
      <w:r>
        <w:t>plan_type</w:t>
      </w:r>
      <w:proofErr w:type="spellEnd"/>
      <w:r>
        <w:t xml:space="preserve"> were converted into binary</w:t>
      </w:r>
    </w:p>
    <w:p w14:paraId="2808D1AA" w14:textId="77777777" w:rsidR="00460D0A" w:rsidRDefault="00460D0A" w:rsidP="00460D0A">
      <w:r>
        <w:t xml:space="preserve">   features using </w:t>
      </w:r>
      <w:proofErr w:type="spellStart"/>
      <w:r>
        <w:t>OneHotEncoder</w:t>
      </w:r>
      <w:proofErr w:type="spellEnd"/>
      <w:r>
        <w:t>.</w:t>
      </w:r>
    </w:p>
    <w:p w14:paraId="75601F53" w14:textId="77777777" w:rsidR="00460D0A" w:rsidRDefault="00460D0A" w:rsidP="00460D0A"/>
    <w:p w14:paraId="039EB8AE" w14:textId="77777777" w:rsidR="00460D0A" w:rsidRDefault="00460D0A" w:rsidP="00460D0A">
      <w:r>
        <w:t xml:space="preserve">4. </w:t>
      </w:r>
      <w:proofErr w:type="spellStart"/>
      <w:r>
        <w:t>ColumnTransformer</w:t>
      </w:r>
      <w:proofErr w:type="spellEnd"/>
      <w:r>
        <w:t>:</w:t>
      </w:r>
    </w:p>
    <w:p w14:paraId="7B1F92B2" w14:textId="77777777" w:rsidR="00460D0A" w:rsidRDefault="00460D0A" w:rsidP="00460D0A">
      <w:r>
        <w:t xml:space="preserve">   Applied the correct preprocessing pipeline to</w:t>
      </w:r>
    </w:p>
    <w:p w14:paraId="054BAC4E" w14:textId="77777777" w:rsidR="00460D0A" w:rsidRDefault="00460D0A" w:rsidP="00460D0A">
      <w:r>
        <w:t xml:space="preserve">   numeric and categorical columns.</w:t>
      </w:r>
    </w:p>
    <w:p w14:paraId="431DE6B5" w14:textId="77777777" w:rsidR="00460D0A" w:rsidRDefault="00460D0A" w:rsidP="00460D0A"/>
    <w:p w14:paraId="6D287455" w14:textId="77777777" w:rsidR="00460D0A" w:rsidRDefault="00460D0A" w:rsidP="00460D0A">
      <w:r>
        <w:t>5. Data leakage prevention:</w:t>
      </w:r>
    </w:p>
    <w:p w14:paraId="4403E521" w14:textId="77777777" w:rsidR="00460D0A" w:rsidRDefault="00460D0A" w:rsidP="00460D0A">
      <w:r>
        <w:t xml:space="preserve">   The data was split before fitting preprocessing.</w:t>
      </w:r>
    </w:p>
    <w:p w14:paraId="6479ED64" w14:textId="77777777" w:rsidR="00460D0A" w:rsidRDefault="00460D0A" w:rsidP="00460D0A">
      <w:r>
        <w:t xml:space="preserve">   The test data did not teach the preprocessor.</w:t>
      </w:r>
    </w:p>
    <w:p w14:paraId="3494FD54" w14:textId="77777777" w:rsidR="00460D0A" w:rsidRDefault="00460D0A" w:rsidP="00460D0A"/>
    <w:p w14:paraId="52C75DD9" w14:textId="77777777" w:rsidR="00460D0A" w:rsidRDefault="00460D0A" w:rsidP="00460D0A">
      <w:r>
        <w:t>6. Model:</w:t>
      </w:r>
    </w:p>
    <w:p w14:paraId="456841F9" w14:textId="77777777" w:rsidR="00460D0A" w:rsidRDefault="00460D0A" w:rsidP="00460D0A">
      <w:r>
        <w:lastRenderedPageBreak/>
        <w:t xml:space="preserve">   Logistic Regression was used to predict churn.</w:t>
      </w:r>
    </w:p>
    <w:p w14:paraId="4BB7B5C3" w14:textId="77777777" w:rsidR="00460D0A" w:rsidRDefault="00460D0A" w:rsidP="00460D0A"/>
    <w:p w14:paraId="61C4DE8B" w14:textId="77777777" w:rsidR="00460D0A" w:rsidRDefault="00460D0A" w:rsidP="00460D0A">
      <w:r>
        <w:t>7. Limitation:</w:t>
      </w:r>
    </w:p>
    <w:p w14:paraId="589A5921" w14:textId="77777777" w:rsidR="00460D0A" w:rsidRDefault="00460D0A" w:rsidP="00460D0A">
      <w:r>
        <w:t xml:space="preserve">   The dataset is small, so evaluation scores may</w:t>
      </w:r>
    </w:p>
    <w:p w14:paraId="345A30A3" w14:textId="77777777" w:rsidR="00460D0A" w:rsidRDefault="00460D0A" w:rsidP="00460D0A">
      <w:r>
        <w:t xml:space="preserve">   not reliably represent real-world performance.</w:t>
      </w:r>
    </w:p>
    <w:p w14:paraId="2FF078EB" w14:textId="0308BB67" w:rsidR="00460D0A" w:rsidRDefault="00460D0A" w:rsidP="00460D0A">
      <w:r>
        <w:t>""")</w:t>
      </w:r>
    </w:p>
    <w:p w14:paraId="089B8EE5" w14:textId="77777777" w:rsidR="00500669" w:rsidRDefault="00000000">
      <w:pPr>
        <w:pStyle w:val="Heading1"/>
      </w:pPr>
      <w:r>
        <w:t>6. Code Starter (Complete the TODOs)</w:t>
      </w:r>
    </w:p>
    <w:p w14:paraId="2F6138CA" w14:textId="77777777" w:rsidR="008318A1" w:rsidRDefault="00000000">
      <w:pPr>
        <w:ind w:left="288"/>
        <w:rPr>
          <w:rFonts w:ascii="Consolas" w:hAnsi="Consolas"/>
          <w:sz w:val="17"/>
        </w:rPr>
      </w:pPr>
      <w:r>
        <w:rPr>
          <w:rFonts w:ascii="Consolas" w:hAnsi="Consolas"/>
          <w:sz w:val="17"/>
        </w:rPr>
        <w:t>import pandas as pd</w:t>
      </w:r>
      <w:r>
        <w:rPr>
          <w:rFonts w:ascii="Consolas" w:hAnsi="Consolas"/>
          <w:sz w:val="17"/>
        </w:rPr>
        <w:br/>
        <w:t>from sklearn.model_selection import train_test_split</w:t>
      </w:r>
      <w:r>
        <w:rPr>
          <w:rFonts w:ascii="Consolas" w:hAnsi="Consolas"/>
          <w:sz w:val="17"/>
        </w:rPr>
        <w:br/>
        <w:t>from sklearn.compose import ColumnTransformer</w:t>
      </w:r>
      <w:r>
        <w:rPr>
          <w:rFonts w:ascii="Consolas" w:hAnsi="Consolas"/>
          <w:sz w:val="17"/>
        </w:rPr>
        <w:br/>
        <w:t>from sklearn.pipeline import Pipeline</w:t>
      </w:r>
      <w:r>
        <w:rPr>
          <w:rFonts w:ascii="Consolas" w:hAnsi="Consolas"/>
          <w:sz w:val="17"/>
        </w:rPr>
        <w:br/>
        <w:t>from sklearn.impute import SimpleImputer</w:t>
      </w:r>
      <w:r>
        <w:rPr>
          <w:rFonts w:ascii="Consolas" w:hAnsi="Consolas"/>
          <w:sz w:val="17"/>
        </w:rPr>
        <w:br/>
        <w:t>from sklearn.preprocessing import StandardScaler, OneHotEncoder</w:t>
      </w:r>
      <w:r>
        <w:rPr>
          <w:rFonts w:ascii="Consolas" w:hAnsi="Consolas"/>
          <w:sz w:val="17"/>
        </w:rPr>
        <w:br/>
        <w:t>from sklearn.linear_model import LogisticRegression</w:t>
      </w:r>
      <w:r>
        <w:rPr>
          <w:rFonts w:ascii="Consolas" w:hAnsi="Consolas"/>
          <w:sz w:val="17"/>
        </w:rPr>
        <w:br/>
        <w:t>from sklearn.metrics import accuracy_score, classification_report</w:t>
      </w:r>
      <w:r>
        <w:rPr>
          <w:rFonts w:ascii="Consolas" w:hAnsi="Consolas"/>
          <w:sz w:val="17"/>
        </w:rPr>
        <w:br/>
      </w:r>
      <w:r>
        <w:rPr>
          <w:rFonts w:ascii="Consolas" w:hAnsi="Consolas"/>
          <w:sz w:val="17"/>
        </w:rPr>
        <w:br/>
        <w:t>df = pd.read_csv("customer_churn_small.csv")</w:t>
      </w:r>
      <w:r>
        <w:rPr>
          <w:rFonts w:ascii="Consolas" w:hAnsi="Consolas"/>
          <w:sz w:val="17"/>
        </w:rPr>
        <w:br/>
        <w:t>numeric_features = ["age", "monthly_spend", "support_tickets"]</w:t>
      </w:r>
      <w:r>
        <w:rPr>
          <w:rFonts w:ascii="Consolas" w:hAnsi="Consolas"/>
          <w:sz w:val="17"/>
        </w:rPr>
        <w:br/>
        <w:t>categorical_features = ["city", "plan_type"]</w:t>
      </w:r>
      <w:r>
        <w:rPr>
          <w:rFonts w:ascii="Consolas" w:hAnsi="Consolas"/>
          <w:sz w:val="17"/>
        </w:rPr>
        <w:br/>
      </w:r>
      <w:r>
        <w:rPr>
          <w:rFonts w:ascii="Consolas" w:hAnsi="Consolas"/>
          <w:sz w:val="17"/>
        </w:rPr>
        <w:br/>
        <w:t>X = df[numeric_features + categorical_features]</w:t>
      </w:r>
      <w:r>
        <w:rPr>
          <w:rFonts w:ascii="Consolas" w:hAnsi="Consolas"/>
          <w:sz w:val="17"/>
        </w:rPr>
        <w:br/>
        <w:t>y = df["churn"]</w:t>
      </w:r>
      <w:r>
        <w:rPr>
          <w:rFonts w:ascii="Consolas" w:hAnsi="Consolas"/>
          <w:sz w:val="17"/>
        </w:rPr>
        <w:br/>
      </w:r>
      <w:r>
        <w:rPr>
          <w:rFonts w:ascii="Consolas" w:hAnsi="Consolas"/>
          <w:sz w:val="17"/>
        </w:rPr>
        <w:br/>
        <w:t># TODO 1: Split into X_train, X_test, y_train, y_test.</w:t>
      </w:r>
      <w:r>
        <w:rPr>
          <w:rFonts w:ascii="Consolas" w:hAnsi="Consolas"/>
          <w:sz w:val="17"/>
        </w:rPr>
        <w:br/>
        <w:t># Use test_size=0.25 and random_state=42.</w:t>
      </w:r>
      <w:r>
        <w:rPr>
          <w:rFonts w:ascii="Consolas" w:hAnsi="Consolas"/>
          <w:sz w:val="17"/>
        </w:rPr>
        <w:br/>
      </w:r>
      <w:r>
        <w:rPr>
          <w:rFonts w:ascii="Consolas" w:hAnsi="Consolas"/>
          <w:sz w:val="17"/>
        </w:rPr>
        <w:br/>
        <w:t>numeric_pipeline = Pipeline(steps=[</w:t>
      </w:r>
      <w:r>
        <w:rPr>
          <w:rFonts w:ascii="Consolas" w:hAnsi="Consolas"/>
          <w:sz w:val="17"/>
        </w:rPr>
        <w:br/>
        <w:t xml:space="preserve">    ("imputer", SimpleImputer(strategy="median")),</w:t>
      </w:r>
      <w:r>
        <w:rPr>
          <w:rFonts w:ascii="Consolas" w:hAnsi="Consolas"/>
          <w:sz w:val="17"/>
        </w:rPr>
        <w:br/>
        <w:t xml:space="preserve">    ("scaler", StandardScaler())</w:t>
      </w:r>
      <w:r>
        <w:rPr>
          <w:rFonts w:ascii="Consolas" w:hAnsi="Consolas"/>
          <w:sz w:val="17"/>
        </w:rPr>
        <w:br/>
        <w:t>])</w:t>
      </w:r>
      <w:r>
        <w:rPr>
          <w:rFonts w:ascii="Consolas" w:hAnsi="Consolas"/>
          <w:sz w:val="17"/>
        </w:rPr>
        <w:br/>
        <w:t>categorical_pipeline = Pipeline(steps=[</w:t>
      </w:r>
      <w:r>
        <w:rPr>
          <w:rFonts w:ascii="Consolas" w:hAnsi="Consolas"/>
          <w:sz w:val="17"/>
        </w:rPr>
        <w:br/>
        <w:t xml:space="preserve">    ("imputer", SimpleImputer(strategy="most_frequent")),</w:t>
      </w:r>
      <w:r>
        <w:rPr>
          <w:rFonts w:ascii="Consolas" w:hAnsi="Consolas"/>
          <w:sz w:val="17"/>
        </w:rPr>
        <w:br/>
        <w:t xml:space="preserve">    ("encoder", OneHotEncoder(handle_unknown="ignore"))</w:t>
      </w:r>
      <w:r>
        <w:rPr>
          <w:rFonts w:ascii="Consolas" w:hAnsi="Consolas"/>
          <w:sz w:val="17"/>
        </w:rPr>
        <w:br/>
        <w:t>])</w:t>
      </w:r>
      <w:r>
        <w:rPr>
          <w:rFonts w:ascii="Consolas" w:hAnsi="Consolas"/>
          <w:sz w:val="17"/>
        </w:rPr>
        <w:br/>
        <w:t>preprocessor = ColumnTransformer(transformers=[</w:t>
      </w:r>
      <w:r>
        <w:rPr>
          <w:rFonts w:ascii="Consolas" w:hAnsi="Consolas"/>
          <w:sz w:val="17"/>
        </w:rPr>
        <w:br/>
        <w:t xml:space="preserve">    ("num", numeric_pipeline, numeric_features),</w:t>
      </w:r>
      <w:r>
        <w:rPr>
          <w:rFonts w:ascii="Consolas" w:hAnsi="Consolas"/>
          <w:sz w:val="17"/>
        </w:rPr>
        <w:br/>
        <w:t xml:space="preserve">    ("cat", categorical_pipeline, categorical_features)</w:t>
      </w:r>
      <w:r>
        <w:rPr>
          <w:rFonts w:ascii="Consolas" w:hAnsi="Consolas"/>
          <w:sz w:val="17"/>
        </w:rPr>
        <w:br/>
        <w:t>])</w:t>
      </w:r>
    </w:p>
    <w:p w14:paraId="5234ED83" w14:textId="32E8C11B" w:rsidR="008318A1" w:rsidRDefault="00000000" w:rsidP="008318A1">
      <w:pPr>
        <w:ind w:left="288"/>
        <w:rPr>
          <w:rFonts w:ascii="Consolas" w:hAnsi="Consolas"/>
          <w:sz w:val="17"/>
        </w:rPr>
      </w:pPr>
      <w:r>
        <w:rPr>
          <w:rFonts w:ascii="Consolas" w:hAnsi="Consolas"/>
          <w:sz w:val="17"/>
        </w:rPr>
        <w:br/>
        <w:t># TODO 2: Fit preprocessor on X_train only, then transform</w:t>
      </w:r>
      <w:r>
        <w:rPr>
          <w:rFonts w:ascii="Consolas" w:hAnsi="Consolas"/>
          <w:sz w:val="17"/>
        </w:rPr>
        <w:br/>
        <w:t xml:space="preserve"># both </w:t>
      </w:r>
      <w:proofErr w:type="spellStart"/>
      <w:r>
        <w:rPr>
          <w:rFonts w:ascii="Consolas" w:hAnsi="Consolas"/>
          <w:sz w:val="17"/>
        </w:rPr>
        <w:t>X_train</w:t>
      </w:r>
      <w:proofErr w:type="spellEnd"/>
      <w:r>
        <w:rPr>
          <w:rFonts w:ascii="Consolas" w:hAnsi="Consolas"/>
          <w:sz w:val="17"/>
        </w:rPr>
        <w:t xml:space="preserve"> and </w:t>
      </w:r>
      <w:proofErr w:type="spellStart"/>
      <w:r>
        <w:rPr>
          <w:rFonts w:ascii="Consolas" w:hAnsi="Consolas"/>
          <w:sz w:val="17"/>
        </w:rPr>
        <w:t>X_test</w:t>
      </w:r>
      <w:proofErr w:type="spellEnd"/>
      <w:r>
        <w:rPr>
          <w:rFonts w:ascii="Consolas" w:hAnsi="Consolas"/>
          <w:sz w:val="17"/>
        </w:rPr>
        <w:t>.</w:t>
      </w:r>
    </w:p>
    <w:p w14:paraId="397E4D22" w14:textId="31D426FF" w:rsidR="008318A1" w:rsidRDefault="008318A1" w:rsidP="008318A1">
      <w:pPr>
        <w:ind w:left="288"/>
        <w:rPr>
          <w:rFonts w:ascii="Consolas" w:hAnsi="Consolas"/>
          <w:sz w:val="17"/>
        </w:rPr>
      </w:pPr>
    </w:p>
    <w:p w14:paraId="716E7E20" w14:textId="77777777" w:rsidR="008318A1" w:rsidRDefault="00000000" w:rsidP="008318A1">
      <w:pPr>
        <w:ind w:left="288"/>
        <w:rPr>
          <w:rFonts w:ascii="Consolas" w:hAnsi="Consolas"/>
          <w:sz w:val="17"/>
        </w:rPr>
      </w:pPr>
      <w:r>
        <w:rPr>
          <w:rFonts w:ascii="Consolas" w:hAnsi="Consolas"/>
          <w:sz w:val="17"/>
        </w:rPr>
        <w:br/>
      </w:r>
      <w:r>
        <w:rPr>
          <w:rFonts w:ascii="Consolas" w:hAnsi="Consolas"/>
          <w:sz w:val="17"/>
        </w:rPr>
        <w:br/>
        <w:t xml:space="preserve"># TODO 3 (optional): Build </w:t>
      </w:r>
      <w:proofErr w:type="gramStart"/>
      <w:r>
        <w:rPr>
          <w:rFonts w:ascii="Consolas" w:hAnsi="Consolas"/>
          <w:sz w:val="17"/>
        </w:rPr>
        <w:t>Pipeline(</w:t>
      </w:r>
      <w:proofErr w:type="gramEnd"/>
      <w:r>
        <w:rPr>
          <w:rFonts w:ascii="Consolas" w:hAnsi="Consolas"/>
          <w:sz w:val="17"/>
        </w:rPr>
        <w:t>[</w:t>
      </w:r>
      <w:r>
        <w:rPr>
          <w:rFonts w:ascii="Consolas" w:hAnsi="Consolas"/>
          <w:sz w:val="17"/>
        </w:rPr>
        <w:br/>
        <w:t>#</w:t>
      </w:r>
      <w:proofErr w:type="gramStart"/>
      <w:r>
        <w:rPr>
          <w:rFonts w:ascii="Consolas" w:hAnsi="Consolas"/>
          <w:sz w:val="17"/>
        </w:rPr>
        <w:t xml:space="preserve">   (</w:t>
      </w:r>
      <w:proofErr w:type="gramEnd"/>
      <w:r>
        <w:rPr>
          <w:rFonts w:ascii="Consolas" w:hAnsi="Consolas"/>
          <w:sz w:val="17"/>
        </w:rPr>
        <w:t>"preprocessor", preprocessor),</w:t>
      </w:r>
      <w:r>
        <w:rPr>
          <w:rFonts w:ascii="Consolas" w:hAnsi="Consolas"/>
          <w:sz w:val="17"/>
        </w:rPr>
        <w:br/>
        <w:t>#</w:t>
      </w:r>
      <w:proofErr w:type="gramStart"/>
      <w:r>
        <w:rPr>
          <w:rFonts w:ascii="Consolas" w:hAnsi="Consolas"/>
          <w:sz w:val="17"/>
        </w:rPr>
        <w:t xml:space="preserve">   (</w:t>
      </w:r>
      <w:proofErr w:type="gramEnd"/>
      <w:r>
        <w:rPr>
          <w:rFonts w:ascii="Consolas" w:hAnsi="Consolas"/>
          <w:sz w:val="17"/>
        </w:rPr>
        <w:t>"model", LogisticRegression(max_iter=1000))</w:t>
      </w:r>
      <w:r>
        <w:rPr>
          <w:rFonts w:ascii="Consolas" w:hAnsi="Consolas"/>
          <w:sz w:val="17"/>
        </w:rPr>
        <w:br/>
      </w:r>
      <w:proofErr w:type="gramStart"/>
      <w:r>
        <w:rPr>
          <w:rFonts w:ascii="Consolas" w:hAnsi="Consolas"/>
          <w:sz w:val="17"/>
        </w:rPr>
        <w:t># ]</w:t>
      </w:r>
      <w:proofErr w:type="gramEnd"/>
      <w:r>
        <w:rPr>
          <w:rFonts w:ascii="Consolas" w:hAnsi="Consolas"/>
          <w:sz w:val="17"/>
        </w:rPr>
        <w:t>) and fit it using training data.</w:t>
      </w:r>
    </w:p>
    <w:p w14:paraId="2EFD8879" w14:textId="77777777" w:rsidR="008318A1" w:rsidRDefault="00000000" w:rsidP="008318A1">
      <w:pPr>
        <w:ind w:left="288"/>
        <w:rPr>
          <w:rFonts w:ascii="Consolas" w:hAnsi="Consolas"/>
          <w:sz w:val="17"/>
        </w:rPr>
      </w:pPr>
      <w:r>
        <w:rPr>
          <w:rFonts w:ascii="Consolas" w:hAnsi="Consolas"/>
          <w:sz w:val="17"/>
        </w:rPr>
        <w:lastRenderedPageBreak/>
        <w:br/>
      </w:r>
      <w:r>
        <w:rPr>
          <w:rFonts w:ascii="Consolas" w:hAnsi="Consolas"/>
          <w:sz w:val="17"/>
        </w:rPr>
        <w:br/>
        <w:t># TODO 4: Evaluate on X_test and y_test. Explain limitations.</w:t>
      </w:r>
    </w:p>
    <w:p w14:paraId="1590362C" w14:textId="77777777" w:rsidR="008318A1" w:rsidRPr="008318A1" w:rsidRDefault="008318A1" w:rsidP="008318A1">
      <w:pPr>
        <w:ind w:left="288"/>
        <w:rPr>
          <w:rFonts w:ascii="Consolas" w:hAnsi="Consolas"/>
          <w:b/>
          <w:bCs/>
          <w:sz w:val="17"/>
        </w:rPr>
      </w:pPr>
      <w:r w:rsidRPr="008318A1">
        <w:rPr>
          <w:rFonts w:ascii="Consolas" w:hAnsi="Consolas"/>
          <w:b/>
          <w:bCs/>
          <w:sz w:val="17"/>
        </w:rPr>
        <w:t>code:</w:t>
      </w:r>
    </w:p>
    <w:p w14:paraId="081311F3" w14:textId="77777777" w:rsidR="008318A1" w:rsidRPr="008318A1" w:rsidRDefault="008318A1" w:rsidP="008318A1">
      <w:pPr>
        <w:ind w:left="288"/>
        <w:rPr>
          <w:rFonts w:ascii="Consolas" w:hAnsi="Consolas"/>
          <w:sz w:val="17"/>
        </w:rPr>
      </w:pPr>
    </w:p>
    <w:p w14:paraId="5EA44488" w14:textId="77777777" w:rsidR="008318A1" w:rsidRPr="008318A1" w:rsidRDefault="008318A1" w:rsidP="008318A1">
      <w:pPr>
        <w:ind w:left="288"/>
        <w:rPr>
          <w:rFonts w:ascii="Consolas" w:hAnsi="Consolas"/>
          <w:sz w:val="17"/>
        </w:rPr>
      </w:pPr>
      <w:r w:rsidRPr="008318A1">
        <w:rPr>
          <w:rFonts w:ascii="Consolas" w:hAnsi="Consolas"/>
          <w:sz w:val="17"/>
        </w:rPr>
        <w:t>import pandas as pd</w:t>
      </w:r>
    </w:p>
    <w:p w14:paraId="5EE60A85" w14:textId="77777777" w:rsidR="008318A1" w:rsidRPr="008318A1" w:rsidRDefault="008318A1" w:rsidP="008318A1">
      <w:pPr>
        <w:ind w:left="288"/>
        <w:rPr>
          <w:rFonts w:ascii="Consolas" w:hAnsi="Consolas"/>
          <w:sz w:val="17"/>
        </w:rPr>
      </w:pPr>
    </w:p>
    <w:p w14:paraId="3A2E667C" w14:textId="77777777" w:rsidR="008318A1" w:rsidRPr="008318A1" w:rsidRDefault="008318A1" w:rsidP="008318A1">
      <w:pPr>
        <w:ind w:left="288"/>
        <w:rPr>
          <w:rFonts w:ascii="Consolas" w:hAnsi="Consolas"/>
          <w:sz w:val="17"/>
        </w:rPr>
      </w:pPr>
      <w:r w:rsidRPr="008318A1">
        <w:rPr>
          <w:rFonts w:ascii="Consolas" w:hAnsi="Consolas"/>
          <w:sz w:val="17"/>
        </w:rPr>
        <w:t xml:space="preserve">from </w:t>
      </w:r>
      <w:proofErr w:type="spellStart"/>
      <w:proofErr w:type="gramStart"/>
      <w:r w:rsidRPr="008318A1">
        <w:rPr>
          <w:rFonts w:ascii="Consolas" w:hAnsi="Consolas"/>
          <w:sz w:val="17"/>
        </w:rPr>
        <w:t>sklearn.model</w:t>
      </w:r>
      <w:proofErr w:type="gramEnd"/>
      <w:r w:rsidRPr="008318A1">
        <w:rPr>
          <w:rFonts w:ascii="Consolas" w:hAnsi="Consolas"/>
          <w:sz w:val="17"/>
        </w:rPr>
        <w:t>_selection</w:t>
      </w:r>
      <w:proofErr w:type="spellEnd"/>
      <w:r w:rsidRPr="008318A1">
        <w:rPr>
          <w:rFonts w:ascii="Consolas" w:hAnsi="Consolas"/>
          <w:sz w:val="17"/>
        </w:rPr>
        <w:t xml:space="preserve"> import </w:t>
      </w:r>
      <w:proofErr w:type="spellStart"/>
      <w:r w:rsidRPr="008318A1">
        <w:rPr>
          <w:rFonts w:ascii="Consolas" w:hAnsi="Consolas"/>
          <w:sz w:val="17"/>
        </w:rPr>
        <w:t>train_test_split</w:t>
      </w:r>
      <w:proofErr w:type="spellEnd"/>
    </w:p>
    <w:p w14:paraId="211E788B" w14:textId="77777777" w:rsidR="008318A1" w:rsidRPr="008318A1" w:rsidRDefault="008318A1" w:rsidP="008318A1">
      <w:pPr>
        <w:ind w:left="288"/>
        <w:rPr>
          <w:rFonts w:ascii="Consolas" w:hAnsi="Consolas"/>
          <w:sz w:val="17"/>
        </w:rPr>
      </w:pPr>
      <w:r w:rsidRPr="008318A1">
        <w:rPr>
          <w:rFonts w:ascii="Consolas" w:hAnsi="Consolas"/>
          <w:sz w:val="17"/>
        </w:rPr>
        <w:t xml:space="preserve">from </w:t>
      </w:r>
      <w:proofErr w:type="spellStart"/>
      <w:proofErr w:type="gramStart"/>
      <w:r w:rsidRPr="008318A1">
        <w:rPr>
          <w:rFonts w:ascii="Consolas" w:hAnsi="Consolas"/>
          <w:sz w:val="17"/>
        </w:rPr>
        <w:t>sklearn.compose</w:t>
      </w:r>
      <w:proofErr w:type="spellEnd"/>
      <w:proofErr w:type="gramEnd"/>
      <w:r w:rsidRPr="008318A1">
        <w:rPr>
          <w:rFonts w:ascii="Consolas" w:hAnsi="Consolas"/>
          <w:sz w:val="17"/>
        </w:rPr>
        <w:t xml:space="preserve"> import </w:t>
      </w:r>
      <w:proofErr w:type="spellStart"/>
      <w:r w:rsidRPr="008318A1">
        <w:rPr>
          <w:rFonts w:ascii="Consolas" w:hAnsi="Consolas"/>
          <w:sz w:val="17"/>
        </w:rPr>
        <w:t>ColumnTransformer</w:t>
      </w:r>
      <w:proofErr w:type="spellEnd"/>
    </w:p>
    <w:p w14:paraId="290329A4" w14:textId="77777777" w:rsidR="008318A1" w:rsidRPr="008318A1" w:rsidRDefault="008318A1" w:rsidP="008318A1">
      <w:pPr>
        <w:ind w:left="288"/>
        <w:rPr>
          <w:rFonts w:ascii="Consolas" w:hAnsi="Consolas"/>
          <w:sz w:val="17"/>
        </w:rPr>
      </w:pPr>
      <w:r w:rsidRPr="008318A1">
        <w:rPr>
          <w:rFonts w:ascii="Consolas" w:hAnsi="Consolas"/>
          <w:sz w:val="17"/>
        </w:rPr>
        <w:t xml:space="preserve">from </w:t>
      </w:r>
      <w:proofErr w:type="spellStart"/>
      <w:proofErr w:type="gramStart"/>
      <w:r w:rsidRPr="008318A1">
        <w:rPr>
          <w:rFonts w:ascii="Consolas" w:hAnsi="Consolas"/>
          <w:sz w:val="17"/>
        </w:rPr>
        <w:t>sklearn.pipeline</w:t>
      </w:r>
      <w:proofErr w:type="spellEnd"/>
      <w:proofErr w:type="gramEnd"/>
      <w:r w:rsidRPr="008318A1">
        <w:rPr>
          <w:rFonts w:ascii="Consolas" w:hAnsi="Consolas"/>
          <w:sz w:val="17"/>
        </w:rPr>
        <w:t xml:space="preserve"> import Pipeline</w:t>
      </w:r>
    </w:p>
    <w:p w14:paraId="79613471" w14:textId="77777777" w:rsidR="008318A1" w:rsidRPr="008318A1" w:rsidRDefault="008318A1" w:rsidP="008318A1">
      <w:pPr>
        <w:ind w:left="288"/>
        <w:rPr>
          <w:rFonts w:ascii="Consolas" w:hAnsi="Consolas"/>
          <w:sz w:val="17"/>
        </w:rPr>
      </w:pPr>
      <w:r w:rsidRPr="008318A1">
        <w:rPr>
          <w:rFonts w:ascii="Consolas" w:hAnsi="Consolas"/>
          <w:sz w:val="17"/>
        </w:rPr>
        <w:t xml:space="preserve">from </w:t>
      </w:r>
      <w:proofErr w:type="spellStart"/>
      <w:proofErr w:type="gramStart"/>
      <w:r w:rsidRPr="008318A1">
        <w:rPr>
          <w:rFonts w:ascii="Consolas" w:hAnsi="Consolas"/>
          <w:sz w:val="17"/>
        </w:rPr>
        <w:t>sklearn.impute</w:t>
      </w:r>
      <w:proofErr w:type="spellEnd"/>
      <w:proofErr w:type="gramEnd"/>
      <w:r w:rsidRPr="008318A1">
        <w:rPr>
          <w:rFonts w:ascii="Consolas" w:hAnsi="Consolas"/>
          <w:sz w:val="17"/>
        </w:rPr>
        <w:t xml:space="preserve"> import </w:t>
      </w:r>
      <w:proofErr w:type="spellStart"/>
      <w:r w:rsidRPr="008318A1">
        <w:rPr>
          <w:rFonts w:ascii="Consolas" w:hAnsi="Consolas"/>
          <w:sz w:val="17"/>
        </w:rPr>
        <w:t>SimpleImputer</w:t>
      </w:r>
      <w:proofErr w:type="spellEnd"/>
    </w:p>
    <w:p w14:paraId="2125D847" w14:textId="77777777" w:rsidR="008318A1" w:rsidRPr="008318A1" w:rsidRDefault="008318A1" w:rsidP="008318A1">
      <w:pPr>
        <w:ind w:left="288"/>
        <w:rPr>
          <w:rFonts w:ascii="Consolas" w:hAnsi="Consolas"/>
          <w:sz w:val="17"/>
        </w:rPr>
      </w:pPr>
      <w:r w:rsidRPr="008318A1">
        <w:rPr>
          <w:rFonts w:ascii="Consolas" w:hAnsi="Consolas"/>
          <w:sz w:val="17"/>
        </w:rPr>
        <w:t xml:space="preserve">from </w:t>
      </w:r>
      <w:proofErr w:type="spellStart"/>
      <w:proofErr w:type="gramStart"/>
      <w:r w:rsidRPr="008318A1">
        <w:rPr>
          <w:rFonts w:ascii="Consolas" w:hAnsi="Consolas"/>
          <w:sz w:val="17"/>
        </w:rPr>
        <w:t>sklearn.preprocessing</w:t>
      </w:r>
      <w:proofErr w:type="spellEnd"/>
      <w:proofErr w:type="gramEnd"/>
      <w:r w:rsidRPr="008318A1">
        <w:rPr>
          <w:rFonts w:ascii="Consolas" w:hAnsi="Consolas"/>
          <w:sz w:val="17"/>
        </w:rPr>
        <w:t xml:space="preserve"> import </w:t>
      </w:r>
      <w:proofErr w:type="spellStart"/>
      <w:r w:rsidRPr="008318A1">
        <w:rPr>
          <w:rFonts w:ascii="Consolas" w:hAnsi="Consolas"/>
          <w:sz w:val="17"/>
        </w:rPr>
        <w:t>StandardScaler</w:t>
      </w:r>
      <w:proofErr w:type="spellEnd"/>
      <w:r w:rsidRPr="008318A1">
        <w:rPr>
          <w:rFonts w:ascii="Consolas" w:hAnsi="Consolas"/>
          <w:sz w:val="17"/>
        </w:rPr>
        <w:t xml:space="preserve">, </w:t>
      </w:r>
      <w:proofErr w:type="spellStart"/>
      <w:r w:rsidRPr="008318A1">
        <w:rPr>
          <w:rFonts w:ascii="Consolas" w:hAnsi="Consolas"/>
          <w:sz w:val="17"/>
        </w:rPr>
        <w:t>OneHotEncoder</w:t>
      </w:r>
      <w:proofErr w:type="spellEnd"/>
    </w:p>
    <w:p w14:paraId="43E6CDC5" w14:textId="77777777" w:rsidR="008318A1" w:rsidRPr="008318A1" w:rsidRDefault="008318A1" w:rsidP="008318A1">
      <w:pPr>
        <w:ind w:left="288"/>
        <w:rPr>
          <w:rFonts w:ascii="Consolas" w:hAnsi="Consolas"/>
          <w:sz w:val="17"/>
        </w:rPr>
      </w:pPr>
      <w:r w:rsidRPr="008318A1">
        <w:rPr>
          <w:rFonts w:ascii="Consolas" w:hAnsi="Consolas"/>
          <w:sz w:val="17"/>
        </w:rPr>
        <w:t xml:space="preserve">from </w:t>
      </w:r>
      <w:proofErr w:type="spellStart"/>
      <w:proofErr w:type="gramStart"/>
      <w:r w:rsidRPr="008318A1">
        <w:rPr>
          <w:rFonts w:ascii="Consolas" w:hAnsi="Consolas"/>
          <w:sz w:val="17"/>
        </w:rPr>
        <w:t>sklearn.linear</w:t>
      </w:r>
      <w:proofErr w:type="gramEnd"/>
      <w:r w:rsidRPr="008318A1">
        <w:rPr>
          <w:rFonts w:ascii="Consolas" w:hAnsi="Consolas"/>
          <w:sz w:val="17"/>
        </w:rPr>
        <w:t>_model</w:t>
      </w:r>
      <w:proofErr w:type="spellEnd"/>
      <w:r w:rsidRPr="008318A1">
        <w:rPr>
          <w:rFonts w:ascii="Consolas" w:hAnsi="Consolas"/>
          <w:sz w:val="17"/>
        </w:rPr>
        <w:t xml:space="preserve"> import </w:t>
      </w:r>
      <w:proofErr w:type="spellStart"/>
      <w:r w:rsidRPr="008318A1">
        <w:rPr>
          <w:rFonts w:ascii="Consolas" w:hAnsi="Consolas"/>
          <w:sz w:val="17"/>
        </w:rPr>
        <w:t>LogisticRegression</w:t>
      </w:r>
      <w:proofErr w:type="spellEnd"/>
    </w:p>
    <w:p w14:paraId="0870DE54" w14:textId="77777777" w:rsidR="008318A1" w:rsidRPr="008318A1" w:rsidRDefault="008318A1" w:rsidP="008318A1">
      <w:pPr>
        <w:ind w:left="288"/>
        <w:rPr>
          <w:rFonts w:ascii="Consolas" w:hAnsi="Consolas"/>
          <w:sz w:val="17"/>
        </w:rPr>
      </w:pPr>
      <w:r w:rsidRPr="008318A1">
        <w:rPr>
          <w:rFonts w:ascii="Consolas" w:hAnsi="Consolas"/>
          <w:sz w:val="17"/>
        </w:rPr>
        <w:t xml:space="preserve">from </w:t>
      </w:r>
      <w:proofErr w:type="spellStart"/>
      <w:proofErr w:type="gramStart"/>
      <w:r w:rsidRPr="008318A1">
        <w:rPr>
          <w:rFonts w:ascii="Consolas" w:hAnsi="Consolas"/>
          <w:sz w:val="17"/>
        </w:rPr>
        <w:t>sklearn.metrics</w:t>
      </w:r>
      <w:proofErr w:type="spellEnd"/>
      <w:proofErr w:type="gramEnd"/>
      <w:r w:rsidRPr="008318A1">
        <w:rPr>
          <w:rFonts w:ascii="Consolas" w:hAnsi="Consolas"/>
          <w:sz w:val="17"/>
        </w:rPr>
        <w:t xml:space="preserve"> import </w:t>
      </w:r>
      <w:proofErr w:type="spellStart"/>
      <w:r w:rsidRPr="008318A1">
        <w:rPr>
          <w:rFonts w:ascii="Consolas" w:hAnsi="Consolas"/>
          <w:sz w:val="17"/>
        </w:rPr>
        <w:t>accuracy_score</w:t>
      </w:r>
      <w:proofErr w:type="spellEnd"/>
      <w:r w:rsidRPr="008318A1">
        <w:rPr>
          <w:rFonts w:ascii="Consolas" w:hAnsi="Consolas"/>
          <w:sz w:val="17"/>
        </w:rPr>
        <w:t xml:space="preserve">, </w:t>
      </w:r>
      <w:proofErr w:type="spellStart"/>
      <w:r w:rsidRPr="008318A1">
        <w:rPr>
          <w:rFonts w:ascii="Consolas" w:hAnsi="Consolas"/>
          <w:sz w:val="17"/>
        </w:rPr>
        <w:t>classification_report</w:t>
      </w:r>
      <w:proofErr w:type="spellEnd"/>
    </w:p>
    <w:p w14:paraId="6D0DF53C" w14:textId="77777777" w:rsidR="008318A1" w:rsidRPr="008318A1" w:rsidRDefault="008318A1" w:rsidP="008318A1">
      <w:pPr>
        <w:ind w:left="288"/>
        <w:rPr>
          <w:rFonts w:ascii="Consolas" w:hAnsi="Consolas"/>
          <w:sz w:val="17"/>
        </w:rPr>
      </w:pPr>
    </w:p>
    <w:p w14:paraId="4B85EBE4" w14:textId="77777777" w:rsidR="008318A1" w:rsidRPr="008318A1" w:rsidRDefault="008318A1" w:rsidP="008318A1">
      <w:pPr>
        <w:ind w:left="288"/>
        <w:rPr>
          <w:rFonts w:ascii="Consolas" w:hAnsi="Consolas"/>
          <w:sz w:val="17"/>
        </w:rPr>
      </w:pPr>
      <w:r w:rsidRPr="008318A1">
        <w:rPr>
          <w:rFonts w:ascii="Consolas" w:hAnsi="Consolas"/>
          <w:sz w:val="17"/>
        </w:rPr>
        <w:t># Load the dataset</w:t>
      </w:r>
    </w:p>
    <w:p w14:paraId="6BB775A6" w14:textId="77777777" w:rsidR="008318A1" w:rsidRPr="008318A1" w:rsidRDefault="008318A1" w:rsidP="008318A1">
      <w:pPr>
        <w:ind w:left="288"/>
        <w:rPr>
          <w:rFonts w:ascii="Consolas" w:hAnsi="Consolas"/>
          <w:sz w:val="17"/>
        </w:rPr>
      </w:pPr>
      <w:proofErr w:type="spellStart"/>
      <w:r w:rsidRPr="008318A1">
        <w:rPr>
          <w:rFonts w:ascii="Consolas" w:hAnsi="Consolas"/>
          <w:sz w:val="17"/>
        </w:rPr>
        <w:t>df</w:t>
      </w:r>
      <w:proofErr w:type="spellEnd"/>
      <w:r w:rsidRPr="008318A1">
        <w:rPr>
          <w:rFonts w:ascii="Consolas" w:hAnsi="Consolas"/>
          <w:sz w:val="17"/>
        </w:rPr>
        <w:t xml:space="preserve"> = </w:t>
      </w:r>
      <w:proofErr w:type="spellStart"/>
      <w:proofErr w:type="gramStart"/>
      <w:r w:rsidRPr="008318A1">
        <w:rPr>
          <w:rFonts w:ascii="Consolas" w:hAnsi="Consolas"/>
          <w:sz w:val="17"/>
        </w:rPr>
        <w:t>pd.read</w:t>
      </w:r>
      <w:proofErr w:type="gramEnd"/>
      <w:r w:rsidRPr="008318A1">
        <w:rPr>
          <w:rFonts w:ascii="Consolas" w:hAnsi="Consolas"/>
          <w:sz w:val="17"/>
        </w:rPr>
        <w:t>_csv</w:t>
      </w:r>
      <w:proofErr w:type="spellEnd"/>
      <w:r w:rsidRPr="008318A1">
        <w:rPr>
          <w:rFonts w:ascii="Consolas" w:hAnsi="Consolas"/>
          <w:sz w:val="17"/>
        </w:rPr>
        <w:t>("customer_churn_small.csv")</w:t>
      </w:r>
    </w:p>
    <w:p w14:paraId="782949C0" w14:textId="77777777" w:rsidR="008318A1" w:rsidRPr="008318A1" w:rsidRDefault="008318A1" w:rsidP="008318A1">
      <w:pPr>
        <w:ind w:left="288"/>
        <w:rPr>
          <w:rFonts w:ascii="Consolas" w:hAnsi="Consolas"/>
          <w:sz w:val="17"/>
        </w:rPr>
      </w:pPr>
    </w:p>
    <w:p w14:paraId="62FF530B" w14:textId="77777777" w:rsidR="008318A1" w:rsidRPr="008318A1" w:rsidRDefault="008318A1" w:rsidP="008318A1">
      <w:pPr>
        <w:ind w:left="288"/>
        <w:rPr>
          <w:rFonts w:ascii="Consolas" w:hAnsi="Consolas"/>
          <w:sz w:val="17"/>
        </w:rPr>
      </w:pPr>
      <w:proofErr w:type="spellStart"/>
      <w:r w:rsidRPr="008318A1">
        <w:rPr>
          <w:rFonts w:ascii="Consolas" w:hAnsi="Consolas"/>
          <w:sz w:val="17"/>
        </w:rPr>
        <w:t>numeric_features</w:t>
      </w:r>
      <w:proofErr w:type="spellEnd"/>
      <w:r w:rsidRPr="008318A1">
        <w:rPr>
          <w:rFonts w:ascii="Consolas" w:hAnsi="Consolas"/>
          <w:sz w:val="17"/>
        </w:rPr>
        <w:t xml:space="preserve"> = ["age", "</w:t>
      </w:r>
      <w:proofErr w:type="spellStart"/>
      <w:r w:rsidRPr="008318A1">
        <w:rPr>
          <w:rFonts w:ascii="Consolas" w:hAnsi="Consolas"/>
          <w:sz w:val="17"/>
        </w:rPr>
        <w:t>monthly_spend</w:t>
      </w:r>
      <w:proofErr w:type="spellEnd"/>
      <w:r w:rsidRPr="008318A1">
        <w:rPr>
          <w:rFonts w:ascii="Consolas" w:hAnsi="Consolas"/>
          <w:sz w:val="17"/>
        </w:rPr>
        <w:t>", "</w:t>
      </w:r>
      <w:proofErr w:type="spellStart"/>
      <w:r w:rsidRPr="008318A1">
        <w:rPr>
          <w:rFonts w:ascii="Consolas" w:hAnsi="Consolas"/>
          <w:sz w:val="17"/>
        </w:rPr>
        <w:t>support_tickets</w:t>
      </w:r>
      <w:proofErr w:type="spellEnd"/>
      <w:r w:rsidRPr="008318A1">
        <w:rPr>
          <w:rFonts w:ascii="Consolas" w:hAnsi="Consolas"/>
          <w:sz w:val="17"/>
        </w:rPr>
        <w:t>"]</w:t>
      </w:r>
    </w:p>
    <w:p w14:paraId="7821B66B" w14:textId="77777777" w:rsidR="008318A1" w:rsidRPr="008318A1" w:rsidRDefault="008318A1" w:rsidP="008318A1">
      <w:pPr>
        <w:ind w:left="288"/>
        <w:rPr>
          <w:rFonts w:ascii="Consolas" w:hAnsi="Consolas"/>
          <w:sz w:val="17"/>
        </w:rPr>
      </w:pPr>
      <w:proofErr w:type="spellStart"/>
      <w:r w:rsidRPr="008318A1">
        <w:rPr>
          <w:rFonts w:ascii="Consolas" w:hAnsi="Consolas"/>
          <w:sz w:val="17"/>
        </w:rPr>
        <w:t>categorical_features</w:t>
      </w:r>
      <w:proofErr w:type="spellEnd"/>
      <w:r w:rsidRPr="008318A1">
        <w:rPr>
          <w:rFonts w:ascii="Consolas" w:hAnsi="Consolas"/>
          <w:sz w:val="17"/>
        </w:rPr>
        <w:t xml:space="preserve"> = ["city", "</w:t>
      </w:r>
      <w:proofErr w:type="spellStart"/>
      <w:r w:rsidRPr="008318A1">
        <w:rPr>
          <w:rFonts w:ascii="Consolas" w:hAnsi="Consolas"/>
          <w:sz w:val="17"/>
        </w:rPr>
        <w:t>plan_type</w:t>
      </w:r>
      <w:proofErr w:type="spellEnd"/>
      <w:r w:rsidRPr="008318A1">
        <w:rPr>
          <w:rFonts w:ascii="Consolas" w:hAnsi="Consolas"/>
          <w:sz w:val="17"/>
        </w:rPr>
        <w:t>"]</w:t>
      </w:r>
    </w:p>
    <w:p w14:paraId="40601684" w14:textId="77777777" w:rsidR="008318A1" w:rsidRPr="008318A1" w:rsidRDefault="008318A1" w:rsidP="008318A1">
      <w:pPr>
        <w:ind w:left="288"/>
        <w:rPr>
          <w:rFonts w:ascii="Consolas" w:hAnsi="Consolas"/>
          <w:sz w:val="17"/>
        </w:rPr>
      </w:pPr>
    </w:p>
    <w:p w14:paraId="414C924E" w14:textId="77777777" w:rsidR="008318A1" w:rsidRPr="008318A1" w:rsidRDefault="008318A1" w:rsidP="008318A1">
      <w:pPr>
        <w:ind w:left="288"/>
        <w:rPr>
          <w:rFonts w:ascii="Consolas" w:hAnsi="Consolas"/>
          <w:sz w:val="17"/>
        </w:rPr>
      </w:pPr>
      <w:r w:rsidRPr="008318A1">
        <w:rPr>
          <w:rFonts w:ascii="Consolas" w:hAnsi="Consolas"/>
          <w:sz w:val="17"/>
        </w:rPr>
        <w:t># Separate features (X) and target (y)</w:t>
      </w:r>
    </w:p>
    <w:p w14:paraId="319597B3" w14:textId="77777777" w:rsidR="008318A1" w:rsidRPr="008318A1" w:rsidRDefault="008318A1" w:rsidP="008318A1">
      <w:pPr>
        <w:ind w:left="288"/>
        <w:rPr>
          <w:rFonts w:ascii="Consolas" w:hAnsi="Consolas"/>
          <w:sz w:val="17"/>
        </w:rPr>
      </w:pPr>
      <w:r w:rsidRPr="008318A1">
        <w:rPr>
          <w:rFonts w:ascii="Consolas" w:hAnsi="Consolas"/>
          <w:sz w:val="17"/>
        </w:rPr>
        <w:t xml:space="preserve">X = </w:t>
      </w:r>
      <w:proofErr w:type="spellStart"/>
      <w:proofErr w:type="gramStart"/>
      <w:r w:rsidRPr="008318A1">
        <w:rPr>
          <w:rFonts w:ascii="Consolas" w:hAnsi="Consolas"/>
          <w:sz w:val="17"/>
        </w:rPr>
        <w:t>df</w:t>
      </w:r>
      <w:proofErr w:type="spellEnd"/>
      <w:r w:rsidRPr="008318A1">
        <w:rPr>
          <w:rFonts w:ascii="Consolas" w:hAnsi="Consolas"/>
          <w:sz w:val="17"/>
        </w:rPr>
        <w:t>[</w:t>
      </w:r>
      <w:proofErr w:type="spellStart"/>
      <w:proofErr w:type="gramEnd"/>
      <w:r w:rsidRPr="008318A1">
        <w:rPr>
          <w:rFonts w:ascii="Consolas" w:hAnsi="Consolas"/>
          <w:sz w:val="17"/>
        </w:rPr>
        <w:t>numeric_features</w:t>
      </w:r>
      <w:proofErr w:type="spellEnd"/>
      <w:r w:rsidRPr="008318A1">
        <w:rPr>
          <w:rFonts w:ascii="Consolas" w:hAnsi="Consolas"/>
          <w:sz w:val="17"/>
        </w:rPr>
        <w:t xml:space="preserve"> + </w:t>
      </w:r>
      <w:proofErr w:type="spellStart"/>
      <w:r w:rsidRPr="008318A1">
        <w:rPr>
          <w:rFonts w:ascii="Consolas" w:hAnsi="Consolas"/>
          <w:sz w:val="17"/>
        </w:rPr>
        <w:t>categorical_features</w:t>
      </w:r>
      <w:proofErr w:type="spellEnd"/>
      <w:r w:rsidRPr="008318A1">
        <w:rPr>
          <w:rFonts w:ascii="Consolas" w:hAnsi="Consolas"/>
          <w:sz w:val="17"/>
        </w:rPr>
        <w:t>]</w:t>
      </w:r>
    </w:p>
    <w:p w14:paraId="52E96DF1" w14:textId="77777777" w:rsidR="008318A1" w:rsidRPr="008318A1" w:rsidRDefault="008318A1" w:rsidP="008318A1">
      <w:pPr>
        <w:ind w:left="288"/>
        <w:rPr>
          <w:rFonts w:ascii="Consolas" w:hAnsi="Consolas"/>
          <w:sz w:val="17"/>
        </w:rPr>
      </w:pPr>
      <w:r w:rsidRPr="008318A1">
        <w:rPr>
          <w:rFonts w:ascii="Consolas" w:hAnsi="Consolas"/>
          <w:sz w:val="17"/>
        </w:rPr>
        <w:t xml:space="preserve">y = </w:t>
      </w:r>
      <w:proofErr w:type="spellStart"/>
      <w:r w:rsidRPr="008318A1">
        <w:rPr>
          <w:rFonts w:ascii="Consolas" w:hAnsi="Consolas"/>
          <w:sz w:val="17"/>
        </w:rPr>
        <w:t>df</w:t>
      </w:r>
      <w:proofErr w:type="spellEnd"/>
      <w:r w:rsidRPr="008318A1">
        <w:rPr>
          <w:rFonts w:ascii="Consolas" w:hAnsi="Consolas"/>
          <w:sz w:val="17"/>
        </w:rPr>
        <w:t>["churn"]</w:t>
      </w:r>
    </w:p>
    <w:p w14:paraId="602B8E11" w14:textId="77777777" w:rsidR="008318A1" w:rsidRPr="008318A1" w:rsidRDefault="008318A1" w:rsidP="008318A1">
      <w:pPr>
        <w:ind w:left="288"/>
        <w:rPr>
          <w:rFonts w:ascii="Consolas" w:hAnsi="Consolas"/>
          <w:sz w:val="17"/>
        </w:rPr>
      </w:pPr>
    </w:p>
    <w:p w14:paraId="01F60203" w14:textId="77777777" w:rsidR="008318A1" w:rsidRPr="008318A1" w:rsidRDefault="008318A1" w:rsidP="008318A1">
      <w:pPr>
        <w:ind w:left="288"/>
        <w:rPr>
          <w:rFonts w:ascii="Consolas" w:hAnsi="Consolas"/>
          <w:sz w:val="17"/>
        </w:rPr>
      </w:pPr>
      <w:r w:rsidRPr="008318A1">
        <w:rPr>
          <w:rFonts w:ascii="Consolas" w:hAnsi="Consolas"/>
          <w:sz w:val="17"/>
        </w:rPr>
        <w:t># TODO 1: Split the data</w:t>
      </w:r>
    </w:p>
    <w:p w14:paraId="55B7ECC7" w14:textId="77777777" w:rsidR="008318A1" w:rsidRPr="008318A1" w:rsidRDefault="008318A1" w:rsidP="008318A1">
      <w:pPr>
        <w:ind w:left="288"/>
        <w:rPr>
          <w:rFonts w:ascii="Consolas" w:hAnsi="Consolas"/>
          <w:sz w:val="17"/>
        </w:rPr>
      </w:pPr>
      <w:proofErr w:type="spellStart"/>
      <w:r w:rsidRPr="008318A1">
        <w:rPr>
          <w:rFonts w:ascii="Consolas" w:hAnsi="Consolas"/>
          <w:sz w:val="17"/>
        </w:rPr>
        <w:t>X_train</w:t>
      </w:r>
      <w:proofErr w:type="spellEnd"/>
      <w:r w:rsidRPr="008318A1">
        <w:rPr>
          <w:rFonts w:ascii="Consolas" w:hAnsi="Consolas"/>
          <w:sz w:val="17"/>
        </w:rPr>
        <w:t xml:space="preserve">, </w:t>
      </w:r>
      <w:proofErr w:type="spellStart"/>
      <w:r w:rsidRPr="008318A1">
        <w:rPr>
          <w:rFonts w:ascii="Consolas" w:hAnsi="Consolas"/>
          <w:sz w:val="17"/>
        </w:rPr>
        <w:t>X_test</w:t>
      </w:r>
      <w:proofErr w:type="spellEnd"/>
      <w:r w:rsidRPr="008318A1">
        <w:rPr>
          <w:rFonts w:ascii="Consolas" w:hAnsi="Consolas"/>
          <w:sz w:val="17"/>
        </w:rPr>
        <w:t xml:space="preserve">, </w:t>
      </w:r>
      <w:proofErr w:type="spellStart"/>
      <w:r w:rsidRPr="008318A1">
        <w:rPr>
          <w:rFonts w:ascii="Consolas" w:hAnsi="Consolas"/>
          <w:sz w:val="17"/>
        </w:rPr>
        <w:t>y_train</w:t>
      </w:r>
      <w:proofErr w:type="spellEnd"/>
      <w:r w:rsidRPr="008318A1">
        <w:rPr>
          <w:rFonts w:ascii="Consolas" w:hAnsi="Consolas"/>
          <w:sz w:val="17"/>
        </w:rPr>
        <w:t xml:space="preserve">, </w:t>
      </w:r>
      <w:proofErr w:type="spellStart"/>
      <w:r w:rsidRPr="008318A1">
        <w:rPr>
          <w:rFonts w:ascii="Consolas" w:hAnsi="Consolas"/>
          <w:sz w:val="17"/>
        </w:rPr>
        <w:t>y_test</w:t>
      </w:r>
      <w:proofErr w:type="spellEnd"/>
      <w:r w:rsidRPr="008318A1">
        <w:rPr>
          <w:rFonts w:ascii="Consolas" w:hAnsi="Consolas"/>
          <w:sz w:val="17"/>
        </w:rPr>
        <w:t xml:space="preserve"> = </w:t>
      </w:r>
      <w:proofErr w:type="spellStart"/>
      <w:r w:rsidRPr="008318A1">
        <w:rPr>
          <w:rFonts w:ascii="Consolas" w:hAnsi="Consolas"/>
          <w:sz w:val="17"/>
        </w:rPr>
        <w:t>train_test_</w:t>
      </w:r>
      <w:proofErr w:type="gramStart"/>
      <w:r w:rsidRPr="008318A1">
        <w:rPr>
          <w:rFonts w:ascii="Consolas" w:hAnsi="Consolas"/>
          <w:sz w:val="17"/>
        </w:rPr>
        <w:t>split</w:t>
      </w:r>
      <w:proofErr w:type="spellEnd"/>
      <w:r w:rsidRPr="008318A1">
        <w:rPr>
          <w:rFonts w:ascii="Consolas" w:hAnsi="Consolas"/>
          <w:sz w:val="17"/>
        </w:rPr>
        <w:t>(</w:t>
      </w:r>
      <w:proofErr w:type="gramEnd"/>
    </w:p>
    <w:p w14:paraId="0C037746" w14:textId="77777777" w:rsidR="008318A1" w:rsidRPr="008318A1" w:rsidRDefault="008318A1" w:rsidP="008318A1">
      <w:pPr>
        <w:ind w:left="288"/>
        <w:rPr>
          <w:rFonts w:ascii="Consolas" w:hAnsi="Consolas"/>
          <w:sz w:val="17"/>
        </w:rPr>
      </w:pPr>
      <w:r w:rsidRPr="008318A1">
        <w:rPr>
          <w:rFonts w:ascii="Consolas" w:hAnsi="Consolas"/>
          <w:sz w:val="17"/>
        </w:rPr>
        <w:t xml:space="preserve">    X,</w:t>
      </w:r>
    </w:p>
    <w:p w14:paraId="7C036EE6" w14:textId="77777777" w:rsidR="008318A1" w:rsidRPr="008318A1" w:rsidRDefault="008318A1" w:rsidP="008318A1">
      <w:pPr>
        <w:ind w:left="288"/>
        <w:rPr>
          <w:rFonts w:ascii="Consolas" w:hAnsi="Consolas"/>
          <w:sz w:val="17"/>
        </w:rPr>
      </w:pPr>
      <w:r w:rsidRPr="008318A1">
        <w:rPr>
          <w:rFonts w:ascii="Consolas" w:hAnsi="Consolas"/>
          <w:sz w:val="17"/>
        </w:rPr>
        <w:t xml:space="preserve">    y,</w:t>
      </w:r>
    </w:p>
    <w:p w14:paraId="2AC26FC8" w14:textId="77777777" w:rsidR="008318A1" w:rsidRPr="008318A1" w:rsidRDefault="008318A1" w:rsidP="008318A1">
      <w:pPr>
        <w:ind w:left="288"/>
        <w:rPr>
          <w:rFonts w:ascii="Consolas" w:hAnsi="Consolas"/>
          <w:sz w:val="17"/>
        </w:rPr>
      </w:pPr>
      <w:r w:rsidRPr="008318A1">
        <w:rPr>
          <w:rFonts w:ascii="Consolas" w:hAnsi="Consolas"/>
          <w:sz w:val="17"/>
        </w:rPr>
        <w:t xml:space="preserve">    </w:t>
      </w:r>
      <w:proofErr w:type="spellStart"/>
      <w:r w:rsidRPr="008318A1">
        <w:rPr>
          <w:rFonts w:ascii="Consolas" w:hAnsi="Consolas"/>
          <w:sz w:val="17"/>
        </w:rPr>
        <w:t>test_size</w:t>
      </w:r>
      <w:proofErr w:type="spellEnd"/>
      <w:r w:rsidRPr="008318A1">
        <w:rPr>
          <w:rFonts w:ascii="Consolas" w:hAnsi="Consolas"/>
          <w:sz w:val="17"/>
        </w:rPr>
        <w:t>=0.25,</w:t>
      </w:r>
    </w:p>
    <w:p w14:paraId="004719D0" w14:textId="77777777" w:rsidR="008318A1" w:rsidRPr="008318A1" w:rsidRDefault="008318A1" w:rsidP="008318A1">
      <w:pPr>
        <w:ind w:left="288"/>
        <w:rPr>
          <w:rFonts w:ascii="Consolas" w:hAnsi="Consolas"/>
          <w:sz w:val="17"/>
        </w:rPr>
      </w:pPr>
      <w:r w:rsidRPr="008318A1">
        <w:rPr>
          <w:rFonts w:ascii="Consolas" w:hAnsi="Consolas"/>
          <w:sz w:val="17"/>
        </w:rPr>
        <w:t xml:space="preserve">    </w:t>
      </w:r>
      <w:proofErr w:type="spellStart"/>
      <w:r w:rsidRPr="008318A1">
        <w:rPr>
          <w:rFonts w:ascii="Consolas" w:hAnsi="Consolas"/>
          <w:sz w:val="17"/>
        </w:rPr>
        <w:t>random_state</w:t>
      </w:r>
      <w:proofErr w:type="spellEnd"/>
      <w:r w:rsidRPr="008318A1">
        <w:rPr>
          <w:rFonts w:ascii="Consolas" w:hAnsi="Consolas"/>
          <w:sz w:val="17"/>
        </w:rPr>
        <w:t>=42,</w:t>
      </w:r>
    </w:p>
    <w:p w14:paraId="42B5DEFC" w14:textId="77777777" w:rsidR="008318A1" w:rsidRPr="008318A1" w:rsidRDefault="008318A1" w:rsidP="008318A1">
      <w:pPr>
        <w:ind w:left="288"/>
        <w:rPr>
          <w:rFonts w:ascii="Consolas" w:hAnsi="Consolas"/>
          <w:sz w:val="17"/>
        </w:rPr>
      </w:pPr>
      <w:r w:rsidRPr="008318A1">
        <w:rPr>
          <w:rFonts w:ascii="Consolas" w:hAnsi="Consolas"/>
          <w:sz w:val="17"/>
        </w:rPr>
        <w:t xml:space="preserve">    stratify=y</w:t>
      </w:r>
    </w:p>
    <w:p w14:paraId="563839A5" w14:textId="77777777" w:rsidR="008318A1" w:rsidRPr="008318A1" w:rsidRDefault="008318A1" w:rsidP="008318A1">
      <w:pPr>
        <w:ind w:left="288"/>
        <w:rPr>
          <w:rFonts w:ascii="Consolas" w:hAnsi="Consolas"/>
          <w:sz w:val="17"/>
        </w:rPr>
      </w:pPr>
      <w:r w:rsidRPr="008318A1">
        <w:rPr>
          <w:rFonts w:ascii="Consolas" w:hAnsi="Consolas"/>
          <w:sz w:val="17"/>
        </w:rPr>
        <w:t>)</w:t>
      </w:r>
    </w:p>
    <w:p w14:paraId="46085DD6" w14:textId="77777777" w:rsidR="008318A1" w:rsidRPr="008318A1" w:rsidRDefault="008318A1" w:rsidP="008318A1">
      <w:pPr>
        <w:ind w:left="288"/>
        <w:rPr>
          <w:rFonts w:ascii="Consolas" w:hAnsi="Consolas"/>
          <w:sz w:val="17"/>
        </w:rPr>
      </w:pPr>
    </w:p>
    <w:p w14:paraId="4A04ADFD" w14:textId="77777777" w:rsidR="008318A1" w:rsidRPr="008318A1" w:rsidRDefault="008318A1" w:rsidP="008318A1">
      <w:pPr>
        <w:ind w:left="288"/>
        <w:rPr>
          <w:rFonts w:ascii="Consolas" w:hAnsi="Consolas"/>
          <w:sz w:val="17"/>
        </w:rPr>
      </w:pPr>
      <w:r w:rsidRPr="008318A1">
        <w:rPr>
          <w:rFonts w:ascii="Consolas" w:hAnsi="Consolas"/>
          <w:sz w:val="17"/>
        </w:rPr>
        <w:lastRenderedPageBreak/>
        <w:t># Numeric preprocessing</w:t>
      </w:r>
    </w:p>
    <w:p w14:paraId="3093952F" w14:textId="77777777" w:rsidR="008318A1" w:rsidRPr="008318A1" w:rsidRDefault="008318A1" w:rsidP="008318A1">
      <w:pPr>
        <w:ind w:left="288"/>
        <w:rPr>
          <w:rFonts w:ascii="Consolas" w:hAnsi="Consolas"/>
          <w:sz w:val="17"/>
        </w:rPr>
      </w:pPr>
      <w:proofErr w:type="spellStart"/>
      <w:r w:rsidRPr="008318A1">
        <w:rPr>
          <w:rFonts w:ascii="Consolas" w:hAnsi="Consolas"/>
          <w:sz w:val="17"/>
        </w:rPr>
        <w:t>numeric_pipeline</w:t>
      </w:r>
      <w:proofErr w:type="spellEnd"/>
      <w:r w:rsidRPr="008318A1">
        <w:rPr>
          <w:rFonts w:ascii="Consolas" w:hAnsi="Consolas"/>
          <w:sz w:val="17"/>
        </w:rPr>
        <w:t xml:space="preserve"> = </w:t>
      </w:r>
      <w:proofErr w:type="gramStart"/>
      <w:r w:rsidRPr="008318A1">
        <w:rPr>
          <w:rFonts w:ascii="Consolas" w:hAnsi="Consolas"/>
          <w:sz w:val="17"/>
        </w:rPr>
        <w:t>Pipeline(</w:t>
      </w:r>
      <w:proofErr w:type="gramEnd"/>
      <w:r w:rsidRPr="008318A1">
        <w:rPr>
          <w:rFonts w:ascii="Consolas" w:hAnsi="Consolas"/>
          <w:sz w:val="17"/>
        </w:rPr>
        <w:t>steps</w:t>
      </w:r>
      <w:proofErr w:type="gramStart"/>
      <w:r w:rsidRPr="008318A1">
        <w:rPr>
          <w:rFonts w:ascii="Consolas" w:hAnsi="Consolas"/>
          <w:sz w:val="17"/>
        </w:rPr>
        <w:t>=[</w:t>
      </w:r>
      <w:proofErr w:type="gramEnd"/>
    </w:p>
    <w:p w14:paraId="28CEF07C" w14:textId="77777777" w:rsidR="008318A1" w:rsidRPr="008318A1" w:rsidRDefault="008318A1" w:rsidP="008318A1">
      <w:pPr>
        <w:ind w:left="288"/>
        <w:rPr>
          <w:rFonts w:ascii="Consolas" w:hAnsi="Consolas"/>
          <w:sz w:val="17"/>
        </w:rPr>
      </w:pPr>
      <w:r w:rsidRPr="008318A1">
        <w:rPr>
          <w:rFonts w:ascii="Consolas" w:hAnsi="Consolas"/>
          <w:sz w:val="17"/>
        </w:rPr>
        <w:t xml:space="preserve">    ("imputer", </w:t>
      </w:r>
      <w:proofErr w:type="spellStart"/>
      <w:r w:rsidRPr="008318A1">
        <w:rPr>
          <w:rFonts w:ascii="Consolas" w:hAnsi="Consolas"/>
          <w:sz w:val="17"/>
        </w:rPr>
        <w:t>SimpleImputer</w:t>
      </w:r>
      <w:proofErr w:type="spellEnd"/>
      <w:r w:rsidRPr="008318A1">
        <w:rPr>
          <w:rFonts w:ascii="Consolas" w:hAnsi="Consolas"/>
          <w:sz w:val="17"/>
        </w:rPr>
        <w:t>(strategy="median")),</w:t>
      </w:r>
    </w:p>
    <w:p w14:paraId="25EC98AB" w14:textId="77777777" w:rsidR="008318A1" w:rsidRPr="008318A1" w:rsidRDefault="008318A1" w:rsidP="008318A1">
      <w:pPr>
        <w:ind w:left="288"/>
        <w:rPr>
          <w:rFonts w:ascii="Consolas" w:hAnsi="Consolas"/>
          <w:sz w:val="17"/>
        </w:rPr>
      </w:pPr>
      <w:r w:rsidRPr="008318A1">
        <w:rPr>
          <w:rFonts w:ascii="Consolas" w:hAnsi="Consolas"/>
          <w:sz w:val="17"/>
        </w:rPr>
        <w:t xml:space="preserve">    ("scaler", </w:t>
      </w:r>
      <w:proofErr w:type="spellStart"/>
      <w:proofErr w:type="gramStart"/>
      <w:r w:rsidRPr="008318A1">
        <w:rPr>
          <w:rFonts w:ascii="Consolas" w:hAnsi="Consolas"/>
          <w:sz w:val="17"/>
        </w:rPr>
        <w:t>StandardScaler</w:t>
      </w:r>
      <w:proofErr w:type="spellEnd"/>
      <w:r w:rsidRPr="008318A1">
        <w:rPr>
          <w:rFonts w:ascii="Consolas" w:hAnsi="Consolas"/>
          <w:sz w:val="17"/>
        </w:rPr>
        <w:t>(</w:t>
      </w:r>
      <w:proofErr w:type="gramEnd"/>
      <w:r w:rsidRPr="008318A1">
        <w:rPr>
          <w:rFonts w:ascii="Consolas" w:hAnsi="Consolas"/>
          <w:sz w:val="17"/>
        </w:rPr>
        <w:t>))</w:t>
      </w:r>
    </w:p>
    <w:p w14:paraId="00A9A6E0" w14:textId="77777777" w:rsidR="008318A1" w:rsidRPr="008318A1" w:rsidRDefault="008318A1" w:rsidP="008318A1">
      <w:pPr>
        <w:ind w:left="288"/>
        <w:rPr>
          <w:rFonts w:ascii="Consolas" w:hAnsi="Consolas"/>
          <w:sz w:val="17"/>
        </w:rPr>
      </w:pPr>
      <w:r w:rsidRPr="008318A1">
        <w:rPr>
          <w:rFonts w:ascii="Consolas" w:hAnsi="Consolas"/>
          <w:sz w:val="17"/>
        </w:rPr>
        <w:t>])</w:t>
      </w:r>
    </w:p>
    <w:p w14:paraId="07738F2F" w14:textId="77777777" w:rsidR="008318A1" w:rsidRPr="008318A1" w:rsidRDefault="008318A1" w:rsidP="008318A1">
      <w:pPr>
        <w:ind w:left="288"/>
        <w:rPr>
          <w:rFonts w:ascii="Consolas" w:hAnsi="Consolas"/>
          <w:sz w:val="17"/>
        </w:rPr>
      </w:pPr>
    </w:p>
    <w:p w14:paraId="7748AD34" w14:textId="77777777" w:rsidR="008318A1" w:rsidRPr="008318A1" w:rsidRDefault="008318A1" w:rsidP="008318A1">
      <w:pPr>
        <w:ind w:left="288"/>
        <w:rPr>
          <w:rFonts w:ascii="Consolas" w:hAnsi="Consolas"/>
          <w:sz w:val="17"/>
        </w:rPr>
      </w:pPr>
      <w:r w:rsidRPr="008318A1">
        <w:rPr>
          <w:rFonts w:ascii="Consolas" w:hAnsi="Consolas"/>
          <w:sz w:val="17"/>
        </w:rPr>
        <w:t># Categorical preprocessing</w:t>
      </w:r>
    </w:p>
    <w:p w14:paraId="3A2992E6" w14:textId="77777777" w:rsidR="008318A1" w:rsidRPr="008318A1" w:rsidRDefault="008318A1" w:rsidP="008318A1">
      <w:pPr>
        <w:ind w:left="288"/>
        <w:rPr>
          <w:rFonts w:ascii="Consolas" w:hAnsi="Consolas"/>
          <w:sz w:val="17"/>
        </w:rPr>
      </w:pPr>
      <w:proofErr w:type="spellStart"/>
      <w:r w:rsidRPr="008318A1">
        <w:rPr>
          <w:rFonts w:ascii="Consolas" w:hAnsi="Consolas"/>
          <w:sz w:val="17"/>
        </w:rPr>
        <w:t>categorical_pipeline</w:t>
      </w:r>
      <w:proofErr w:type="spellEnd"/>
      <w:r w:rsidRPr="008318A1">
        <w:rPr>
          <w:rFonts w:ascii="Consolas" w:hAnsi="Consolas"/>
          <w:sz w:val="17"/>
        </w:rPr>
        <w:t xml:space="preserve"> = </w:t>
      </w:r>
      <w:proofErr w:type="gramStart"/>
      <w:r w:rsidRPr="008318A1">
        <w:rPr>
          <w:rFonts w:ascii="Consolas" w:hAnsi="Consolas"/>
          <w:sz w:val="17"/>
        </w:rPr>
        <w:t>Pipeline(</w:t>
      </w:r>
      <w:proofErr w:type="gramEnd"/>
      <w:r w:rsidRPr="008318A1">
        <w:rPr>
          <w:rFonts w:ascii="Consolas" w:hAnsi="Consolas"/>
          <w:sz w:val="17"/>
        </w:rPr>
        <w:t>steps</w:t>
      </w:r>
      <w:proofErr w:type="gramStart"/>
      <w:r w:rsidRPr="008318A1">
        <w:rPr>
          <w:rFonts w:ascii="Consolas" w:hAnsi="Consolas"/>
          <w:sz w:val="17"/>
        </w:rPr>
        <w:t>=[</w:t>
      </w:r>
      <w:proofErr w:type="gramEnd"/>
    </w:p>
    <w:p w14:paraId="67F54C1B" w14:textId="77777777" w:rsidR="008318A1" w:rsidRPr="008318A1" w:rsidRDefault="008318A1" w:rsidP="008318A1">
      <w:pPr>
        <w:ind w:left="288"/>
        <w:rPr>
          <w:rFonts w:ascii="Consolas" w:hAnsi="Consolas"/>
          <w:sz w:val="17"/>
        </w:rPr>
      </w:pPr>
      <w:r w:rsidRPr="008318A1">
        <w:rPr>
          <w:rFonts w:ascii="Consolas" w:hAnsi="Consolas"/>
          <w:sz w:val="17"/>
        </w:rPr>
        <w:t xml:space="preserve">    ("imputer", </w:t>
      </w:r>
      <w:proofErr w:type="spellStart"/>
      <w:r w:rsidRPr="008318A1">
        <w:rPr>
          <w:rFonts w:ascii="Consolas" w:hAnsi="Consolas"/>
          <w:sz w:val="17"/>
        </w:rPr>
        <w:t>SimpleImputer</w:t>
      </w:r>
      <w:proofErr w:type="spellEnd"/>
      <w:r w:rsidRPr="008318A1">
        <w:rPr>
          <w:rFonts w:ascii="Consolas" w:hAnsi="Consolas"/>
          <w:sz w:val="17"/>
        </w:rPr>
        <w:t>(strategy="</w:t>
      </w:r>
      <w:proofErr w:type="spellStart"/>
      <w:r w:rsidRPr="008318A1">
        <w:rPr>
          <w:rFonts w:ascii="Consolas" w:hAnsi="Consolas"/>
          <w:sz w:val="17"/>
        </w:rPr>
        <w:t>most_frequent</w:t>
      </w:r>
      <w:proofErr w:type="spellEnd"/>
      <w:r w:rsidRPr="008318A1">
        <w:rPr>
          <w:rFonts w:ascii="Consolas" w:hAnsi="Consolas"/>
          <w:sz w:val="17"/>
        </w:rPr>
        <w:t>")),</w:t>
      </w:r>
    </w:p>
    <w:p w14:paraId="48759DBF" w14:textId="77777777" w:rsidR="008318A1" w:rsidRPr="008318A1" w:rsidRDefault="008318A1" w:rsidP="008318A1">
      <w:pPr>
        <w:ind w:left="288"/>
        <w:rPr>
          <w:rFonts w:ascii="Consolas" w:hAnsi="Consolas"/>
          <w:sz w:val="17"/>
        </w:rPr>
      </w:pPr>
      <w:r w:rsidRPr="008318A1">
        <w:rPr>
          <w:rFonts w:ascii="Consolas" w:hAnsi="Consolas"/>
          <w:sz w:val="17"/>
        </w:rPr>
        <w:t xml:space="preserve">    ("encoder", </w:t>
      </w:r>
      <w:proofErr w:type="spellStart"/>
      <w:r w:rsidRPr="008318A1">
        <w:rPr>
          <w:rFonts w:ascii="Consolas" w:hAnsi="Consolas"/>
          <w:sz w:val="17"/>
        </w:rPr>
        <w:t>OneHotEncoder</w:t>
      </w:r>
      <w:proofErr w:type="spellEnd"/>
      <w:r w:rsidRPr="008318A1">
        <w:rPr>
          <w:rFonts w:ascii="Consolas" w:hAnsi="Consolas"/>
          <w:sz w:val="17"/>
        </w:rPr>
        <w:t>(</w:t>
      </w:r>
      <w:proofErr w:type="spellStart"/>
      <w:r w:rsidRPr="008318A1">
        <w:rPr>
          <w:rFonts w:ascii="Consolas" w:hAnsi="Consolas"/>
          <w:sz w:val="17"/>
        </w:rPr>
        <w:t>handle_unknown</w:t>
      </w:r>
      <w:proofErr w:type="spellEnd"/>
      <w:r w:rsidRPr="008318A1">
        <w:rPr>
          <w:rFonts w:ascii="Consolas" w:hAnsi="Consolas"/>
          <w:sz w:val="17"/>
        </w:rPr>
        <w:t>="ignore"))</w:t>
      </w:r>
    </w:p>
    <w:p w14:paraId="63317E7A" w14:textId="77777777" w:rsidR="008318A1" w:rsidRPr="008318A1" w:rsidRDefault="008318A1" w:rsidP="008318A1">
      <w:pPr>
        <w:ind w:left="288"/>
        <w:rPr>
          <w:rFonts w:ascii="Consolas" w:hAnsi="Consolas"/>
          <w:sz w:val="17"/>
        </w:rPr>
      </w:pPr>
      <w:r w:rsidRPr="008318A1">
        <w:rPr>
          <w:rFonts w:ascii="Consolas" w:hAnsi="Consolas"/>
          <w:sz w:val="17"/>
        </w:rPr>
        <w:t>])</w:t>
      </w:r>
    </w:p>
    <w:p w14:paraId="7CCE0334" w14:textId="77777777" w:rsidR="008318A1" w:rsidRPr="008318A1" w:rsidRDefault="008318A1" w:rsidP="008318A1">
      <w:pPr>
        <w:ind w:left="288"/>
        <w:rPr>
          <w:rFonts w:ascii="Consolas" w:hAnsi="Consolas"/>
          <w:sz w:val="17"/>
        </w:rPr>
      </w:pPr>
    </w:p>
    <w:p w14:paraId="065DEFE2" w14:textId="77777777" w:rsidR="008318A1" w:rsidRPr="008318A1" w:rsidRDefault="008318A1" w:rsidP="008318A1">
      <w:pPr>
        <w:ind w:left="288"/>
        <w:rPr>
          <w:rFonts w:ascii="Consolas" w:hAnsi="Consolas"/>
          <w:sz w:val="17"/>
        </w:rPr>
      </w:pPr>
      <w:r w:rsidRPr="008318A1">
        <w:rPr>
          <w:rFonts w:ascii="Consolas" w:hAnsi="Consolas"/>
          <w:sz w:val="17"/>
        </w:rPr>
        <w:t># Combine preprocessing steps</w:t>
      </w:r>
    </w:p>
    <w:p w14:paraId="5CC86CAB" w14:textId="77777777" w:rsidR="008318A1" w:rsidRPr="008318A1" w:rsidRDefault="008318A1" w:rsidP="008318A1">
      <w:pPr>
        <w:ind w:left="288"/>
        <w:rPr>
          <w:rFonts w:ascii="Consolas" w:hAnsi="Consolas"/>
          <w:sz w:val="17"/>
        </w:rPr>
      </w:pPr>
      <w:r w:rsidRPr="008318A1">
        <w:rPr>
          <w:rFonts w:ascii="Consolas" w:hAnsi="Consolas"/>
          <w:sz w:val="17"/>
        </w:rPr>
        <w:t xml:space="preserve">preprocessor = </w:t>
      </w:r>
      <w:proofErr w:type="spellStart"/>
      <w:proofErr w:type="gramStart"/>
      <w:r w:rsidRPr="008318A1">
        <w:rPr>
          <w:rFonts w:ascii="Consolas" w:hAnsi="Consolas"/>
          <w:sz w:val="17"/>
        </w:rPr>
        <w:t>ColumnTransformer</w:t>
      </w:r>
      <w:proofErr w:type="spellEnd"/>
      <w:r w:rsidRPr="008318A1">
        <w:rPr>
          <w:rFonts w:ascii="Consolas" w:hAnsi="Consolas"/>
          <w:sz w:val="17"/>
        </w:rPr>
        <w:t>(</w:t>
      </w:r>
      <w:proofErr w:type="gramEnd"/>
      <w:r w:rsidRPr="008318A1">
        <w:rPr>
          <w:rFonts w:ascii="Consolas" w:hAnsi="Consolas"/>
          <w:sz w:val="17"/>
        </w:rPr>
        <w:t>transformers</w:t>
      </w:r>
      <w:proofErr w:type="gramStart"/>
      <w:r w:rsidRPr="008318A1">
        <w:rPr>
          <w:rFonts w:ascii="Consolas" w:hAnsi="Consolas"/>
          <w:sz w:val="17"/>
        </w:rPr>
        <w:t>=[</w:t>
      </w:r>
      <w:proofErr w:type="gramEnd"/>
    </w:p>
    <w:p w14:paraId="0FFDC579" w14:textId="77777777" w:rsidR="008318A1" w:rsidRPr="008318A1" w:rsidRDefault="008318A1" w:rsidP="008318A1">
      <w:pPr>
        <w:ind w:left="288"/>
        <w:rPr>
          <w:rFonts w:ascii="Consolas" w:hAnsi="Consolas"/>
          <w:sz w:val="17"/>
        </w:rPr>
      </w:pPr>
      <w:r w:rsidRPr="008318A1">
        <w:rPr>
          <w:rFonts w:ascii="Consolas" w:hAnsi="Consolas"/>
          <w:sz w:val="17"/>
        </w:rPr>
        <w:t xml:space="preserve">    ("num", </w:t>
      </w:r>
      <w:proofErr w:type="spellStart"/>
      <w:r w:rsidRPr="008318A1">
        <w:rPr>
          <w:rFonts w:ascii="Consolas" w:hAnsi="Consolas"/>
          <w:sz w:val="17"/>
        </w:rPr>
        <w:t>numeric_pipeline</w:t>
      </w:r>
      <w:proofErr w:type="spellEnd"/>
      <w:r w:rsidRPr="008318A1">
        <w:rPr>
          <w:rFonts w:ascii="Consolas" w:hAnsi="Consolas"/>
          <w:sz w:val="17"/>
        </w:rPr>
        <w:t xml:space="preserve">, </w:t>
      </w:r>
      <w:proofErr w:type="spellStart"/>
      <w:r w:rsidRPr="008318A1">
        <w:rPr>
          <w:rFonts w:ascii="Consolas" w:hAnsi="Consolas"/>
          <w:sz w:val="17"/>
        </w:rPr>
        <w:t>numeric_features</w:t>
      </w:r>
      <w:proofErr w:type="spellEnd"/>
      <w:r w:rsidRPr="008318A1">
        <w:rPr>
          <w:rFonts w:ascii="Consolas" w:hAnsi="Consolas"/>
          <w:sz w:val="17"/>
        </w:rPr>
        <w:t>),</w:t>
      </w:r>
    </w:p>
    <w:p w14:paraId="158D7546" w14:textId="77777777" w:rsidR="008318A1" w:rsidRPr="008318A1" w:rsidRDefault="008318A1" w:rsidP="008318A1">
      <w:pPr>
        <w:ind w:left="288"/>
        <w:rPr>
          <w:rFonts w:ascii="Consolas" w:hAnsi="Consolas"/>
          <w:sz w:val="17"/>
        </w:rPr>
      </w:pPr>
      <w:r w:rsidRPr="008318A1">
        <w:rPr>
          <w:rFonts w:ascii="Consolas" w:hAnsi="Consolas"/>
          <w:sz w:val="17"/>
        </w:rPr>
        <w:t xml:space="preserve">    ("cat", </w:t>
      </w:r>
      <w:proofErr w:type="spellStart"/>
      <w:r w:rsidRPr="008318A1">
        <w:rPr>
          <w:rFonts w:ascii="Consolas" w:hAnsi="Consolas"/>
          <w:sz w:val="17"/>
        </w:rPr>
        <w:t>categorical_pipeline</w:t>
      </w:r>
      <w:proofErr w:type="spellEnd"/>
      <w:r w:rsidRPr="008318A1">
        <w:rPr>
          <w:rFonts w:ascii="Consolas" w:hAnsi="Consolas"/>
          <w:sz w:val="17"/>
        </w:rPr>
        <w:t xml:space="preserve">, </w:t>
      </w:r>
      <w:proofErr w:type="spellStart"/>
      <w:r w:rsidRPr="008318A1">
        <w:rPr>
          <w:rFonts w:ascii="Consolas" w:hAnsi="Consolas"/>
          <w:sz w:val="17"/>
        </w:rPr>
        <w:t>categorical_features</w:t>
      </w:r>
      <w:proofErr w:type="spellEnd"/>
      <w:r w:rsidRPr="008318A1">
        <w:rPr>
          <w:rFonts w:ascii="Consolas" w:hAnsi="Consolas"/>
          <w:sz w:val="17"/>
        </w:rPr>
        <w:t>)</w:t>
      </w:r>
    </w:p>
    <w:p w14:paraId="6ED8A863" w14:textId="77777777" w:rsidR="008318A1" w:rsidRPr="008318A1" w:rsidRDefault="008318A1" w:rsidP="008318A1">
      <w:pPr>
        <w:ind w:left="288"/>
        <w:rPr>
          <w:rFonts w:ascii="Consolas" w:hAnsi="Consolas"/>
          <w:sz w:val="17"/>
        </w:rPr>
      </w:pPr>
      <w:r w:rsidRPr="008318A1">
        <w:rPr>
          <w:rFonts w:ascii="Consolas" w:hAnsi="Consolas"/>
          <w:sz w:val="17"/>
        </w:rPr>
        <w:t>])</w:t>
      </w:r>
    </w:p>
    <w:p w14:paraId="08C0D362" w14:textId="77777777" w:rsidR="008318A1" w:rsidRPr="008318A1" w:rsidRDefault="008318A1" w:rsidP="008318A1">
      <w:pPr>
        <w:ind w:left="288"/>
        <w:rPr>
          <w:rFonts w:ascii="Consolas" w:hAnsi="Consolas"/>
          <w:sz w:val="17"/>
        </w:rPr>
      </w:pPr>
    </w:p>
    <w:p w14:paraId="6879FBFD" w14:textId="77777777" w:rsidR="008318A1" w:rsidRPr="008318A1" w:rsidRDefault="008318A1" w:rsidP="008318A1">
      <w:pPr>
        <w:ind w:left="288"/>
        <w:rPr>
          <w:rFonts w:ascii="Consolas" w:hAnsi="Consolas"/>
          <w:sz w:val="17"/>
        </w:rPr>
      </w:pPr>
      <w:r w:rsidRPr="008318A1">
        <w:rPr>
          <w:rFonts w:ascii="Consolas" w:hAnsi="Consolas"/>
          <w:sz w:val="17"/>
        </w:rPr>
        <w:t># TODO 2: Fit on training data and transform both sets</w:t>
      </w:r>
    </w:p>
    <w:p w14:paraId="2AC50B41" w14:textId="77777777" w:rsidR="008318A1" w:rsidRPr="008318A1" w:rsidRDefault="008318A1" w:rsidP="008318A1">
      <w:pPr>
        <w:ind w:left="288"/>
        <w:rPr>
          <w:rFonts w:ascii="Consolas" w:hAnsi="Consolas"/>
          <w:sz w:val="17"/>
        </w:rPr>
      </w:pPr>
      <w:proofErr w:type="spellStart"/>
      <w:r w:rsidRPr="008318A1">
        <w:rPr>
          <w:rFonts w:ascii="Consolas" w:hAnsi="Consolas"/>
          <w:sz w:val="17"/>
        </w:rPr>
        <w:t>X_train_processed</w:t>
      </w:r>
      <w:proofErr w:type="spellEnd"/>
      <w:r w:rsidRPr="008318A1">
        <w:rPr>
          <w:rFonts w:ascii="Consolas" w:hAnsi="Consolas"/>
          <w:sz w:val="17"/>
        </w:rPr>
        <w:t xml:space="preserve"> = </w:t>
      </w:r>
      <w:proofErr w:type="spellStart"/>
      <w:r w:rsidRPr="008318A1">
        <w:rPr>
          <w:rFonts w:ascii="Consolas" w:hAnsi="Consolas"/>
          <w:sz w:val="17"/>
        </w:rPr>
        <w:t>preprocessor.fit_transform</w:t>
      </w:r>
      <w:proofErr w:type="spellEnd"/>
      <w:r w:rsidRPr="008318A1">
        <w:rPr>
          <w:rFonts w:ascii="Consolas" w:hAnsi="Consolas"/>
          <w:sz w:val="17"/>
        </w:rPr>
        <w:t>(</w:t>
      </w:r>
      <w:proofErr w:type="spellStart"/>
      <w:r w:rsidRPr="008318A1">
        <w:rPr>
          <w:rFonts w:ascii="Consolas" w:hAnsi="Consolas"/>
          <w:sz w:val="17"/>
        </w:rPr>
        <w:t>X_train</w:t>
      </w:r>
      <w:proofErr w:type="spellEnd"/>
      <w:r w:rsidRPr="008318A1">
        <w:rPr>
          <w:rFonts w:ascii="Consolas" w:hAnsi="Consolas"/>
          <w:sz w:val="17"/>
        </w:rPr>
        <w:t>)</w:t>
      </w:r>
    </w:p>
    <w:p w14:paraId="644D7721" w14:textId="77777777" w:rsidR="008318A1" w:rsidRPr="008318A1" w:rsidRDefault="008318A1" w:rsidP="008318A1">
      <w:pPr>
        <w:ind w:left="288"/>
        <w:rPr>
          <w:rFonts w:ascii="Consolas" w:hAnsi="Consolas"/>
          <w:sz w:val="17"/>
        </w:rPr>
      </w:pPr>
      <w:proofErr w:type="spellStart"/>
      <w:r w:rsidRPr="008318A1">
        <w:rPr>
          <w:rFonts w:ascii="Consolas" w:hAnsi="Consolas"/>
          <w:sz w:val="17"/>
        </w:rPr>
        <w:t>X_test_processed</w:t>
      </w:r>
      <w:proofErr w:type="spellEnd"/>
      <w:r w:rsidRPr="008318A1">
        <w:rPr>
          <w:rFonts w:ascii="Consolas" w:hAnsi="Consolas"/>
          <w:sz w:val="17"/>
        </w:rPr>
        <w:t xml:space="preserve"> = </w:t>
      </w:r>
      <w:proofErr w:type="spellStart"/>
      <w:proofErr w:type="gramStart"/>
      <w:r w:rsidRPr="008318A1">
        <w:rPr>
          <w:rFonts w:ascii="Consolas" w:hAnsi="Consolas"/>
          <w:sz w:val="17"/>
        </w:rPr>
        <w:t>preprocessor.transform</w:t>
      </w:r>
      <w:proofErr w:type="spellEnd"/>
      <w:proofErr w:type="gramEnd"/>
      <w:r w:rsidRPr="008318A1">
        <w:rPr>
          <w:rFonts w:ascii="Consolas" w:hAnsi="Consolas"/>
          <w:sz w:val="17"/>
        </w:rPr>
        <w:t>(</w:t>
      </w:r>
      <w:proofErr w:type="spellStart"/>
      <w:r w:rsidRPr="008318A1">
        <w:rPr>
          <w:rFonts w:ascii="Consolas" w:hAnsi="Consolas"/>
          <w:sz w:val="17"/>
        </w:rPr>
        <w:t>X_test</w:t>
      </w:r>
      <w:proofErr w:type="spellEnd"/>
      <w:r w:rsidRPr="008318A1">
        <w:rPr>
          <w:rFonts w:ascii="Consolas" w:hAnsi="Consolas"/>
          <w:sz w:val="17"/>
        </w:rPr>
        <w:t>)</w:t>
      </w:r>
    </w:p>
    <w:p w14:paraId="0AE027E0" w14:textId="77777777" w:rsidR="008318A1" w:rsidRPr="008318A1" w:rsidRDefault="008318A1" w:rsidP="008318A1">
      <w:pPr>
        <w:ind w:left="288"/>
        <w:rPr>
          <w:rFonts w:ascii="Consolas" w:hAnsi="Consolas"/>
          <w:sz w:val="17"/>
        </w:rPr>
      </w:pPr>
    </w:p>
    <w:p w14:paraId="54666BA7" w14:textId="77777777" w:rsidR="008318A1" w:rsidRPr="008318A1" w:rsidRDefault="008318A1" w:rsidP="008318A1">
      <w:pPr>
        <w:ind w:left="288"/>
        <w:rPr>
          <w:rFonts w:ascii="Consolas" w:hAnsi="Consolas"/>
          <w:sz w:val="17"/>
        </w:rPr>
      </w:pPr>
      <w:r w:rsidRPr="008318A1">
        <w:rPr>
          <w:rFonts w:ascii="Consolas" w:hAnsi="Consolas"/>
          <w:sz w:val="17"/>
        </w:rPr>
        <w:t># TODO 3: Build and train the complete pipeline</w:t>
      </w:r>
    </w:p>
    <w:p w14:paraId="783CD71B" w14:textId="77777777" w:rsidR="008318A1" w:rsidRPr="008318A1" w:rsidRDefault="008318A1" w:rsidP="008318A1">
      <w:pPr>
        <w:ind w:left="288"/>
        <w:rPr>
          <w:rFonts w:ascii="Consolas" w:hAnsi="Consolas"/>
          <w:sz w:val="17"/>
        </w:rPr>
      </w:pPr>
      <w:proofErr w:type="spellStart"/>
      <w:r w:rsidRPr="008318A1">
        <w:rPr>
          <w:rFonts w:ascii="Consolas" w:hAnsi="Consolas"/>
          <w:sz w:val="17"/>
        </w:rPr>
        <w:t>model_pipeline</w:t>
      </w:r>
      <w:proofErr w:type="spellEnd"/>
      <w:r w:rsidRPr="008318A1">
        <w:rPr>
          <w:rFonts w:ascii="Consolas" w:hAnsi="Consolas"/>
          <w:sz w:val="17"/>
        </w:rPr>
        <w:t xml:space="preserve"> = </w:t>
      </w:r>
      <w:proofErr w:type="gramStart"/>
      <w:r w:rsidRPr="008318A1">
        <w:rPr>
          <w:rFonts w:ascii="Consolas" w:hAnsi="Consolas"/>
          <w:sz w:val="17"/>
        </w:rPr>
        <w:t>Pipeline(</w:t>
      </w:r>
      <w:proofErr w:type="gramEnd"/>
      <w:r w:rsidRPr="008318A1">
        <w:rPr>
          <w:rFonts w:ascii="Consolas" w:hAnsi="Consolas"/>
          <w:sz w:val="17"/>
        </w:rPr>
        <w:t>steps</w:t>
      </w:r>
      <w:proofErr w:type="gramStart"/>
      <w:r w:rsidRPr="008318A1">
        <w:rPr>
          <w:rFonts w:ascii="Consolas" w:hAnsi="Consolas"/>
          <w:sz w:val="17"/>
        </w:rPr>
        <w:t>=[</w:t>
      </w:r>
      <w:proofErr w:type="gramEnd"/>
    </w:p>
    <w:p w14:paraId="51152729" w14:textId="77777777" w:rsidR="008318A1" w:rsidRPr="008318A1" w:rsidRDefault="008318A1" w:rsidP="008318A1">
      <w:pPr>
        <w:ind w:left="288"/>
        <w:rPr>
          <w:rFonts w:ascii="Consolas" w:hAnsi="Consolas"/>
          <w:sz w:val="17"/>
        </w:rPr>
      </w:pPr>
      <w:r w:rsidRPr="008318A1">
        <w:rPr>
          <w:rFonts w:ascii="Consolas" w:hAnsi="Consolas"/>
          <w:sz w:val="17"/>
        </w:rPr>
        <w:t xml:space="preserve">    ("preprocessor", preprocessor),</w:t>
      </w:r>
    </w:p>
    <w:p w14:paraId="338C2F94" w14:textId="77777777" w:rsidR="008318A1" w:rsidRPr="008318A1" w:rsidRDefault="008318A1" w:rsidP="008318A1">
      <w:pPr>
        <w:ind w:left="288"/>
        <w:rPr>
          <w:rFonts w:ascii="Consolas" w:hAnsi="Consolas"/>
          <w:sz w:val="17"/>
        </w:rPr>
      </w:pPr>
      <w:r w:rsidRPr="008318A1">
        <w:rPr>
          <w:rFonts w:ascii="Consolas" w:hAnsi="Consolas"/>
          <w:sz w:val="17"/>
        </w:rPr>
        <w:t xml:space="preserve">    ("model", </w:t>
      </w:r>
      <w:proofErr w:type="spellStart"/>
      <w:r w:rsidRPr="008318A1">
        <w:rPr>
          <w:rFonts w:ascii="Consolas" w:hAnsi="Consolas"/>
          <w:sz w:val="17"/>
        </w:rPr>
        <w:t>LogisticRegression</w:t>
      </w:r>
      <w:proofErr w:type="spellEnd"/>
      <w:r w:rsidRPr="008318A1">
        <w:rPr>
          <w:rFonts w:ascii="Consolas" w:hAnsi="Consolas"/>
          <w:sz w:val="17"/>
        </w:rPr>
        <w:t>(</w:t>
      </w:r>
      <w:proofErr w:type="spellStart"/>
      <w:r w:rsidRPr="008318A1">
        <w:rPr>
          <w:rFonts w:ascii="Consolas" w:hAnsi="Consolas"/>
          <w:sz w:val="17"/>
        </w:rPr>
        <w:t>max_iter</w:t>
      </w:r>
      <w:proofErr w:type="spellEnd"/>
      <w:r w:rsidRPr="008318A1">
        <w:rPr>
          <w:rFonts w:ascii="Consolas" w:hAnsi="Consolas"/>
          <w:sz w:val="17"/>
        </w:rPr>
        <w:t>=1000))</w:t>
      </w:r>
    </w:p>
    <w:p w14:paraId="240A18E2" w14:textId="77777777" w:rsidR="008318A1" w:rsidRPr="008318A1" w:rsidRDefault="008318A1" w:rsidP="008318A1">
      <w:pPr>
        <w:ind w:left="288"/>
        <w:rPr>
          <w:rFonts w:ascii="Consolas" w:hAnsi="Consolas"/>
          <w:sz w:val="17"/>
        </w:rPr>
      </w:pPr>
      <w:r w:rsidRPr="008318A1">
        <w:rPr>
          <w:rFonts w:ascii="Consolas" w:hAnsi="Consolas"/>
          <w:sz w:val="17"/>
        </w:rPr>
        <w:t>])</w:t>
      </w:r>
    </w:p>
    <w:p w14:paraId="326960F5" w14:textId="77777777" w:rsidR="008318A1" w:rsidRPr="008318A1" w:rsidRDefault="008318A1" w:rsidP="008318A1">
      <w:pPr>
        <w:ind w:left="288"/>
        <w:rPr>
          <w:rFonts w:ascii="Consolas" w:hAnsi="Consolas"/>
          <w:sz w:val="17"/>
        </w:rPr>
      </w:pPr>
    </w:p>
    <w:p w14:paraId="0FB95C17" w14:textId="77777777" w:rsidR="008318A1" w:rsidRPr="008318A1" w:rsidRDefault="008318A1" w:rsidP="008318A1">
      <w:pPr>
        <w:ind w:left="288"/>
        <w:rPr>
          <w:rFonts w:ascii="Consolas" w:hAnsi="Consolas"/>
          <w:sz w:val="17"/>
        </w:rPr>
      </w:pPr>
      <w:proofErr w:type="spellStart"/>
      <w:proofErr w:type="gramStart"/>
      <w:r w:rsidRPr="008318A1">
        <w:rPr>
          <w:rFonts w:ascii="Consolas" w:hAnsi="Consolas"/>
          <w:sz w:val="17"/>
        </w:rPr>
        <w:t>model_pipeline.fit</w:t>
      </w:r>
      <w:proofErr w:type="spellEnd"/>
      <w:r w:rsidRPr="008318A1">
        <w:rPr>
          <w:rFonts w:ascii="Consolas" w:hAnsi="Consolas"/>
          <w:sz w:val="17"/>
        </w:rPr>
        <w:t>(</w:t>
      </w:r>
      <w:proofErr w:type="spellStart"/>
      <w:proofErr w:type="gramEnd"/>
      <w:r w:rsidRPr="008318A1">
        <w:rPr>
          <w:rFonts w:ascii="Consolas" w:hAnsi="Consolas"/>
          <w:sz w:val="17"/>
        </w:rPr>
        <w:t>X_train</w:t>
      </w:r>
      <w:proofErr w:type="spellEnd"/>
      <w:r w:rsidRPr="008318A1">
        <w:rPr>
          <w:rFonts w:ascii="Consolas" w:hAnsi="Consolas"/>
          <w:sz w:val="17"/>
        </w:rPr>
        <w:t xml:space="preserve">, </w:t>
      </w:r>
      <w:proofErr w:type="spellStart"/>
      <w:r w:rsidRPr="008318A1">
        <w:rPr>
          <w:rFonts w:ascii="Consolas" w:hAnsi="Consolas"/>
          <w:sz w:val="17"/>
        </w:rPr>
        <w:t>y_train</w:t>
      </w:r>
      <w:proofErr w:type="spellEnd"/>
      <w:r w:rsidRPr="008318A1">
        <w:rPr>
          <w:rFonts w:ascii="Consolas" w:hAnsi="Consolas"/>
          <w:sz w:val="17"/>
        </w:rPr>
        <w:t>)</w:t>
      </w:r>
    </w:p>
    <w:p w14:paraId="550EA3F7" w14:textId="77777777" w:rsidR="008318A1" w:rsidRPr="008318A1" w:rsidRDefault="008318A1" w:rsidP="008318A1">
      <w:pPr>
        <w:ind w:left="288"/>
        <w:rPr>
          <w:rFonts w:ascii="Consolas" w:hAnsi="Consolas"/>
          <w:sz w:val="17"/>
        </w:rPr>
      </w:pPr>
    </w:p>
    <w:p w14:paraId="2DB50AC1" w14:textId="77777777" w:rsidR="008318A1" w:rsidRPr="008318A1" w:rsidRDefault="008318A1" w:rsidP="008318A1">
      <w:pPr>
        <w:ind w:left="288"/>
        <w:rPr>
          <w:rFonts w:ascii="Consolas" w:hAnsi="Consolas"/>
          <w:sz w:val="17"/>
        </w:rPr>
      </w:pPr>
      <w:r w:rsidRPr="008318A1">
        <w:rPr>
          <w:rFonts w:ascii="Consolas" w:hAnsi="Consolas"/>
          <w:sz w:val="17"/>
        </w:rPr>
        <w:t># TODO 4: Evaluate the model</w:t>
      </w:r>
    </w:p>
    <w:p w14:paraId="156A67A8" w14:textId="77777777" w:rsidR="008318A1" w:rsidRPr="008318A1" w:rsidRDefault="008318A1" w:rsidP="008318A1">
      <w:pPr>
        <w:ind w:left="288"/>
        <w:rPr>
          <w:rFonts w:ascii="Consolas" w:hAnsi="Consolas"/>
          <w:sz w:val="17"/>
        </w:rPr>
      </w:pPr>
      <w:proofErr w:type="spellStart"/>
      <w:r w:rsidRPr="008318A1">
        <w:rPr>
          <w:rFonts w:ascii="Consolas" w:hAnsi="Consolas"/>
          <w:sz w:val="17"/>
        </w:rPr>
        <w:t>y_pred</w:t>
      </w:r>
      <w:proofErr w:type="spellEnd"/>
      <w:r w:rsidRPr="008318A1">
        <w:rPr>
          <w:rFonts w:ascii="Consolas" w:hAnsi="Consolas"/>
          <w:sz w:val="17"/>
        </w:rPr>
        <w:t xml:space="preserve"> = </w:t>
      </w:r>
      <w:proofErr w:type="spellStart"/>
      <w:r w:rsidRPr="008318A1">
        <w:rPr>
          <w:rFonts w:ascii="Consolas" w:hAnsi="Consolas"/>
          <w:sz w:val="17"/>
        </w:rPr>
        <w:t>model_</w:t>
      </w:r>
      <w:proofErr w:type="gramStart"/>
      <w:r w:rsidRPr="008318A1">
        <w:rPr>
          <w:rFonts w:ascii="Consolas" w:hAnsi="Consolas"/>
          <w:sz w:val="17"/>
        </w:rPr>
        <w:t>pipeline.predict</w:t>
      </w:r>
      <w:proofErr w:type="spellEnd"/>
      <w:proofErr w:type="gramEnd"/>
      <w:r w:rsidRPr="008318A1">
        <w:rPr>
          <w:rFonts w:ascii="Consolas" w:hAnsi="Consolas"/>
          <w:sz w:val="17"/>
        </w:rPr>
        <w:t>(</w:t>
      </w:r>
      <w:proofErr w:type="spellStart"/>
      <w:r w:rsidRPr="008318A1">
        <w:rPr>
          <w:rFonts w:ascii="Consolas" w:hAnsi="Consolas"/>
          <w:sz w:val="17"/>
        </w:rPr>
        <w:t>X_test</w:t>
      </w:r>
      <w:proofErr w:type="spellEnd"/>
      <w:r w:rsidRPr="008318A1">
        <w:rPr>
          <w:rFonts w:ascii="Consolas" w:hAnsi="Consolas"/>
          <w:sz w:val="17"/>
        </w:rPr>
        <w:t>)</w:t>
      </w:r>
    </w:p>
    <w:p w14:paraId="2E174DD5" w14:textId="77777777" w:rsidR="008318A1" w:rsidRPr="008318A1" w:rsidRDefault="008318A1" w:rsidP="008318A1">
      <w:pPr>
        <w:ind w:left="288"/>
        <w:rPr>
          <w:rFonts w:ascii="Consolas" w:hAnsi="Consolas"/>
          <w:sz w:val="17"/>
        </w:rPr>
      </w:pPr>
    </w:p>
    <w:p w14:paraId="4F11A7E4" w14:textId="77777777" w:rsidR="008318A1" w:rsidRPr="008318A1" w:rsidRDefault="008318A1" w:rsidP="008318A1">
      <w:pPr>
        <w:ind w:left="288"/>
        <w:rPr>
          <w:rFonts w:ascii="Consolas" w:hAnsi="Consolas"/>
          <w:sz w:val="17"/>
        </w:rPr>
      </w:pPr>
      <w:r w:rsidRPr="008318A1">
        <w:rPr>
          <w:rFonts w:ascii="Consolas" w:hAnsi="Consolas"/>
          <w:sz w:val="17"/>
        </w:rPr>
        <w:lastRenderedPageBreak/>
        <w:t xml:space="preserve">accuracy = </w:t>
      </w:r>
      <w:proofErr w:type="spellStart"/>
      <w:r w:rsidRPr="008318A1">
        <w:rPr>
          <w:rFonts w:ascii="Consolas" w:hAnsi="Consolas"/>
          <w:sz w:val="17"/>
        </w:rPr>
        <w:t>accuracy_</w:t>
      </w:r>
      <w:proofErr w:type="gramStart"/>
      <w:r w:rsidRPr="008318A1">
        <w:rPr>
          <w:rFonts w:ascii="Consolas" w:hAnsi="Consolas"/>
          <w:sz w:val="17"/>
        </w:rPr>
        <w:t>score</w:t>
      </w:r>
      <w:proofErr w:type="spellEnd"/>
      <w:r w:rsidRPr="008318A1">
        <w:rPr>
          <w:rFonts w:ascii="Consolas" w:hAnsi="Consolas"/>
          <w:sz w:val="17"/>
        </w:rPr>
        <w:t>(</w:t>
      </w:r>
      <w:proofErr w:type="spellStart"/>
      <w:proofErr w:type="gramEnd"/>
      <w:r w:rsidRPr="008318A1">
        <w:rPr>
          <w:rFonts w:ascii="Consolas" w:hAnsi="Consolas"/>
          <w:sz w:val="17"/>
        </w:rPr>
        <w:t>y_test</w:t>
      </w:r>
      <w:proofErr w:type="spellEnd"/>
      <w:r w:rsidRPr="008318A1">
        <w:rPr>
          <w:rFonts w:ascii="Consolas" w:hAnsi="Consolas"/>
          <w:sz w:val="17"/>
        </w:rPr>
        <w:t xml:space="preserve">, </w:t>
      </w:r>
      <w:proofErr w:type="spellStart"/>
      <w:r w:rsidRPr="008318A1">
        <w:rPr>
          <w:rFonts w:ascii="Consolas" w:hAnsi="Consolas"/>
          <w:sz w:val="17"/>
        </w:rPr>
        <w:t>y_pred</w:t>
      </w:r>
      <w:proofErr w:type="spellEnd"/>
      <w:r w:rsidRPr="008318A1">
        <w:rPr>
          <w:rFonts w:ascii="Consolas" w:hAnsi="Consolas"/>
          <w:sz w:val="17"/>
        </w:rPr>
        <w:t>)</w:t>
      </w:r>
    </w:p>
    <w:p w14:paraId="7362A28D" w14:textId="77777777" w:rsidR="008318A1" w:rsidRPr="008318A1" w:rsidRDefault="008318A1" w:rsidP="008318A1">
      <w:pPr>
        <w:ind w:left="288"/>
        <w:rPr>
          <w:rFonts w:ascii="Consolas" w:hAnsi="Consolas"/>
          <w:sz w:val="17"/>
        </w:rPr>
      </w:pPr>
    </w:p>
    <w:p w14:paraId="2A02FB6D" w14:textId="77777777" w:rsidR="008318A1" w:rsidRPr="008318A1" w:rsidRDefault="008318A1" w:rsidP="008318A1">
      <w:pPr>
        <w:ind w:left="288"/>
        <w:rPr>
          <w:rFonts w:ascii="Consolas" w:hAnsi="Consolas"/>
          <w:sz w:val="17"/>
        </w:rPr>
      </w:pPr>
      <w:proofErr w:type="gramStart"/>
      <w:r w:rsidRPr="008318A1">
        <w:rPr>
          <w:rFonts w:ascii="Consolas" w:hAnsi="Consolas"/>
          <w:sz w:val="17"/>
        </w:rPr>
        <w:t>print(</w:t>
      </w:r>
      <w:proofErr w:type="gramEnd"/>
      <w:r w:rsidRPr="008318A1">
        <w:rPr>
          <w:rFonts w:ascii="Consolas" w:hAnsi="Consolas"/>
          <w:sz w:val="17"/>
        </w:rPr>
        <w:t xml:space="preserve">"Accuracy:", </w:t>
      </w:r>
      <w:proofErr w:type="gramStart"/>
      <w:r w:rsidRPr="008318A1">
        <w:rPr>
          <w:rFonts w:ascii="Consolas" w:hAnsi="Consolas"/>
          <w:sz w:val="17"/>
        </w:rPr>
        <w:t>round(</w:t>
      </w:r>
      <w:proofErr w:type="gramEnd"/>
      <w:r w:rsidRPr="008318A1">
        <w:rPr>
          <w:rFonts w:ascii="Consolas" w:hAnsi="Consolas"/>
          <w:sz w:val="17"/>
        </w:rPr>
        <w:t>accuracy, 4))</w:t>
      </w:r>
    </w:p>
    <w:p w14:paraId="4F745658" w14:textId="77777777" w:rsidR="008318A1" w:rsidRPr="008318A1" w:rsidRDefault="008318A1" w:rsidP="008318A1">
      <w:pPr>
        <w:ind w:left="288"/>
        <w:rPr>
          <w:rFonts w:ascii="Consolas" w:hAnsi="Consolas"/>
          <w:sz w:val="17"/>
        </w:rPr>
      </w:pPr>
      <w:proofErr w:type="gramStart"/>
      <w:r w:rsidRPr="008318A1">
        <w:rPr>
          <w:rFonts w:ascii="Consolas" w:hAnsi="Consolas"/>
          <w:sz w:val="17"/>
        </w:rPr>
        <w:t>print(</w:t>
      </w:r>
      <w:proofErr w:type="gramEnd"/>
      <w:r w:rsidRPr="008318A1">
        <w:rPr>
          <w:rFonts w:ascii="Consolas" w:hAnsi="Consolas"/>
          <w:sz w:val="17"/>
        </w:rPr>
        <w:t>"\</w:t>
      </w:r>
      <w:proofErr w:type="spellStart"/>
      <w:r w:rsidRPr="008318A1">
        <w:rPr>
          <w:rFonts w:ascii="Consolas" w:hAnsi="Consolas"/>
          <w:sz w:val="17"/>
        </w:rPr>
        <w:t>nClassification</w:t>
      </w:r>
      <w:proofErr w:type="spellEnd"/>
      <w:r w:rsidRPr="008318A1">
        <w:rPr>
          <w:rFonts w:ascii="Consolas" w:hAnsi="Consolas"/>
          <w:sz w:val="17"/>
        </w:rPr>
        <w:t xml:space="preserve"> Report:")</w:t>
      </w:r>
    </w:p>
    <w:p w14:paraId="52C58F81" w14:textId="3D214E54" w:rsidR="00500669" w:rsidRDefault="008318A1" w:rsidP="008318A1">
      <w:pPr>
        <w:ind w:left="288"/>
        <w:rPr>
          <w:rFonts w:hint="eastAsia"/>
        </w:rPr>
      </w:pPr>
      <w:proofErr w:type="gramStart"/>
      <w:r w:rsidRPr="008318A1">
        <w:rPr>
          <w:rFonts w:ascii="Consolas" w:hAnsi="Consolas"/>
          <w:sz w:val="17"/>
        </w:rPr>
        <w:t>print(</w:t>
      </w:r>
      <w:proofErr w:type="spellStart"/>
      <w:proofErr w:type="gramEnd"/>
      <w:r w:rsidRPr="008318A1">
        <w:rPr>
          <w:rFonts w:ascii="Consolas" w:hAnsi="Consolas"/>
          <w:sz w:val="17"/>
        </w:rPr>
        <w:t>classification_</w:t>
      </w:r>
      <w:proofErr w:type="gramStart"/>
      <w:r w:rsidRPr="008318A1">
        <w:rPr>
          <w:rFonts w:ascii="Consolas" w:hAnsi="Consolas"/>
          <w:sz w:val="17"/>
        </w:rPr>
        <w:t>report</w:t>
      </w:r>
      <w:proofErr w:type="spellEnd"/>
      <w:r w:rsidRPr="008318A1">
        <w:rPr>
          <w:rFonts w:ascii="Consolas" w:hAnsi="Consolas"/>
          <w:sz w:val="17"/>
        </w:rPr>
        <w:t>(</w:t>
      </w:r>
      <w:proofErr w:type="spellStart"/>
      <w:proofErr w:type="gramEnd"/>
      <w:r w:rsidRPr="008318A1">
        <w:rPr>
          <w:rFonts w:ascii="Consolas" w:hAnsi="Consolas"/>
          <w:sz w:val="17"/>
        </w:rPr>
        <w:t>y_test</w:t>
      </w:r>
      <w:proofErr w:type="spellEnd"/>
      <w:r w:rsidRPr="008318A1">
        <w:rPr>
          <w:rFonts w:ascii="Consolas" w:hAnsi="Consolas"/>
          <w:sz w:val="17"/>
        </w:rPr>
        <w:t xml:space="preserve">, </w:t>
      </w:r>
      <w:proofErr w:type="spellStart"/>
      <w:r w:rsidRPr="008318A1">
        <w:rPr>
          <w:rFonts w:ascii="Consolas" w:hAnsi="Consolas"/>
          <w:sz w:val="17"/>
        </w:rPr>
        <w:t>y_pred</w:t>
      </w:r>
      <w:proofErr w:type="spellEnd"/>
      <w:r w:rsidRPr="008318A1">
        <w:rPr>
          <w:rFonts w:ascii="Consolas" w:hAnsi="Consolas"/>
          <w:sz w:val="17"/>
        </w:rPr>
        <w:t xml:space="preserve">, </w:t>
      </w:r>
      <w:proofErr w:type="spellStart"/>
      <w:r w:rsidRPr="008318A1">
        <w:rPr>
          <w:rFonts w:ascii="Consolas" w:hAnsi="Consolas"/>
          <w:sz w:val="17"/>
        </w:rPr>
        <w:t>zero_division</w:t>
      </w:r>
      <w:proofErr w:type="spellEnd"/>
      <w:r w:rsidRPr="008318A1">
        <w:rPr>
          <w:rFonts w:ascii="Consolas" w:hAnsi="Consolas"/>
          <w:sz w:val="17"/>
        </w:rPr>
        <w:t>=0))</w:t>
      </w:r>
      <w:r w:rsidR="00000000">
        <w:rPr>
          <w:rFonts w:ascii="Consolas" w:hAnsi="Consolas"/>
          <w:sz w:val="17"/>
        </w:rPr>
        <w:br/>
      </w:r>
    </w:p>
    <w:p w14:paraId="001F1711" w14:textId="77777777" w:rsidR="00500669" w:rsidRDefault="00000000">
      <w:pPr>
        <w:pStyle w:val="Heading1"/>
      </w:pPr>
      <w:r>
        <w:t>7. Debugging: Identify and Fix the Mistakes</w:t>
      </w:r>
    </w:p>
    <w:p w14:paraId="43C49A6D" w14:textId="77777777" w:rsidR="00500669" w:rsidRDefault="00000000">
      <w:pPr>
        <w:rPr>
          <w:rFonts w:hint="eastAsia"/>
        </w:rPr>
      </w:pPr>
      <w:r>
        <w:rPr>
          <w:b/>
        </w:rPr>
        <w:t xml:space="preserve">A. Scaling before splitting — </w:t>
      </w:r>
      <w:r>
        <w:t>A student scales all rows, then splits into train and test.</w:t>
      </w:r>
    </w:p>
    <w:p w14:paraId="68652ABA" w14:textId="77777777" w:rsidR="00500669" w:rsidRDefault="00000000">
      <w:pPr>
        <w:ind w:left="288"/>
      </w:pPr>
      <w:r>
        <w:rPr>
          <w:b/>
        </w:rPr>
        <w:t xml:space="preserve">Your task: </w:t>
      </w:r>
      <w:r>
        <w:t>Why can this leak information? What order should be used?</w:t>
      </w:r>
    </w:p>
    <w:p w14:paraId="4F7D6D73" w14:textId="77777777" w:rsidR="00285FE2" w:rsidRPr="00285FE2" w:rsidRDefault="00285FE2" w:rsidP="00285FE2">
      <w:pPr>
        <w:ind w:left="288"/>
        <w:rPr>
          <w:lang w:val="en-IN"/>
        </w:rPr>
      </w:pPr>
      <w:r w:rsidRPr="00285FE2">
        <w:rPr>
          <w:lang w:val="en-IN"/>
        </w:rPr>
        <w:t>Mistake: The student scales all rows before splitting into training and testing data.</w:t>
      </w:r>
    </w:p>
    <w:p w14:paraId="19DCB6F0" w14:textId="77777777" w:rsidR="00285FE2" w:rsidRPr="00285FE2" w:rsidRDefault="00285FE2" w:rsidP="00285FE2">
      <w:pPr>
        <w:ind w:left="288"/>
        <w:rPr>
          <w:lang w:val="en-IN"/>
        </w:rPr>
      </w:pPr>
      <w:r w:rsidRPr="00285FE2">
        <w:rPr>
          <w:lang w:val="en-IN"/>
        </w:rPr>
        <w:t>Answer: This can cause data leakage because the scaler learns information, such as the mean and standard deviation, from the test data. The correct order is to split the data first, fit the scaler on training data, and then transform both datasets.</w:t>
      </w:r>
    </w:p>
    <w:p w14:paraId="4362C6B7" w14:textId="77777777" w:rsidR="00285FE2" w:rsidRPr="00285FE2" w:rsidRDefault="00285FE2" w:rsidP="00285FE2">
      <w:pPr>
        <w:ind w:left="288"/>
        <w:rPr>
          <w:lang w:val="en-IN"/>
        </w:rPr>
      </w:pPr>
      <w:r w:rsidRPr="00285FE2">
        <w:rPr>
          <w:lang w:val="en-IN"/>
        </w:rPr>
        <w:t>Correct code:</w:t>
      </w:r>
    </w:p>
    <w:p w14:paraId="7627804F" w14:textId="77777777" w:rsidR="00285FE2" w:rsidRDefault="00285FE2" w:rsidP="00285FE2">
      <w:pPr>
        <w:ind w:left="288"/>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64723F86" w14:textId="77777777" w:rsidR="00285FE2" w:rsidRDefault="00285FE2" w:rsidP="00285FE2">
      <w:pPr>
        <w:ind w:left="288"/>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0DFBD605" w14:textId="77777777" w:rsidR="00285FE2" w:rsidRDefault="00285FE2" w:rsidP="00285FE2">
      <w:pPr>
        <w:ind w:left="288"/>
      </w:pPr>
    </w:p>
    <w:p w14:paraId="114E253B" w14:textId="77777777" w:rsidR="00285FE2" w:rsidRDefault="00285FE2" w:rsidP="00285FE2">
      <w:pPr>
        <w:ind w:left="288"/>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7DF710BC" w14:textId="77777777" w:rsidR="00285FE2" w:rsidRDefault="00285FE2" w:rsidP="00285FE2">
      <w:pPr>
        <w:ind w:left="288"/>
      </w:pPr>
      <w:r>
        <w:t xml:space="preserve">    X, y, </w:t>
      </w:r>
      <w:proofErr w:type="spellStart"/>
      <w:r>
        <w:t>test_size</w:t>
      </w:r>
      <w:proofErr w:type="spellEnd"/>
      <w:r>
        <w:t xml:space="preserve">=0.2, </w:t>
      </w:r>
      <w:proofErr w:type="spellStart"/>
      <w:r>
        <w:t>random_state</w:t>
      </w:r>
      <w:proofErr w:type="spellEnd"/>
      <w:r>
        <w:t>=42</w:t>
      </w:r>
    </w:p>
    <w:p w14:paraId="0A4A075E" w14:textId="77777777" w:rsidR="00285FE2" w:rsidRDefault="00285FE2" w:rsidP="00285FE2">
      <w:pPr>
        <w:ind w:left="288"/>
      </w:pPr>
      <w:r>
        <w:t>)</w:t>
      </w:r>
    </w:p>
    <w:p w14:paraId="5509596B" w14:textId="77777777" w:rsidR="00285FE2" w:rsidRDefault="00285FE2" w:rsidP="00285FE2">
      <w:pPr>
        <w:ind w:left="288"/>
      </w:pPr>
    </w:p>
    <w:p w14:paraId="62B84785" w14:textId="77777777" w:rsidR="00285FE2" w:rsidRDefault="00285FE2" w:rsidP="00285FE2">
      <w:pPr>
        <w:ind w:left="288"/>
      </w:pPr>
      <w:r>
        <w:t xml:space="preserve">scaler = </w:t>
      </w:r>
      <w:proofErr w:type="spellStart"/>
      <w:proofErr w:type="gramStart"/>
      <w:r>
        <w:t>StandardScaler</w:t>
      </w:r>
      <w:proofErr w:type="spellEnd"/>
      <w:r>
        <w:t>(</w:t>
      </w:r>
      <w:proofErr w:type="gramEnd"/>
      <w:r>
        <w:t>)</w:t>
      </w:r>
    </w:p>
    <w:p w14:paraId="529C9780" w14:textId="77777777" w:rsidR="00285FE2" w:rsidRDefault="00285FE2" w:rsidP="00285FE2">
      <w:pPr>
        <w:ind w:left="288"/>
      </w:pPr>
      <w:proofErr w:type="spellStart"/>
      <w:r>
        <w:t>X_train</w:t>
      </w:r>
      <w:proofErr w:type="spellEnd"/>
      <w:r>
        <w:t xml:space="preserve"> = </w:t>
      </w:r>
      <w:proofErr w:type="spellStart"/>
      <w:r>
        <w:t>scaler.fit_transform</w:t>
      </w:r>
      <w:proofErr w:type="spellEnd"/>
      <w:r>
        <w:t>(</w:t>
      </w:r>
      <w:proofErr w:type="spellStart"/>
      <w:r>
        <w:t>X_train</w:t>
      </w:r>
      <w:proofErr w:type="spellEnd"/>
      <w:r>
        <w:t>)</w:t>
      </w:r>
    </w:p>
    <w:p w14:paraId="4B9ABA29" w14:textId="5C6CEFB3" w:rsidR="00285FE2" w:rsidRDefault="00285FE2" w:rsidP="00285FE2">
      <w:pPr>
        <w:ind w:left="288"/>
      </w:pP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0B77D733" w14:textId="77777777" w:rsidR="00285FE2" w:rsidRDefault="00285FE2" w:rsidP="00285FE2">
      <w:pPr>
        <w:ind w:left="288"/>
        <w:rPr>
          <w:rFonts w:hint="eastAsia"/>
        </w:rPr>
      </w:pPr>
    </w:p>
    <w:p w14:paraId="0C2515B6" w14:textId="77777777" w:rsidR="00500669" w:rsidRDefault="00000000">
      <w:pPr>
        <w:rPr>
          <w:rFonts w:hint="eastAsia"/>
        </w:rPr>
      </w:pPr>
      <w:r>
        <w:rPr>
          <w:b/>
        </w:rPr>
        <w:t xml:space="preserve">B. Target inside X — </w:t>
      </w:r>
      <w:r>
        <w:t>A student includes churn in X and also uses churn as y.</w:t>
      </w:r>
    </w:p>
    <w:p w14:paraId="2F758725" w14:textId="28F5EE43" w:rsidR="00285FE2" w:rsidRDefault="00000000" w:rsidP="00285FE2">
      <w:pPr>
        <w:ind w:left="288"/>
      </w:pPr>
      <w:r>
        <w:rPr>
          <w:b/>
        </w:rPr>
        <w:t xml:space="preserve">Your task: </w:t>
      </w:r>
      <w:r>
        <w:t>Explain target leakage and correct the feature list.</w:t>
      </w:r>
    </w:p>
    <w:p w14:paraId="222D3DDA" w14:textId="77777777" w:rsidR="00285FE2" w:rsidRDefault="00285FE2" w:rsidP="00285FE2">
      <w:pPr>
        <w:ind w:left="288"/>
      </w:pPr>
    </w:p>
    <w:p w14:paraId="28766A91" w14:textId="77777777" w:rsidR="00285FE2" w:rsidRPr="00285FE2" w:rsidRDefault="00285FE2" w:rsidP="00285FE2">
      <w:pPr>
        <w:ind w:left="288"/>
        <w:rPr>
          <w:lang w:val="en-IN"/>
        </w:rPr>
      </w:pPr>
      <w:r w:rsidRPr="00285FE2">
        <w:rPr>
          <w:lang w:val="en-IN"/>
        </w:rPr>
        <w:t>Mistake: The student includes churn in X and also uses it as y.</w:t>
      </w:r>
    </w:p>
    <w:p w14:paraId="61E2F6AB" w14:textId="77777777" w:rsidR="00285FE2" w:rsidRPr="00285FE2" w:rsidRDefault="00285FE2" w:rsidP="00285FE2">
      <w:pPr>
        <w:ind w:left="288"/>
        <w:rPr>
          <w:lang w:val="en-IN"/>
        </w:rPr>
      </w:pPr>
      <w:r w:rsidRPr="00285FE2">
        <w:rPr>
          <w:lang w:val="en-IN"/>
        </w:rPr>
        <w:t>Answer: This causes target leakage because the model receives the answer it is supposed to predict. The target column must be removed from the features.</w:t>
      </w:r>
    </w:p>
    <w:p w14:paraId="5B1DEE96" w14:textId="77777777" w:rsidR="00285FE2" w:rsidRPr="00285FE2" w:rsidRDefault="00285FE2" w:rsidP="00285FE2">
      <w:pPr>
        <w:ind w:left="288"/>
        <w:rPr>
          <w:lang w:val="en-IN"/>
        </w:rPr>
      </w:pPr>
      <w:r w:rsidRPr="00285FE2">
        <w:rPr>
          <w:lang w:val="en-IN"/>
        </w:rPr>
        <w:t>Correct code:</w:t>
      </w:r>
    </w:p>
    <w:p w14:paraId="5D5537B6" w14:textId="77777777" w:rsidR="00285FE2" w:rsidRDefault="00285FE2" w:rsidP="00285FE2">
      <w:pPr>
        <w:ind w:left="288"/>
      </w:pPr>
      <w:r>
        <w:lastRenderedPageBreak/>
        <w:t xml:space="preserve">X = </w:t>
      </w:r>
      <w:proofErr w:type="spellStart"/>
      <w:proofErr w:type="gramStart"/>
      <w:r>
        <w:t>df.drop</w:t>
      </w:r>
      <w:proofErr w:type="spellEnd"/>
      <w:proofErr w:type="gramEnd"/>
      <w:r>
        <w:t>(columns=["churn"])</w:t>
      </w:r>
    </w:p>
    <w:p w14:paraId="68BCB99B" w14:textId="29472227" w:rsidR="00285FE2" w:rsidRDefault="00285FE2" w:rsidP="00285FE2">
      <w:pPr>
        <w:ind w:left="288"/>
      </w:pPr>
      <w:r>
        <w:t xml:space="preserve">y = </w:t>
      </w:r>
      <w:proofErr w:type="spellStart"/>
      <w:r>
        <w:t>df</w:t>
      </w:r>
      <w:proofErr w:type="spellEnd"/>
      <w:r>
        <w:t>["churn"]</w:t>
      </w:r>
    </w:p>
    <w:p w14:paraId="79DAECD6" w14:textId="77777777" w:rsidR="00285FE2" w:rsidRDefault="00285FE2" w:rsidP="00285FE2">
      <w:pPr>
        <w:ind w:left="288"/>
        <w:rPr>
          <w:rFonts w:hint="eastAsia"/>
        </w:rPr>
      </w:pPr>
    </w:p>
    <w:p w14:paraId="7F5CA6EF" w14:textId="77777777" w:rsidR="00500669" w:rsidRDefault="00000000">
      <w:pPr>
        <w:rPr>
          <w:rFonts w:hint="eastAsia"/>
        </w:rPr>
      </w:pPr>
      <w:r>
        <w:rPr>
          <w:b/>
        </w:rPr>
        <w:t xml:space="preserve">C. Unknown category — </w:t>
      </w:r>
      <w:r>
        <w:t>A test row has a city not seen during training and the encoder raises an error.</w:t>
      </w:r>
    </w:p>
    <w:p w14:paraId="207D23D3" w14:textId="77777777" w:rsidR="00500669" w:rsidRDefault="00000000">
      <w:pPr>
        <w:ind w:left="288"/>
      </w:pPr>
      <w:r>
        <w:rPr>
          <w:b/>
        </w:rPr>
        <w:t xml:space="preserve">Your task: </w:t>
      </w:r>
      <w:r>
        <w:t>Which OneHotEncoder option helps handle this?</w:t>
      </w:r>
    </w:p>
    <w:p w14:paraId="74F35D06" w14:textId="77777777" w:rsidR="00285FE2" w:rsidRPr="00285FE2" w:rsidRDefault="00285FE2" w:rsidP="00285FE2">
      <w:pPr>
        <w:ind w:left="288"/>
        <w:rPr>
          <w:lang w:val="en-IN"/>
        </w:rPr>
      </w:pPr>
      <w:r w:rsidRPr="00285FE2">
        <w:rPr>
          <w:lang w:val="en-IN"/>
        </w:rPr>
        <w:t>Mistake: The test data contains a city that the encoder did not see during training, causing an error.</w:t>
      </w:r>
    </w:p>
    <w:p w14:paraId="3744AC76" w14:textId="77777777" w:rsidR="00285FE2" w:rsidRPr="00285FE2" w:rsidRDefault="00285FE2" w:rsidP="00285FE2">
      <w:pPr>
        <w:ind w:left="288"/>
        <w:rPr>
          <w:lang w:val="en-IN"/>
        </w:rPr>
      </w:pPr>
      <w:r w:rsidRPr="00285FE2">
        <w:rPr>
          <w:lang w:val="en-IN"/>
        </w:rPr>
        <w:t xml:space="preserve">Answer: Use </w:t>
      </w:r>
      <w:proofErr w:type="spellStart"/>
      <w:r w:rsidRPr="00285FE2">
        <w:rPr>
          <w:lang w:val="en-IN"/>
        </w:rPr>
        <w:t>handle_unknown</w:t>
      </w:r>
      <w:proofErr w:type="spellEnd"/>
      <w:r w:rsidRPr="00285FE2">
        <w:rPr>
          <w:lang w:val="en-IN"/>
        </w:rPr>
        <w:t xml:space="preserve">="ignore" in </w:t>
      </w:r>
      <w:proofErr w:type="spellStart"/>
      <w:r w:rsidRPr="00285FE2">
        <w:rPr>
          <w:lang w:val="en-IN"/>
        </w:rPr>
        <w:t>OneHotEncoder</w:t>
      </w:r>
      <w:proofErr w:type="spellEnd"/>
      <w:r w:rsidRPr="00285FE2">
        <w:rPr>
          <w:lang w:val="en-IN"/>
        </w:rPr>
        <w:t>. This prevents an error when an unseen category appears during transformation.</w:t>
      </w:r>
    </w:p>
    <w:p w14:paraId="6098F951" w14:textId="77777777" w:rsidR="00285FE2" w:rsidRPr="00285FE2" w:rsidRDefault="00285FE2" w:rsidP="00285FE2">
      <w:pPr>
        <w:ind w:left="288"/>
        <w:rPr>
          <w:lang w:val="en-IN"/>
        </w:rPr>
      </w:pPr>
      <w:r w:rsidRPr="00285FE2">
        <w:rPr>
          <w:lang w:val="en-IN"/>
        </w:rPr>
        <w:t>Correct code:</w:t>
      </w:r>
    </w:p>
    <w:p w14:paraId="49774187" w14:textId="77777777" w:rsidR="00285FE2" w:rsidRDefault="00285FE2" w:rsidP="00285FE2">
      <w:pPr>
        <w:ind w:left="288"/>
      </w:pPr>
      <w:r>
        <w:t xml:space="preserve">from </w:t>
      </w:r>
      <w:proofErr w:type="spellStart"/>
      <w:proofErr w:type="gramStart"/>
      <w:r>
        <w:t>sklearn.preprocessing</w:t>
      </w:r>
      <w:proofErr w:type="spellEnd"/>
      <w:proofErr w:type="gramEnd"/>
      <w:r>
        <w:t xml:space="preserve"> import </w:t>
      </w:r>
      <w:proofErr w:type="spellStart"/>
      <w:r>
        <w:t>OneHotEncoder</w:t>
      </w:r>
      <w:proofErr w:type="spellEnd"/>
    </w:p>
    <w:p w14:paraId="5BD20DD5" w14:textId="15B074F6" w:rsidR="00285FE2" w:rsidRDefault="00285FE2" w:rsidP="00285FE2">
      <w:pPr>
        <w:ind w:left="288"/>
      </w:pPr>
      <w:r>
        <w:t xml:space="preserve">encoder = </w:t>
      </w:r>
      <w:proofErr w:type="spellStart"/>
      <w:r>
        <w:t>OneHotEncoder</w:t>
      </w:r>
      <w:proofErr w:type="spellEnd"/>
      <w:r>
        <w:t>(</w:t>
      </w:r>
      <w:proofErr w:type="spellStart"/>
      <w:r>
        <w:t>handle_unknown</w:t>
      </w:r>
      <w:proofErr w:type="spellEnd"/>
      <w:r>
        <w:t>="ignore")</w:t>
      </w:r>
    </w:p>
    <w:p w14:paraId="31308EF8" w14:textId="77777777" w:rsidR="00285FE2" w:rsidRDefault="00285FE2" w:rsidP="00285FE2">
      <w:pPr>
        <w:ind w:left="288"/>
        <w:rPr>
          <w:rFonts w:hint="eastAsia"/>
        </w:rPr>
      </w:pPr>
    </w:p>
    <w:p w14:paraId="7BD41902" w14:textId="77777777" w:rsidR="00500669" w:rsidRDefault="00000000">
      <w:pPr>
        <w:rPr>
          <w:rFonts w:hint="eastAsia"/>
        </w:rPr>
      </w:pPr>
      <w:r>
        <w:rPr>
          <w:b/>
        </w:rPr>
        <w:t xml:space="preserve">D. Wrong imputation — </w:t>
      </w:r>
      <w:r>
        <w:t>The student fills missing monthly_spend with the text 'unknown' and then scales the column.</w:t>
      </w:r>
    </w:p>
    <w:p w14:paraId="12D06D3F" w14:textId="77777777" w:rsidR="00500669" w:rsidRDefault="00000000">
      <w:pPr>
        <w:ind w:left="288"/>
      </w:pPr>
      <w:r>
        <w:rPr>
          <w:b/>
        </w:rPr>
        <w:t xml:space="preserve">Your task: </w:t>
      </w:r>
      <w:r>
        <w:t>Why does this cause a type problem? Suggest a numeric strategy.</w:t>
      </w:r>
    </w:p>
    <w:p w14:paraId="2B679006" w14:textId="77777777" w:rsidR="00285FE2" w:rsidRPr="00285FE2" w:rsidRDefault="00285FE2" w:rsidP="00285FE2">
      <w:pPr>
        <w:ind w:left="288"/>
        <w:rPr>
          <w:lang w:val="en-IN"/>
        </w:rPr>
      </w:pPr>
      <w:r w:rsidRPr="00285FE2">
        <w:rPr>
          <w:lang w:val="en-IN"/>
        </w:rPr>
        <w:t xml:space="preserve">Mistake: The student fills missing </w:t>
      </w:r>
      <w:proofErr w:type="spellStart"/>
      <w:r w:rsidRPr="00285FE2">
        <w:rPr>
          <w:lang w:val="en-IN"/>
        </w:rPr>
        <w:t>monthly_spend</w:t>
      </w:r>
      <w:proofErr w:type="spellEnd"/>
      <w:r w:rsidRPr="00285FE2">
        <w:rPr>
          <w:lang w:val="en-IN"/>
        </w:rPr>
        <w:t xml:space="preserve"> values with the text 'unknown' and then scales the column.</w:t>
      </w:r>
    </w:p>
    <w:p w14:paraId="3F0D0B73" w14:textId="77777777" w:rsidR="00285FE2" w:rsidRPr="00285FE2" w:rsidRDefault="00285FE2" w:rsidP="00285FE2">
      <w:pPr>
        <w:ind w:left="288"/>
        <w:rPr>
          <w:lang w:val="en-IN"/>
        </w:rPr>
      </w:pPr>
      <w:r w:rsidRPr="00285FE2">
        <w:rPr>
          <w:lang w:val="en-IN"/>
        </w:rPr>
        <w:t xml:space="preserve">Answer: This causes a type problem because </w:t>
      </w:r>
      <w:proofErr w:type="spellStart"/>
      <w:r w:rsidRPr="00285FE2">
        <w:rPr>
          <w:lang w:val="en-IN"/>
        </w:rPr>
        <w:t>monthly_spend</w:t>
      </w:r>
      <w:proofErr w:type="spellEnd"/>
      <w:r w:rsidRPr="00285FE2">
        <w:rPr>
          <w:lang w:val="en-IN"/>
        </w:rPr>
        <w:t xml:space="preserve"> is numeric, but 'unknown' is text. A scaler cannot calculate numeric statistics properly from a column containing text.</w:t>
      </w:r>
    </w:p>
    <w:p w14:paraId="727D0960" w14:textId="77777777" w:rsidR="00285FE2" w:rsidRPr="00285FE2" w:rsidRDefault="00285FE2" w:rsidP="00285FE2">
      <w:pPr>
        <w:ind w:left="288"/>
        <w:rPr>
          <w:lang w:val="en-IN"/>
        </w:rPr>
      </w:pPr>
      <w:r w:rsidRPr="00285FE2">
        <w:rPr>
          <w:lang w:val="en-IN"/>
        </w:rPr>
        <w:t>A better strategy is to fill missing values with the median or mean.</w:t>
      </w:r>
    </w:p>
    <w:p w14:paraId="41DD9678" w14:textId="77777777" w:rsidR="00285FE2" w:rsidRPr="00285FE2" w:rsidRDefault="00285FE2" w:rsidP="00285FE2">
      <w:pPr>
        <w:ind w:left="288"/>
        <w:rPr>
          <w:lang w:val="en-IN"/>
        </w:rPr>
      </w:pPr>
      <w:r w:rsidRPr="00285FE2">
        <w:rPr>
          <w:lang w:val="en-IN"/>
        </w:rPr>
        <w:t>Correct code:</w:t>
      </w:r>
    </w:p>
    <w:p w14:paraId="11FCF835" w14:textId="77777777" w:rsidR="00285FE2" w:rsidRDefault="00285FE2" w:rsidP="00285FE2">
      <w:pPr>
        <w:ind w:left="288"/>
      </w:pPr>
      <w:r>
        <w:t xml:space="preserve">from </w:t>
      </w:r>
      <w:proofErr w:type="spellStart"/>
      <w:proofErr w:type="gramStart"/>
      <w:r>
        <w:t>sklearn.impute</w:t>
      </w:r>
      <w:proofErr w:type="spellEnd"/>
      <w:proofErr w:type="gramEnd"/>
      <w:r>
        <w:t xml:space="preserve"> import </w:t>
      </w:r>
      <w:proofErr w:type="spellStart"/>
      <w:r>
        <w:t>SimpleImputer</w:t>
      </w:r>
      <w:proofErr w:type="spellEnd"/>
    </w:p>
    <w:p w14:paraId="50FD0BEE" w14:textId="410418D2" w:rsidR="00285FE2" w:rsidRDefault="00285FE2" w:rsidP="00285FE2">
      <w:r>
        <w:t xml:space="preserve">       </w:t>
      </w:r>
      <w:r>
        <w:t xml:space="preserve">imputer = </w:t>
      </w:r>
      <w:proofErr w:type="spellStart"/>
      <w:r>
        <w:t>SimpleImputer</w:t>
      </w:r>
      <w:proofErr w:type="spellEnd"/>
      <w:r>
        <w:t>(strategy="median")</w:t>
      </w:r>
    </w:p>
    <w:p w14:paraId="07914DD0" w14:textId="77777777" w:rsidR="00285FE2" w:rsidRDefault="00285FE2" w:rsidP="00285FE2">
      <w:pPr>
        <w:rPr>
          <w:rFonts w:hint="eastAsia"/>
        </w:rPr>
      </w:pPr>
    </w:p>
    <w:p w14:paraId="60FBC5C1" w14:textId="77777777" w:rsidR="00500669" w:rsidRDefault="00000000">
      <w:pPr>
        <w:rPr>
          <w:rFonts w:hint="eastAsia"/>
        </w:rPr>
      </w:pPr>
      <w:r>
        <w:rPr>
          <w:b/>
        </w:rPr>
        <w:t xml:space="preserve">E. Fitting on test data — </w:t>
      </w:r>
      <w:r>
        <w:t>The student calls preprocessor.fit_transform(X_test) after training preprocessing.</w:t>
      </w:r>
    </w:p>
    <w:p w14:paraId="35DE5BF9" w14:textId="77777777" w:rsidR="00500669" w:rsidRDefault="00000000">
      <w:pPr>
        <w:ind w:left="288"/>
      </w:pPr>
      <w:r>
        <w:rPr>
          <w:b/>
        </w:rPr>
        <w:t xml:space="preserve">Your task: </w:t>
      </w:r>
      <w:r>
        <w:t>Why should the already-fitted preprocessor transform test data?</w:t>
      </w:r>
    </w:p>
    <w:p w14:paraId="2799085C" w14:textId="77777777" w:rsidR="00285FE2" w:rsidRPr="00285FE2" w:rsidRDefault="00285FE2" w:rsidP="00285FE2">
      <w:pPr>
        <w:ind w:left="288"/>
        <w:rPr>
          <w:lang w:val="en-IN"/>
        </w:rPr>
      </w:pPr>
      <w:r w:rsidRPr="00285FE2">
        <w:rPr>
          <w:lang w:val="en-IN"/>
        </w:rPr>
        <w:t xml:space="preserve">Mistake: The student calls </w:t>
      </w:r>
      <w:proofErr w:type="spellStart"/>
      <w:r w:rsidRPr="00285FE2">
        <w:rPr>
          <w:lang w:val="en-IN"/>
        </w:rPr>
        <w:t>preprocessor.fit_transform</w:t>
      </w:r>
      <w:proofErr w:type="spellEnd"/>
      <w:r w:rsidRPr="00285FE2">
        <w:rPr>
          <w:lang w:val="en-IN"/>
        </w:rPr>
        <w:t>(</w:t>
      </w:r>
      <w:proofErr w:type="spellStart"/>
      <w:r w:rsidRPr="00285FE2">
        <w:rPr>
          <w:lang w:val="en-IN"/>
        </w:rPr>
        <w:t>X_test</w:t>
      </w:r>
      <w:proofErr w:type="spellEnd"/>
      <w:r w:rsidRPr="00285FE2">
        <w:rPr>
          <w:lang w:val="en-IN"/>
        </w:rPr>
        <w:t>) after fitting the preprocessing steps on the training data.</w:t>
      </w:r>
    </w:p>
    <w:p w14:paraId="34E2669F" w14:textId="77777777" w:rsidR="00285FE2" w:rsidRPr="00285FE2" w:rsidRDefault="00285FE2" w:rsidP="00285FE2">
      <w:pPr>
        <w:ind w:left="288"/>
        <w:rPr>
          <w:lang w:val="en-IN"/>
        </w:rPr>
      </w:pPr>
      <w:r w:rsidRPr="00285FE2">
        <w:rPr>
          <w:lang w:val="en-IN"/>
        </w:rPr>
        <w:t xml:space="preserve">Answer: Calling </w:t>
      </w:r>
      <w:proofErr w:type="spellStart"/>
      <w:r w:rsidRPr="00285FE2">
        <w:rPr>
          <w:lang w:val="en-IN"/>
        </w:rPr>
        <w:t>fit_</w:t>
      </w:r>
      <w:proofErr w:type="gramStart"/>
      <w:r w:rsidRPr="00285FE2">
        <w:rPr>
          <w:lang w:val="en-IN"/>
        </w:rPr>
        <w:t>transform</w:t>
      </w:r>
      <w:proofErr w:type="spellEnd"/>
      <w:r w:rsidRPr="00285FE2">
        <w:rPr>
          <w:lang w:val="en-IN"/>
        </w:rPr>
        <w:t>(</w:t>
      </w:r>
      <w:proofErr w:type="gramEnd"/>
      <w:r w:rsidRPr="00285FE2">
        <w:rPr>
          <w:lang w:val="en-IN"/>
        </w:rPr>
        <w:t>) on the test data makes the preprocessor learn new statistics from the test set. This can cause data leakage and inconsistent preprocessing.</w:t>
      </w:r>
    </w:p>
    <w:p w14:paraId="6C87BA40" w14:textId="77777777" w:rsidR="00285FE2" w:rsidRPr="00285FE2" w:rsidRDefault="00285FE2" w:rsidP="00285FE2">
      <w:pPr>
        <w:ind w:left="288"/>
        <w:rPr>
          <w:lang w:val="en-IN"/>
        </w:rPr>
      </w:pPr>
      <w:r w:rsidRPr="00285FE2">
        <w:rPr>
          <w:lang w:val="en-IN"/>
        </w:rPr>
        <w:t xml:space="preserve">Use </w:t>
      </w:r>
      <w:proofErr w:type="gramStart"/>
      <w:r w:rsidRPr="00285FE2">
        <w:rPr>
          <w:lang w:val="en-IN"/>
        </w:rPr>
        <w:t>transform(</w:t>
      </w:r>
      <w:proofErr w:type="gramEnd"/>
      <w:r w:rsidRPr="00285FE2">
        <w:rPr>
          <w:lang w:val="en-IN"/>
        </w:rPr>
        <w:t>) because the preprocessor has already learned the required information from the training data.</w:t>
      </w:r>
    </w:p>
    <w:p w14:paraId="2E0116F2" w14:textId="77777777" w:rsidR="00285FE2" w:rsidRPr="00285FE2" w:rsidRDefault="00285FE2" w:rsidP="00285FE2">
      <w:pPr>
        <w:ind w:left="288"/>
        <w:rPr>
          <w:lang w:val="en-IN"/>
        </w:rPr>
      </w:pPr>
      <w:r w:rsidRPr="00285FE2">
        <w:rPr>
          <w:lang w:val="en-IN"/>
        </w:rPr>
        <w:t>Correct code:</w:t>
      </w:r>
    </w:p>
    <w:p w14:paraId="45B08E78" w14:textId="77777777" w:rsidR="00285FE2" w:rsidRDefault="00285FE2" w:rsidP="00285FE2">
      <w:pPr>
        <w:ind w:left="288"/>
      </w:pPr>
      <w:proofErr w:type="spellStart"/>
      <w:r>
        <w:t>preprocessor.fit_transform</w:t>
      </w:r>
      <w:proofErr w:type="spellEnd"/>
      <w:r>
        <w:t>(</w:t>
      </w:r>
      <w:proofErr w:type="spellStart"/>
      <w:r>
        <w:t>X_train</w:t>
      </w:r>
      <w:proofErr w:type="spellEnd"/>
      <w:r>
        <w:t>)</w:t>
      </w:r>
    </w:p>
    <w:p w14:paraId="259F7979" w14:textId="21566C09" w:rsidR="00285FE2" w:rsidRDefault="00285FE2" w:rsidP="00285FE2">
      <w:pPr>
        <w:ind w:left="288"/>
        <w:rPr>
          <w:rFonts w:hint="eastAsia"/>
        </w:rPr>
      </w:pPr>
      <w:proofErr w:type="spellStart"/>
      <w:r>
        <w:t>X_test_processed</w:t>
      </w:r>
      <w:proofErr w:type="spellEnd"/>
      <w:r>
        <w:t xml:space="preserve"> = </w:t>
      </w:r>
      <w:proofErr w:type="spellStart"/>
      <w:proofErr w:type="gramStart"/>
      <w:r>
        <w:t>preprocessor.transform</w:t>
      </w:r>
      <w:proofErr w:type="spellEnd"/>
      <w:proofErr w:type="gramEnd"/>
      <w:r>
        <w:t>(</w:t>
      </w:r>
      <w:proofErr w:type="spellStart"/>
      <w:r>
        <w:t>X_test</w:t>
      </w:r>
      <w:proofErr w:type="spellEnd"/>
      <w:r>
        <w:t>)</w:t>
      </w:r>
    </w:p>
    <w:p w14:paraId="2E7B37A6" w14:textId="77777777" w:rsidR="00500669" w:rsidRDefault="00000000">
      <w:pPr>
        <w:pStyle w:val="Heading1"/>
      </w:pPr>
      <w:r>
        <w:lastRenderedPageBreak/>
        <w:t>8. Explain in Your Own Words</w:t>
      </w:r>
    </w:p>
    <w:p w14:paraId="7348A0B2" w14:textId="6B337F56" w:rsidR="0095231A" w:rsidRDefault="00000000" w:rsidP="0095231A">
      <w:pPr>
        <w:pStyle w:val="ListNumber"/>
      </w:pPr>
      <w:r>
        <w:t xml:space="preserve">What is the difference between fit, transform, and </w:t>
      </w:r>
      <w:proofErr w:type="spellStart"/>
      <w:r>
        <w:t>fit_transform</w:t>
      </w:r>
      <w:proofErr w:type="spellEnd"/>
      <w:r>
        <w:t>?</w:t>
      </w:r>
    </w:p>
    <w:p w14:paraId="37C8CA72" w14:textId="77777777" w:rsidR="0095231A" w:rsidRDefault="0095231A" w:rsidP="0095231A">
      <w:pPr>
        <w:pStyle w:val="ListNumber"/>
        <w:numPr>
          <w:ilvl w:val="0"/>
          <w:numId w:val="0"/>
        </w:numPr>
        <w:ind w:left="360"/>
      </w:pPr>
    </w:p>
    <w:p w14:paraId="3CDE9D8C" w14:textId="6AF9E64E" w:rsidR="0095231A" w:rsidRPr="0095231A" w:rsidRDefault="0095231A" w:rsidP="0095231A">
      <w:pPr>
        <w:pStyle w:val="ListNumber"/>
        <w:numPr>
          <w:ilvl w:val="0"/>
          <w:numId w:val="0"/>
        </w:numPr>
        <w:ind w:left="360"/>
        <w:rPr>
          <w:lang w:val="en-IN"/>
        </w:rPr>
      </w:pPr>
      <w:r w:rsidRPr="0095231A">
        <w:rPr>
          <w:lang w:val="en-IN"/>
        </w:rPr>
        <w:t xml:space="preserve">  </w:t>
      </w:r>
      <w:proofErr w:type="gramStart"/>
      <w:r w:rsidRPr="0095231A">
        <w:rPr>
          <w:lang w:val="en-IN"/>
        </w:rPr>
        <w:t>fit(</w:t>
      </w:r>
      <w:proofErr w:type="gramEnd"/>
      <w:r w:rsidRPr="0095231A">
        <w:rPr>
          <w:lang w:val="en-IN"/>
        </w:rPr>
        <w:t>): Learns the required information from the data. For example, it calculates the average value of a column.</w:t>
      </w:r>
    </w:p>
    <w:p w14:paraId="434EDB9A" w14:textId="1005370C" w:rsidR="0095231A" w:rsidRPr="0095231A" w:rsidRDefault="0095231A" w:rsidP="0095231A">
      <w:pPr>
        <w:pStyle w:val="ListNumber"/>
        <w:numPr>
          <w:ilvl w:val="0"/>
          <w:numId w:val="0"/>
        </w:numPr>
        <w:ind w:left="360"/>
        <w:rPr>
          <w:lang w:val="en-IN"/>
        </w:rPr>
      </w:pPr>
      <w:r w:rsidRPr="0095231A">
        <w:rPr>
          <w:lang w:val="en-IN"/>
        </w:rPr>
        <w:t xml:space="preserve">  </w:t>
      </w:r>
      <w:proofErr w:type="gramStart"/>
      <w:r w:rsidRPr="0095231A">
        <w:rPr>
          <w:lang w:val="en-IN"/>
        </w:rPr>
        <w:t>transform(</w:t>
      </w:r>
      <w:proofErr w:type="gramEnd"/>
      <w:r w:rsidRPr="0095231A">
        <w:rPr>
          <w:lang w:val="en-IN"/>
        </w:rPr>
        <w:t>): Uses the learned information to change the data.</w:t>
      </w:r>
    </w:p>
    <w:p w14:paraId="434B7152" w14:textId="331D92D0" w:rsidR="0095231A" w:rsidRPr="0095231A" w:rsidRDefault="0095231A" w:rsidP="0095231A">
      <w:pPr>
        <w:pStyle w:val="ListNumber"/>
        <w:numPr>
          <w:ilvl w:val="0"/>
          <w:numId w:val="0"/>
        </w:numPr>
        <w:ind w:left="360"/>
        <w:rPr>
          <w:lang w:val="en-IN"/>
        </w:rPr>
      </w:pPr>
      <w:r w:rsidRPr="0095231A">
        <w:rPr>
          <w:lang w:val="en-IN"/>
        </w:rPr>
        <w:t xml:space="preserve">  </w:t>
      </w:r>
      <w:proofErr w:type="spellStart"/>
      <w:r w:rsidRPr="0095231A">
        <w:rPr>
          <w:lang w:val="en-IN"/>
        </w:rPr>
        <w:t>fit_</w:t>
      </w:r>
      <w:proofErr w:type="gramStart"/>
      <w:r w:rsidRPr="0095231A">
        <w:rPr>
          <w:lang w:val="en-IN"/>
        </w:rPr>
        <w:t>transform</w:t>
      </w:r>
      <w:proofErr w:type="spellEnd"/>
      <w:r w:rsidRPr="0095231A">
        <w:rPr>
          <w:lang w:val="en-IN"/>
        </w:rPr>
        <w:t>(</w:t>
      </w:r>
      <w:proofErr w:type="gramEnd"/>
      <w:r w:rsidRPr="0095231A">
        <w:rPr>
          <w:lang w:val="en-IN"/>
        </w:rPr>
        <w:t>): Learns the information and transforms the data in one step.</w:t>
      </w:r>
    </w:p>
    <w:p w14:paraId="22EEC22E" w14:textId="77777777" w:rsidR="0095231A" w:rsidRDefault="0095231A" w:rsidP="0095231A">
      <w:pPr>
        <w:pStyle w:val="ListNumber"/>
        <w:numPr>
          <w:ilvl w:val="0"/>
          <w:numId w:val="0"/>
        </w:numPr>
        <w:ind w:left="360"/>
        <w:rPr>
          <w:rFonts w:hint="eastAsia"/>
        </w:rPr>
      </w:pPr>
    </w:p>
    <w:p w14:paraId="0F888BF4" w14:textId="77777777" w:rsidR="00500669" w:rsidRDefault="00000000">
      <w:pPr>
        <w:pStyle w:val="ListNumber"/>
      </w:pPr>
      <w:r>
        <w:t>Why split data before fitting imputation or scaling?</w:t>
      </w:r>
    </w:p>
    <w:p w14:paraId="675859E8" w14:textId="77777777" w:rsidR="0095231A" w:rsidRDefault="0095231A" w:rsidP="0095231A">
      <w:pPr>
        <w:pStyle w:val="ListNumber"/>
        <w:numPr>
          <w:ilvl w:val="0"/>
          <w:numId w:val="0"/>
        </w:numPr>
        <w:ind w:left="360"/>
      </w:pPr>
    </w:p>
    <w:p w14:paraId="569EE77C" w14:textId="6810C5C6" w:rsidR="0095231A" w:rsidRDefault="0095231A" w:rsidP="0095231A">
      <w:pPr>
        <w:pStyle w:val="ListNumber"/>
        <w:numPr>
          <w:ilvl w:val="0"/>
          <w:numId w:val="0"/>
        </w:numPr>
        <w:ind w:left="360"/>
      </w:pPr>
      <w:r w:rsidRPr="0095231A">
        <w:t>We split the data into training and testing sets before fitting imputation or scaling to prevent data leakage. The preprocessing method should learn only from the training data. This ensures that the test data remains unseen during training and helps us evaluate the model fairly.</w:t>
      </w:r>
    </w:p>
    <w:p w14:paraId="22D046AD" w14:textId="77777777" w:rsidR="0095231A" w:rsidRDefault="0095231A" w:rsidP="0095231A">
      <w:pPr>
        <w:pStyle w:val="ListNumber"/>
        <w:numPr>
          <w:ilvl w:val="0"/>
          <w:numId w:val="0"/>
        </w:numPr>
        <w:ind w:left="360"/>
        <w:rPr>
          <w:rFonts w:hint="eastAsia"/>
        </w:rPr>
      </w:pPr>
    </w:p>
    <w:p w14:paraId="046DD5A1" w14:textId="77777777" w:rsidR="00500669" w:rsidRDefault="00000000">
      <w:pPr>
        <w:pStyle w:val="ListNumber"/>
      </w:pPr>
      <w:r>
        <w:t>When is scaling useful, and why might some models not need it?</w:t>
      </w:r>
    </w:p>
    <w:p w14:paraId="0904C195" w14:textId="77777777" w:rsidR="0095231A" w:rsidRDefault="0095231A" w:rsidP="0095231A">
      <w:pPr>
        <w:pStyle w:val="ListNumber"/>
        <w:numPr>
          <w:ilvl w:val="0"/>
          <w:numId w:val="0"/>
        </w:numPr>
        <w:ind w:left="360"/>
      </w:pPr>
    </w:p>
    <w:p w14:paraId="62E0100C" w14:textId="77777777" w:rsidR="00776188" w:rsidRPr="00776188" w:rsidRDefault="00776188" w:rsidP="00776188">
      <w:pPr>
        <w:pStyle w:val="ListNumber"/>
        <w:numPr>
          <w:ilvl w:val="0"/>
          <w:numId w:val="0"/>
        </w:numPr>
        <w:ind w:left="360"/>
        <w:rPr>
          <w:lang w:val="en-IN"/>
        </w:rPr>
      </w:pPr>
      <w:r w:rsidRPr="00776188">
        <w:rPr>
          <w:lang w:val="en-IN"/>
        </w:rPr>
        <w:t>Scaling is useful when features have different ranges. For example, age may range from 18 to 60, while salary may range from 10,000 to 100,000. Scaling puts the features on comparable scales.</w:t>
      </w:r>
    </w:p>
    <w:p w14:paraId="48D49465" w14:textId="77777777" w:rsidR="00776188" w:rsidRPr="00776188" w:rsidRDefault="00776188" w:rsidP="00776188">
      <w:pPr>
        <w:pStyle w:val="ListNumber"/>
        <w:numPr>
          <w:ilvl w:val="0"/>
          <w:numId w:val="0"/>
        </w:numPr>
        <w:ind w:left="360"/>
        <w:rPr>
          <w:lang w:val="en-IN"/>
        </w:rPr>
      </w:pPr>
      <w:r w:rsidRPr="00776188">
        <w:rPr>
          <w:lang w:val="en-IN"/>
        </w:rPr>
        <w:t xml:space="preserve">Models such as K-Nearest </w:t>
      </w:r>
      <w:proofErr w:type="spellStart"/>
      <w:r w:rsidRPr="00776188">
        <w:rPr>
          <w:lang w:val="en-IN"/>
        </w:rPr>
        <w:t>Neighbors</w:t>
      </w:r>
      <w:proofErr w:type="spellEnd"/>
      <w:r w:rsidRPr="00776188">
        <w:rPr>
          <w:lang w:val="en-IN"/>
        </w:rPr>
        <w:t xml:space="preserve"> (KNN), Support Vector Machines (SVM), and Logistic Regression often benefit from scaling. Decision Trees and Random Forests usually do not need it because they split data based on feature values rather than distances or feature magnitudes.</w:t>
      </w:r>
    </w:p>
    <w:p w14:paraId="43113E19" w14:textId="77777777" w:rsidR="0095231A" w:rsidRDefault="0095231A" w:rsidP="0095231A">
      <w:pPr>
        <w:pStyle w:val="ListNumber"/>
        <w:numPr>
          <w:ilvl w:val="0"/>
          <w:numId w:val="0"/>
        </w:numPr>
        <w:ind w:left="360"/>
        <w:rPr>
          <w:rFonts w:hint="eastAsia"/>
        </w:rPr>
      </w:pPr>
    </w:p>
    <w:p w14:paraId="04A927A1" w14:textId="77777777" w:rsidR="00500669" w:rsidRDefault="00000000">
      <w:pPr>
        <w:pStyle w:val="ListNumber"/>
      </w:pPr>
      <w:r>
        <w:t>What does one-hot encoding do? Why can numeric codes for city names mislead a model?</w:t>
      </w:r>
    </w:p>
    <w:p w14:paraId="554EB560" w14:textId="77777777" w:rsidR="00776188" w:rsidRDefault="00776188" w:rsidP="00776188">
      <w:pPr>
        <w:pStyle w:val="ListNumber"/>
        <w:numPr>
          <w:ilvl w:val="0"/>
          <w:numId w:val="0"/>
        </w:numPr>
        <w:ind w:left="360"/>
      </w:pPr>
    </w:p>
    <w:p w14:paraId="683525A2" w14:textId="77777777" w:rsidR="00776188" w:rsidRPr="00776188" w:rsidRDefault="00776188" w:rsidP="00776188">
      <w:pPr>
        <w:pStyle w:val="ListNumber"/>
        <w:numPr>
          <w:ilvl w:val="0"/>
          <w:numId w:val="0"/>
        </w:numPr>
        <w:ind w:left="360"/>
        <w:rPr>
          <w:lang w:val="en-IN"/>
        </w:rPr>
      </w:pPr>
      <w:r w:rsidRPr="00776188">
        <w:rPr>
          <w:lang w:val="en-IN"/>
        </w:rPr>
        <w:t>One-hot encoding converts categorical values into separate binary columns containing 0s and 1s.</w:t>
      </w:r>
    </w:p>
    <w:p w14:paraId="13DF2EA3" w14:textId="77777777" w:rsidR="00776188" w:rsidRPr="00776188" w:rsidRDefault="00776188" w:rsidP="00776188">
      <w:pPr>
        <w:pStyle w:val="ListNumber"/>
        <w:numPr>
          <w:ilvl w:val="0"/>
          <w:numId w:val="0"/>
        </w:numPr>
        <w:ind w:left="360"/>
        <w:rPr>
          <w:lang w:val="en-IN"/>
        </w:rPr>
      </w:pPr>
      <w:r w:rsidRPr="00776188">
        <w:rPr>
          <w:lang w:val="en-IN"/>
        </w:rPr>
        <w:t>If we assign Chennai = 1, Hyderabad = 2, and Mumbai = 3, a model might incorrectly interpret the numbers as having an order or meaningful distance. One-hot encoding avoids suggesting this false relationship.</w:t>
      </w:r>
    </w:p>
    <w:p w14:paraId="23562524" w14:textId="77777777" w:rsidR="00776188" w:rsidRDefault="00776188" w:rsidP="00776188">
      <w:pPr>
        <w:pStyle w:val="ListNumber"/>
        <w:numPr>
          <w:ilvl w:val="0"/>
          <w:numId w:val="0"/>
        </w:numPr>
        <w:ind w:left="360"/>
        <w:rPr>
          <w:rFonts w:hint="eastAsia"/>
        </w:rPr>
      </w:pPr>
    </w:p>
    <w:p w14:paraId="6862106C" w14:textId="77777777" w:rsidR="00500669" w:rsidRDefault="00000000">
      <w:pPr>
        <w:pStyle w:val="ListNumber"/>
      </w:pPr>
      <w:r>
        <w:t>Give one realistic example of data leakage.</w:t>
      </w:r>
    </w:p>
    <w:p w14:paraId="48577D33" w14:textId="77777777" w:rsidR="00776188" w:rsidRDefault="00776188" w:rsidP="00776188">
      <w:pPr>
        <w:pStyle w:val="ListNumber"/>
        <w:numPr>
          <w:ilvl w:val="0"/>
          <w:numId w:val="0"/>
        </w:numPr>
        <w:ind w:left="360"/>
      </w:pPr>
    </w:p>
    <w:p w14:paraId="221E3FA0" w14:textId="3CFDABE9" w:rsidR="00776188" w:rsidRDefault="00776188" w:rsidP="00776188">
      <w:pPr>
        <w:pStyle w:val="ListNumber"/>
        <w:numPr>
          <w:ilvl w:val="0"/>
          <w:numId w:val="0"/>
        </w:numPr>
        <w:ind w:left="360"/>
      </w:pPr>
      <w:r w:rsidRPr="00776188">
        <w:t>Suppose we want to predict house prices. If we calculate the average house price using the entire dataset before splitting it into training and testing sets, information from the test set influences the training process. This is data leakage and can make the model's evaluation unreliable.</w:t>
      </w:r>
    </w:p>
    <w:p w14:paraId="52C897FD" w14:textId="77777777" w:rsidR="00776188" w:rsidRDefault="00776188" w:rsidP="00776188">
      <w:pPr>
        <w:pStyle w:val="ListNumber"/>
        <w:numPr>
          <w:ilvl w:val="0"/>
          <w:numId w:val="0"/>
        </w:numPr>
        <w:ind w:left="360"/>
        <w:rPr>
          <w:rFonts w:hint="eastAsia"/>
        </w:rPr>
      </w:pPr>
    </w:p>
    <w:p w14:paraId="151CDD46" w14:textId="77777777" w:rsidR="00500669" w:rsidRDefault="00000000">
      <w:pPr>
        <w:pStyle w:val="ListNumber"/>
      </w:pPr>
      <w:r>
        <w:t>Why is a Pipeline useful?</w:t>
      </w:r>
    </w:p>
    <w:p w14:paraId="460477BB" w14:textId="77777777" w:rsidR="00776188" w:rsidRDefault="00776188" w:rsidP="00776188">
      <w:pPr>
        <w:pStyle w:val="ListNumber"/>
        <w:numPr>
          <w:ilvl w:val="0"/>
          <w:numId w:val="0"/>
        </w:numPr>
        <w:ind w:left="360"/>
      </w:pPr>
    </w:p>
    <w:p w14:paraId="1A00DE04" w14:textId="68B86845" w:rsidR="00776188" w:rsidRDefault="00776188" w:rsidP="00776188">
      <w:pPr>
        <w:pStyle w:val="ListNumber"/>
        <w:numPr>
          <w:ilvl w:val="0"/>
          <w:numId w:val="0"/>
        </w:numPr>
        <w:ind w:left="360"/>
        <w:rPr>
          <w:rFonts w:hint="eastAsia"/>
        </w:rPr>
      </w:pPr>
      <w:r w:rsidRPr="00776188">
        <w:t>A Pipeline combines preprocessing steps, such as missing-value imputation and scaling, with a machine-learning model into one workflow. It makes the code easier to manage, applies the same steps consistently, and helps prevent data leakage when used correctly with training and testing splits or cross-validation.</w:t>
      </w:r>
    </w:p>
    <w:p w14:paraId="036CB3C1" w14:textId="77F9B767" w:rsidR="00500669" w:rsidRDefault="00500669">
      <w:pPr>
        <w:rPr>
          <w:rFonts w:hint="eastAsia"/>
        </w:rPr>
      </w:pPr>
    </w:p>
    <w:p w14:paraId="7C38ACA8" w14:textId="77777777" w:rsidR="00500669" w:rsidRDefault="00000000">
      <w:pPr>
        <w:pStyle w:val="Heading1"/>
      </w:pPr>
      <w:r>
        <w:t>9. Daily Deliverable &amp; Checklist</w:t>
      </w:r>
    </w:p>
    <w:p w14:paraId="2544960E" w14:textId="77777777" w:rsidR="00500669" w:rsidRDefault="00000000">
      <w:pPr>
        <w:rPr>
          <w:rFonts w:hint="eastAsia"/>
        </w:rPr>
      </w:pPr>
      <w:r>
        <w:rPr>
          <w:b/>
        </w:rPr>
        <w:t xml:space="preserve">Submit ONE notebook: </w:t>
      </w:r>
      <w:r>
        <w:t>Week4_Day2_Preprocessing_YourName.ipynb</w:t>
      </w:r>
    </w:p>
    <w:p w14:paraId="533D55A6" w14:textId="77777777" w:rsidR="00500669" w:rsidRDefault="00000000">
      <w:pPr>
        <w:pStyle w:val="ListBullet"/>
        <w:rPr>
          <w:rFonts w:hint="eastAsia"/>
        </w:rPr>
      </w:pPr>
      <w:r>
        <w:t>Notebook runs from top to bottom without unexplained errors.</w:t>
      </w:r>
    </w:p>
    <w:p w14:paraId="730BB4D7" w14:textId="77777777" w:rsidR="00500669" w:rsidRDefault="00000000">
      <w:pPr>
        <w:pStyle w:val="ListBullet"/>
        <w:rPr>
          <w:rFonts w:hint="eastAsia"/>
        </w:rPr>
      </w:pPr>
      <w:r>
        <w:t>Includes data inspection and missing-value / duplicate checks.</w:t>
      </w:r>
    </w:p>
    <w:p w14:paraId="23259FC2" w14:textId="77777777" w:rsidR="00500669" w:rsidRDefault="00000000">
      <w:pPr>
        <w:pStyle w:val="ListBullet"/>
        <w:rPr>
          <w:rFonts w:hint="eastAsia"/>
        </w:rPr>
      </w:pPr>
      <w:r>
        <w:t>Defines X and y separately.</w:t>
      </w:r>
    </w:p>
    <w:p w14:paraId="756E8E7E" w14:textId="77777777" w:rsidR="00500669" w:rsidRDefault="00000000">
      <w:pPr>
        <w:pStyle w:val="ListBullet"/>
        <w:rPr>
          <w:rFonts w:hint="eastAsia"/>
        </w:rPr>
      </w:pPr>
      <w:r>
        <w:t>Splits data before fitting preprocessing.</w:t>
      </w:r>
    </w:p>
    <w:p w14:paraId="2D5D80BE" w14:textId="77777777" w:rsidR="00500669" w:rsidRDefault="00000000">
      <w:pPr>
        <w:pStyle w:val="ListBullet"/>
        <w:rPr>
          <w:rFonts w:hint="eastAsia"/>
        </w:rPr>
      </w:pPr>
      <w:r>
        <w:t>Uses imputation, scaling, one-hot encoding, and ColumnTransformer.</w:t>
      </w:r>
    </w:p>
    <w:p w14:paraId="7720D45C" w14:textId="77777777" w:rsidR="00500669" w:rsidRDefault="00000000">
      <w:pPr>
        <w:pStyle w:val="ListBullet"/>
        <w:rPr>
          <w:rFonts w:hint="eastAsia"/>
        </w:rPr>
      </w:pPr>
      <w:r>
        <w:t>Fits transformations only on training data and applies them to test data.</w:t>
      </w:r>
    </w:p>
    <w:p w14:paraId="417FB75F" w14:textId="77777777" w:rsidR="00500669" w:rsidRDefault="00000000">
      <w:pPr>
        <w:pStyle w:val="ListBullet"/>
        <w:rPr>
          <w:rFonts w:hint="eastAsia"/>
        </w:rPr>
      </w:pPr>
      <w:r>
        <w:t>Includes debugging answers and own-words explanations.</w:t>
      </w:r>
    </w:p>
    <w:p w14:paraId="5BAA8B5B" w14:textId="77777777" w:rsidR="00500669" w:rsidRDefault="00000000">
      <w:pPr>
        <w:pStyle w:val="ListBullet"/>
        <w:rPr>
          <w:rFonts w:hint="eastAsia"/>
        </w:rPr>
      </w:pPr>
      <w:r>
        <w:lastRenderedPageBreak/>
        <w:t>Ends with a brief learning summary and limitations.</w:t>
      </w:r>
    </w:p>
    <w:p w14:paraId="38B105B7" w14:textId="77777777" w:rsidR="00500669" w:rsidRDefault="00000000">
      <w:pPr>
        <w:pStyle w:val="Heading1"/>
      </w:pPr>
      <w:r>
        <w:t>10. Assessment Rubric (100 Marks)</w:t>
      </w:r>
    </w:p>
    <w:tbl>
      <w:tblPr>
        <w:tblStyle w:val="TableGrid"/>
        <w:tblW w:w="0" w:type="auto"/>
        <w:tblLook w:val="04A0" w:firstRow="1" w:lastRow="0" w:firstColumn="1" w:lastColumn="0" w:noHBand="0" w:noVBand="1"/>
      </w:tblPr>
      <w:tblGrid>
        <w:gridCol w:w="5112"/>
        <w:gridCol w:w="5112"/>
      </w:tblGrid>
      <w:tr w:rsidR="00500669" w14:paraId="4D0CE1A7" w14:textId="77777777">
        <w:tc>
          <w:tcPr>
            <w:tcW w:w="5112" w:type="dxa"/>
          </w:tcPr>
          <w:p w14:paraId="7A350748" w14:textId="77777777" w:rsidR="00500669" w:rsidRDefault="00000000">
            <w:pPr>
              <w:rPr>
                <w:rFonts w:hint="eastAsia"/>
              </w:rPr>
            </w:pPr>
            <w:r>
              <w:rPr>
                <w:b/>
              </w:rPr>
              <w:t>Assessment area</w:t>
            </w:r>
          </w:p>
        </w:tc>
        <w:tc>
          <w:tcPr>
            <w:tcW w:w="5112" w:type="dxa"/>
          </w:tcPr>
          <w:p w14:paraId="5F655223" w14:textId="77777777" w:rsidR="00500669" w:rsidRDefault="00000000">
            <w:pPr>
              <w:rPr>
                <w:rFonts w:hint="eastAsia"/>
              </w:rPr>
            </w:pPr>
            <w:r>
              <w:rPr>
                <w:b/>
              </w:rPr>
              <w:t>Marks</w:t>
            </w:r>
          </w:p>
        </w:tc>
      </w:tr>
      <w:tr w:rsidR="00500669" w14:paraId="23E2D5F2" w14:textId="77777777">
        <w:tc>
          <w:tcPr>
            <w:tcW w:w="5112" w:type="dxa"/>
          </w:tcPr>
          <w:p w14:paraId="0239B4D0" w14:textId="77777777" w:rsidR="00500669" w:rsidRDefault="00000000">
            <w:pPr>
              <w:rPr>
                <w:rFonts w:hint="eastAsia"/>
              </w:rPr>
            </w:pPr>
            <w:r>
              <w:t>Dataset inspection and feature/target definition</w:t>
            </w:r>
          </w:p>
        </w:tc>
        <w:tc>
          <w:tcPr>
            <w:tcW w:w="5112" w:type="dxa"/>
          </w:tcPr>
          <w:p w14:paraId="7ADA4DAD" w14:textId="77777777" w:rsidR="00500669" w:rsidRDefault="00000000">
            <w:pPr>
              <w:rPr>
                <w:rFonts w:hint="eastAsia"/>
              </w:rPr>
            </w:pPr>
            <w:r>
              <w:t>15</w:t>
            </w:r>
          </w:p>
        </w:tc>
      </w:tr>
      <w:tr w:rsidR="00500669" w14:paraId="6DACEC95" w14:textId="77777777">
        <w:tc>
          <w:tcPr>
            <w:tcW w:w="5112" w:type="dxa"/>
          </w:tcPr>
          <w:p w14:paraId="50366547" w14:textId="77777777" w:rsidR="00500669" w:rsidRDefault="00000000">
            <w:pPr>
              <w:rPr>
                <w:rFonts w:hint="eastAsia"/>
              </w:rPr>
            </w:pPr>
            <w:r>
              <w:t>Correct split and leakage prevention</w:t>
            </w:r>
          </w:p>
        </w:tc>
        <w:tc>
          <w:tcPr>
            <w:tcW w:w="5112" w:type="dxa"/>
          </w:tcPr>
          <w:p w14:paraId="51D82FC1" w14:textId="77777777" w:rsidR="00500669" w:rsidRDefault="00000000">
            <w:pPr>
              <w:rPr>
                <w:rFonts w:hint="eastAsia"/>
              </w:rPr>
            </w:pPr>
            <w:r>
              <w:t>20</w:t>
            </w:r>
          </w:p>
        </w:tc>
      </w:tr>
      <w:tr w:rsidR="00500669" w14:paraId="25422D7E" w14:textId="77777777">
        <w:tc>
          <w:tcPr>
            <w:tcW w:w="5112" w:type="dxa"/>
          </w:tcPr>
          <w:p w14:paraId="1DFCF86E" w14:textId="77777777" w:rsidR="00500669" w:rsidRDefault="00000000">
            <w:pPr>
              <w:rPr>
                <w:rFonts w:hint="eastAsia"/>
              </w:rPr>
            </w:pPr>
            <w:r>
              <w:t>Imputation, scaling, and encoding</w:t>
            </w:r>
          </w:p>
        </w:tc>
        <w:tc>
          <w:tcPr>
            <w:tcW w:w="5112" w:type="dxa"/>
          </w:tcPr>
          <w:p w14:paraId="0CD367CF" w14:textId="77777777" w:rsidR="00500669" w:rsidRDefault="00000000">
            <w:pPr>
              <w:rPr>
                <w:rFonts w:hint="eastAsia"/>
              </w:rPr>
            </w:pPr>
            <w:r>
              <w:t>25</w:t>
            </w:r>
          </w:p>
        </w:tc>
      </w:tr>
      <w:tr w:rsidR="00500669" w14:paraId="6FFB208A" w14:textId="77777777">
        <w:tc>
          <w:tcPr>
            <w:tcW w:w="5112" w:type="dxa"/>
          </w:tcPr>
          <w:p w14:paraId="76D80493" w14:textId="77777777" w:rsidR="00500669" w:rsidRDefault="00000000">
            <w:pPr>
              <w:rPr>
                <w:rFonts w:hint="eastAsia"/>
              </w:rPr>
            </w:pPr>
            <w:r>
              <w:t>ColumnTransformer / Pipeline implementation</w:t>
            </w:r>
          </w:p>
        </w:tc>
        <w:tc>
          <w:tcPr>
            <w:tcW w:w="5112" w:type="dxa"/>
          </w:tcPr>
          <w:p w14:paraId="58347862" w14:textId="77777777" w:rsidR="00500669" w:rsidRDefault="00000000">
            <w:pPr>
              <w:rPr>
                <w:rFonts w:hint="eastAsia"/>
              </w:rPr>
            </w:pPr>
            <w:r>
              <w:t>20</w:t>
            </w:r>
          </w:p>
        </w:tc>
      </w:tr>
      <w:tr w:rsidR="00500669" w14:paraId="6CCA281D" w14:textId="77777777">
        <w:tc>
          <w:tcPr>
            <w:tcW w:w="5112" w:type="dxa"/>
          </w:tcPr>
          <w:p w14:paraId="101C3F47" w14:textId="77777777" w:rsidR="00500669" w:rsidRDefault="00000000">
            <w:pPr>
              <w:rPr>
                <w:rFonts w:hint="eastAsia"/>
              </w:rPr>
            </w:pPr>
            <w:r>
              <w:t>Debugging, explanations, notebook clarity</w:t>
            </w:r>
          </w:p>
        </w:tc>
        <w:tc>
          <w:tcPr>
            <w:tcW w:w="5112" w:type="dxa"/>
          </w:tcPr>
          <w:p w14:paraId="26B4450F" w14:textId="77777777" w:rsidR="00500669" w:rsidRDefault="00000000">
            <w:pPr>
              <w:rPr>
                <w:rFonts w:hint="eastAsia"/>
              </w:rPr>
            </w:pPr>
            <w:r>
              <w:t>20</w:t>
            </w:r>
          </w:p>
        </w:tc>
      </w:tr>
      <w:tr w:rsidR="00500669" w14:paraId="5A85A909" w14:textId="77777777">
        <w:tc>
          <w:tcPr>
            <w:tcW w:w="5112" w:type="dxa"/>
          </w:tcPr>
          <w:p w14:paraId="2271CE4F" w14:textId="77777777" w:rsidR="00500669" w:rsidRDefault="00000000">
            <w:pPr>
              <w:rPr>
                <w:rFonts w:hint="eastAsia"/>
              </w:rPr>
            </w:pPr>
            <w:r>
              <w:rPr>
                <w:b/>
              </w:rPr>
              <w:t>TOTAL</w:t>
            </w:r>
          </w:p>
        </w:tc>
        <w:tc>
          <w:tcPr>
            <w:tcW w:w="5112" w:type="dxa"/>
          </w:tcPr>
          <w:p w14:paraId="0304643A" w14:textId="77777777" w:rsidR="00500669" w:rsidRDefault="00000000">
            <w:pPr>
              <w:rPr>
                <w:rFonts w:hint="eastAsia"/>
              </w:rPr>
            </w:pPr>
            <w:r>
              <w:rPr>
                <w:b/>
              </w:rPr>
              <w:t>100</w:t>
            </w:r>
          </w:p>
        </w:tc>
      </w:tr>
    </w:tbl>
    <w:p w14:paraId="54B29F4E" w14:textId="77777777" w:rsidR="00500669" w:rsidRDefault="00000000">
      <w:pPr>
        <w:jc w:val="center"/>
        <w:rPr>
          <w:rFonts w:hint="eastAsia"/>
        </w:rPr>
      </w:pPr>
      <w:r>
        <w:rPr>
          <w:i/>
          <w:sz w:val="17"/>
        </w:rPr>
        <w:t>Trainer note: The sample is deliberately small and contains missing values. Its model score is not statistically meaningful; assess the correctness of the workflow and leakage prevention.</w:t>
      </w:r>
    </w:p>
    <w:sectPr w:rsidR="0050066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4A6CC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159703">
    <w:abstractNumId w:val="8"/>
  </w:num>
  <w:num w:numId="2" w16cid:durableId="186867146">
    <w:abstractNumId w:val="6"/>
  </w:num>
  <w:num w:numId="3" w16cid:durableId="1962683737">
    <w:abstractNumId w:val="5"/>
  </w:num>
  <w:num w:numId="4" w16cid:durableId="878053411">
    <w:abstractNumId w:val="4"/>
  </w:num>
  <w:num w:numId="5" w16cid:durableId="379984485">
    <w:abstractNumId w:val="7"/>
  </w:num>
  <w:num w:numId="6" w16cid:durableId="2099206783">
    <w:abstractNumId w:val="3"/>
  </w:num>
  <w:num w:numId="7" w16cid:durableId="207376149">
    <w:abstractNumId w:val="2"/>
  </w:num>
  <w:num w:numId="8" w16cid:durableId="62022357">
    <w:abstractNumId w:val="1"/>
  </w:num>
  <w:num w:numId="9" w16cid:durableId="1778057471">
    <w:abstractNumId w:val="0"/>
  </w:num>
  <w:num w:numId="10" w16cid:durableId="5372059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246"/>
    <w:rsid w:val="0006063C"/>
    <w:rsid w:val="0015074B"/>
    <w:rsid w:val="00285FE2"/>
    <w:rsid w:val="0029639D"/>
    <w:rsid w:val="00326F90"/>
    <w:rsid w:val="00460D0A"/>
    <w:rsid w:val="00500669"/>
    <w:rsid w:val="00776188"/>
    <w:rsid w:val="008318A1"/>
    <w:rsid w:val="0095231A"/>
    <w:rsid w:val="00AA1D8D"/>
    <w:rsid w:val="00B47730"/>
    <w:rsid w:val="00CB0664"/>
    <w:rsid w:val="00DF43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0EE15"/>
  <w14:defaultImageDpi w14:val="300"/>
  <w15:docId w15:val="{E6ED6CEA-E6DB-40C8-82C1-D7E806192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15</Pages>
  <Words>2850</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KUNDURU VENKATRAO</cp:lastModifiedBy>
  <cp:revision>2</cp:revision>
  <dcterms:created xsi:type="dcterms:W3CDTF">2013-12-23T23:15:00Z</dcterms:created>
  <dcterms:modified xsi:type="dcterms:W3CDTF">2026-10-27T10:52:00Z</dcterms:modified>
  <cp:category/>
</cp:coreProperties>
</file>