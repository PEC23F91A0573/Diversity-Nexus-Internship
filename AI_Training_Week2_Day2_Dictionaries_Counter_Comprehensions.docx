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6B9ED" w14:textId="77777777" w:rsidR="00213030" w:rsidRDefault="00000000">
      <w:pPr>
        <w:jc w:val="center"/>
      </w:pPr>
      <w:r>
        <w:rPr>
          <w:b/>
          <w:sz w:val="40"/>
        </w:rPr>
        <w:t>AI TRAINING – WEEK 2</w:t>
      </w:r>
      <w:r>
        <w:rPr>
          <w:b/>
          <w:sz w:val="40"/>
        </w:rPr>
        <w:br/>
        <w:t>DAY 2 ASSIGNMENT</w:t>
      </w:r>
    </w:p>
    <w:p w14:paraId="18E77DF6" w14:textId="77777777" w:rsidR="00213030" w:rsidRDefault="00000000">
      <w:pPr>
        <w:jc w:val="center"/>
      </w:pPr>
      <w:r>
        <w:rPr>
          <w:b/>
          <w:sz w:val="28"/>
        </w:rPr>
        <w:t>Dictionaries, Nested Dictionaries, Counter &amp; Comprehensions</w:t>
      </w:r>
    </w:p>
    <w:p w14:paraId="03D7F713" w14:textId="77777777" w:rsidR="00213030" w:rsidRDefault="00000000">
      <w:pPr>
        <w:jc w:val="center"/>
      </w:pPr>
      <w:r>
        <w:rPr>
          <w:i/>
        </w:rPr>
        <w:t>Learn → Practice → Build → Explain</w:t>
      </w:r>
    </w:p>
    <w:p w14:paraId="0F2E49EE" w14:textId="77777777" w:rsidR="00213030" w:rsidRDefault="00000000">
      <w:pPr>
        <w:pStyle w:val="Heading1"/>
      </w:pPr>
      <w:r>
        <w:t>1. What You Will Learn</w:t>
      </w:r>
    </w:p>
    <w:p w14:paraId="7DD6E182" w14:textId="77777777" w:rsidR="00213030" w:rsidRDefault="00000000">
      <w:r>
        <w:t>You will learn how dictionaries store data using key-value pairs. You will also practice nested dictionaries, Counter, and comprehensions.</w:t>
      </w:r>
    </w:p>
    <w:p w14:paraId="37964551" w14:textId="77777777" w:rsidR="00213030" w:rsidRDefault="00000000">
      <w:pPr>
        <w:pStyle w:val="ListBullet"/>
      </w:pPr>
      <w:r>
        <w:t>Dictionaries – keys, values, accessing and updating data</w:t>
      </w:r>
    </w:p>
    <w:p w14:paraId="1AEE0F77" w14:textId="77777777" w:rsidR="00213030" w:rsidRDefault="00000000">
      <w:pPr>
        <w:pStyle w:val="ListBullet"/>
      </w:pPr>
      <w:r>
        <w:t>Dictionary methods</w:t>
      </w:r>
    </w:p>
    <w:p w14:paraId="39D4164E" w14:textId="77777777" w:rsidR="00213030" w:rsidRDefault="00000000">
      <w:pPr>
        <w:pStyle w:val="ListBullet"/>
      </w:pPr>
      <w:r>
        <w:t>Nested dictionaries</w:t>
      </w:r>
    </w:p>
    <w:p w14:paraId="18689285" w14:textId="77777777" w:rsidR="00213030" w:rsidRDefault="00000000">
      <w:pPr>
        <w:pStyle w:val="ListBullet"/>
      </w:pPr>
      <w:r>
        <w:t>Counter for counting repeated values</w:t>
      </w:r>
    </w:p>
    <w:p w14:paraId="7EC9A62B" w14:textId="77777777" w:rsidR="00213030" w:rsidRDefault="00000000">
      <w:pPr>
        <w:pStyle w:val="ListBullet"/>
      </w:pPr>
      <w:r>
        <w:t>List and dictionary comprehensions</w:t>
      </w:r>
    </w:p>
    <w:p w14:paraId="18F8C61F" w14:textId="77777777" w:rsidR="00213030" w:rsidRDefault="00000000">
      <w:pPr>
        <w:pStyle w:val="ListBullet"/>
      </w:pPr>
      <w:r>
        <w:t>Common errors and how to fix them</w:t>
      </w:r>
    </w:p>
    <w:p w14:paraId="1AD5488A" w14:textId="77777777" w:rsidR="00213030" w:rsidRDefault="00000000">
      <w:pPr>
        <w:pStyle w:val="ListBullet"/>
      </w:pPr>
      <w:r>
        <w:t>Build student, contact, and word-frequency analyzers</w:t>
      </w:r>
    </w:p>
    <w:p w14:paraId="034C8F3B" w14:textId="77777777" w:rsidR="00213030" w:rsidRDefault="00000000">
      <w:pPr>
        <w:pStyle w:val="Heading1"/>
      </w:pPr>
      <w:r>
        <w:t>2. Student Deliverable – Keep It Simple</w:t>
      </w:r>
    </w:p>
    <w:p w14:paraId="2B1F8DA5" w14:textId="77777777" w:rsidR="00213030" w:rsidRDefault="00000000">
      <w:r>
        <w:t>Submit ONE Jupyter Notebook only.</w:t>
      </w:r>
    </w:p>
    <w:p w14:paraId="7489CA28" w14:textId="77777777" w:rsidR="00213030" w:rsidRDefault="00000000">
      <w:r>
        <w:rPr>
          <w:b/>
        </w:rPr>
        <w:t xml:space="preserve">File name: </w:t>
      </w:r>
      <w:r>
        <w:t>Week2_Day2_Dictionaries_YourName.ipynb</w:t>
      </w:r>
    </w:p>
    <w:p w14:paraId="651D61DB" w14:textId="77777777" w:rsidR="00213030" w:rsidRDefault="00000000">
      <w:r>
        <w:t>Your notebook should contain:</w:t>
      </w:r>
    </w:p>
    <w:p w14:paraId="333FFC2E" w14:textId="77777777" w:rsidR="00213030" w:rsidRDefault="00000000">
      <w:pPr>
        <w:pStyle w:val="ListBullet"/>
      </w:pPr>
      <w:r>
        <w:t>Part A – Dictionary basics</w:t>
      </w:r>
    </w:p>
    <w:p w14:paraId="38BA4096" w14:textId="77777777" w:rsidR="00213030" w:rsidRDefault="00000000">
      <w:pPr>
        <w:pStyle w:val="ListBullet"/>
      </w:pPr>
      <w:r>
        <w:t>Part B – Dictionary methods</w:t>
      </w:r>
    </w:p>
    <w:p w14:paraId="5C4C8618" w14:textId="77777777" w:rsidR="00213030" w:rsidRDefault="00000000">
      <w:pPr>
        <w:pStyle w:val="ListBullet"/>
      </w:pPr>
      <w:r>
        <w:t>Part C – Nested dictionaries</w:t>
      </w:r>
    </w:p>
    <w:p w14:paraId="7EC12B1F" w14:textId="77777777" w:rsidR="00213030" w:rsidRDefault="00000000">
      <w:pPr>
        <w:pStyle w:val="ListBullet"/>
      </w:pPr>
      <w:r>
        <w:t>Part D – Counter</w:t>
      </w:r>
    </w:p>
    <w:p w14:paraId="53A02D63" w14:textId="77777777" w:rsidR="00213030" w:rsidRDefault="00000000">
      <w:pPr>
        <w:pStyle w:val="ListBullet"/>
      </w:pPr>
      <w:r>
        <w:t>Part E – Comprehensions</w:t>
      </w:r>
    </w:p>
    <w:p w14:paraId="42FA02CF" w14:textId="77777777" w:rsidR="00213030" w:rsidRDefault="00000000">
      <w:pPr>
        <w:pStyle w:val="ListBullet"/>
      </w:pPr>
      <w:r>
        <w:t>Part F – Debugging</w:t>
      </w:r>
    </w:p>
    <w:p w14:paraId="0C4AA2DB" w14:textId="77777777" w:rsidR="00213030" w:rsidRDefault="00000000">
      <w:pPr>
        <w:pStyle w:val="ListBullet"/>
      </w:pPr>
      <w:r>
        <w:t>Part G – Student Analyzer</w:t>
      </w:r>
    </w:p>
    <w:p w14:paraId="2656755D" w14:textId="77777777" w:rsidR="00213030" w:rsidRDefault="00000000">
      <w:pPr>
        <w:pStyle w:val="ListBullet"/>
      </w:pPr>
      <w:r>
        <w:t>Part H – Contact Analyzer</w:t>
      </w:r>
    </w:p>
    <w:p w14:paraId="5DE14767" w14:textId="77777777" w:rsidR="00213030" w:rsidRDefault="00000000">
      <w:pPr>
        <w:pStyle w:val="ListBullet"/>
      </w:pPr>
      <w:r>
        <w:t>Part I – Word Frequency Analyzer</w:t>
      </w:r>
    </w:p>
    <w:p w14:paraId="267D135C" w14:textId="77777777" w:rsidR="00213030" w:rsidRDefault="00000000">
      <w:pPr>
        <w:pStyle w:val="ListBullet"/>
      </w:pPr>
      <w:r>
        <w:t>Part J – Explain what you learned</w:t>
      </w:r>
    </w:p>
    <w:p w14:paraId="275C7B34" w14:textId="77777777" w:rsidR="00213030" w:rsidRDefault="00000000">
      <w:r>
        <w:t>No separate Python files, Word/PDF files, or screenshots are required.</w:t>
      </w:r>
    </w:p>
    <w:p w14:paraId="21EF3802" w14:textId="77777777" w:rsidR="00213030" w:rsidRDefault="00000000">
      <w:pPr>
        <w:pStyle w:val="Heading1"/>
      </w:pPr>
      <w:r>
        <w:t>3. Part A – Dictionary Basics</w:t>
      </w:r>
    </w:p>
    <w:p w14:paraId="71446E74" w14:textId="77777777" w:rsidR="00213030" w:rsidRDefault="00000000">
      <w:r>
        <w:t>student = {"name": "Rahul", "age": 21, "course": "Python", "marks": 85}</w:t>
      </w:r>
    </w:p>
    <w:p w14:paraId="694E4E27" w14:textId="77777777" w:rsidR="00213030" w:rsidRDefault="00000000">
      <w:pPr>
        <w:pStyle w:val="ListBullet"/>
      </w:pPr>
      <w:r>
        <w:t>Print the complete dictionary.</w:t>
      </w:r>
    </w:p>
    <w:p w14:paraId="69762EA1" w14:textId="42372D65" w:rsidR="00843738" w:rsidRDefault="00843738" w:rsidP="00843738">
      <w:pPr>
        <w:pStyle w:val="ListBullet"/>
        <w:numPr>
          <w:ilvl w:val="0"/>
          <w:numId w:val="0"/>
        </w:numPr>
        <w:ind w:left="360"/>
      </w:pPr>
      <w:r>
        <w:t>Print(student)</w:t>
      </w:r>
    </w:p>
    <w:p w14:paraId="7C190B4D" w14:textId="77777777" w:rsidR="00213030" w:rsidRDefault="00000000">
      <w:pPr>
        <w:pStyle w:val="ListBullet"/>
      </w:pPr>
      <w:r>
        <w:t>Print the student's name.</w:t>
      </w:r>
    </w:p>
    <w:p w14:paraId="6564F4ED" w14:textId="48DB294A" w:rsidR="00843738" w:rsidRDefault="00843738" w:rsidP="00843738">
      <w:pPr>
        <w:pStyle w:val="ListBullet"/>
        <w:numPr>
          <w:ilvl w:val="0"/>
          <w:numId w:val="0"/>
        </w:numPr>
        <w:ind w:left="360"/>
      </w:pPr>
      <w:r>
        <w:t>Print(student[“name”])</w:t>
      </w:r>
    </w:p>
    <w:p w14:paraId="67D380B5" w14:textId="77777777" w:rsidR="00213030" w:rsidRDefault="00000000">
      <w:pPr>
        <w:pStyle w:val="ListBullet"/>
      </w:pPr>
      <w:r>
        <w:t>Print the student's marks.</w:t>
      </w:r>
    </w:p>
    <w:p w14:paraId="17ADB913" w14:textId="1C9F5A4F" w:rsidR="00843738" w:rsidRDefault="00843738" w:rsidP="00843738">
      <w:pPr>
        <w:pStyle w:val="ListBullet"/>
        <w:numPr>
          <w:ilvl w:val="0"/>
          <w:numId w:val="0"/>
        </w:numPr>
        <w:ind w:left="360"/>
      </w:pPr>
      <w:r>
        <w:lastRenderedPageBreak/>
        <w:t>Print(student[“marks”])</w:t>
      </w:r>
    </w:p>
    <w:p w14:paraId="37FD83C9" w14:textId="77777777" w:rsidR="00213030" w:rsidRDefault="00000000">
      <w:pPr>
        <w:pStyle w:val="ListBullet"/>
      </w:pPr>
      <w:r>
        <w:t>Change the marks to 90.</w:t>
      </w:r>
    </w:p>
    <w:p w14:paraId="5BB04007" w14:textId="0528B669" w:rsidR="00843738" w:rsidRDefault="00843738" w:rsidP="00843738">
      <w:pPr>
        <w:pStyle w:val="ListBullet"/>
        <w:numPr>
          <w:ilvl w:val="0"/>
          <w:numId w:val="0"/>
        </w:numPr>
        <w:ind w:left="360"/>
      </w:pPr>
      <w:r>
        <w:t>Student[“marks”] = 90</w:t>
      </w:r>
    </w:p>
    <w:p w14:paraId="13B57C4E" w14:textId="77777777" w:rsidR="00213030" w:rsidRDefault="00000000">
      <w:pPr>
        <w:pStyle w:val="ListBullet"/>
      </w:pPr>
      <w:r>
        <w:t>Add a city key.</w:t>
      </w:r>
    </w:p>
    <w:p w14:paraId="0F709F28" w14:textId="0E94474B" w:rsidR="00843738" w:rsidRDefault="00843738" w:rsidP="00843738">
      <w:pPr>
        <w:pStyle w:val="ListBullet"/>
        <w:numPr>
          <w:ilvl w:val="0"/>
          <w:numId w:val="0"/>
        </w:numPr>
        <w:ind w:left="360"/>
      </w:pPr>
      <w:r>
        <w:t>Student[“city”] = “</w:t>
      </w:r>
      <w:proofErr w:type="spellStart"/>
      <w:r>
        <w:t>kandukur</w:t>
      </w:r>
      <w:proofErr w:type="spellEnd"/>
      <w:r>
        <w:t>”</w:t>
      </w:r>
    </w:p>
    <w:p w14:paraId="346E7E59" w14:textId="77777777" w:rsidR="00213030" w:rsidRDefault="00000000">
      <w:pPr>
        <w:pStyle w:val="ListBullet"/>
      </w:pPr>
      <w:r>
        <w:t>Remove the age key.</w:t>
      </w:r>
    </w:p>
    <w:p w14:paraId="6545CEE2" w14:textId="34D0E42F" w:rsidR="00843738" w:rsidRDefault="00843738" w:rsidP="00843738">
      <w:pPr>
        <w:pStyle w:val="ListBullet"/>
        <w:numPr>
          <w:ilvl w:val="0"/>
          <w:numId w:val="0"/>
        </w:numPr>
        <w:ind w:left="360"/>
      </w:pPr>
      <w:proofErr w:type="spellStart"/>
      <w:r>
        <w:t>Student.pop</w:t>
      </w:r>
      <w:proofErr w:type="spellEnd"/>
      <w:r>
        <w:t>(“age”)</w:t>
      </w:r>
    </w:p>
    <w:p w14:paraId="0DF1F726" w14:textId="77777777" w:rsidR="00213030" w:rsidRDefault="00000000">
      <w:pPr>
        <w:pStyle w:val="ListBullet"/>
      </w:pPr>
      <w:r>
        <w:t>Print the final dictionary.</w:t>
      </w:r>
    </w:p>
    <w:p w14:paraId="329B6F0B" w14:textId="768DE286" w:rsidR="00843738" w:rsidRDefault="00843738" w:rsidP="00843738">
      <w:pPr>
        <w:pStyle w:val="ListBullet"/>
        <w:numPr>
          <w:ilvl w:val="0"/>
          <w:numId w:val="0"/>
        </w:numPr>
        <w:ind w:left="360"/>
      </w:pPr>
      <w:r>
        <w:t>Print(student)</w:t>
      </w:r>
    </w:p>
    <w:p w14:paraId="4F2F8B18" w14:textId="4D8B7664" w:rsidR="00843738" w:rsidRPr="00A24F52" w:rsidRDefault="00843738" w:rsidP="00843738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24F52">
        <w:rPr>
          <w:b/>
          <w:bCs/>
        </w:rPr>
        <w:t>Output:</w:t>
      </w:r>
    </w:p>
    <w:p w14:paraId="7BF0007E" w14:textId="7C4F0A60" w:rsidR="00843738" w:rsidRDefault="00A24F52" w:rsidP="00843738">
      <w:pPr>
        <w:pStyle w:val="ListBullet"/>
        <w:numPr>
          <w:ilvl w:val="0"/>
          <w:numId w:val="0"/>
        </w:numPr>
        <w:ind w:left="360"/>
      </w:pPr>
      <w:r>
        <w:t xml:space="preserve">Student = </w:t>
      </w:r>
      <w:r w:rsidR="00843738">
        <w:t>{“name”:”Rahul”,”age”:21,”coure”:”python”,”marks”:90,”city”:”kandukur”}</w:t>
      </w:r>
    </w:p>
    <w:p w14:paraId="16A325FA" w14:textId="77777777" w:rsidR="00213030" w:rsidRDefault="00000000">
      <w:r>
        <w:t>Think: Why is a dictionary useful for storing information about a student?</w:t>
      </w:r>
    </w:p>
    <w:p w14:paraId="0BF4B201" w14:textId="77777777" w:rsidR="00213030" w:rsidRDefault="00000000">
      <w:pPr>
        <w:pStyle w:val="Heading1"/>
      </w:pPr>
      <w:r>
        <w:t>4. Part B – Dictionary Methods</w:t>
      </w:r>
    </w:p>
    <w:p w14:paraId="455D7D18" w14:textId="77777777" w:rsidR="00213030" w:rsidRDefault="00000000">
      <w:r>
        <w:t>Practice: keys(), values(), items(), get(), update(), pop()</w:t>
      </w:r>
    </w:p>
    <w:p w14:paraId="2E94EC6B" w14:textId="77777777" w:rsidR="00213030" w:rsidRDefault="00000000">
      <w:pPr>
        <w:pStyle w:val="ListBullet"/>
      </w:pPr>
      <w:r>
        <w:t>Print all keys.</w:t>
      </w:r>
    </w:p>
    <w:p w14:paraId="6FA41C52" w14:textId="1D2169D4" w:rsidR="00A24F52" w:rsidRDefault="00A24F52" w:rsidP="00A24F52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student.keys</w:t>
      </w:r>
      <w:proofErr w:type="spellEnd"/>
      <w:r>
        <w:t>())</w:t>
      </w:r>
    </w:p>
    <w:p w14:paraId="223E9186" w14:textId="77777777" w:rsidR="00213030" w:rsidRDefault="00000000">
      <w:pPr>
        <w:pStyle w:val="ListBullet"/>
      </w:pPr>
      <w:r>
        <w:t>Print all values.</w:t>
      </w:r>
    </w:p>
    <w:p w14:paraId="785E53D5" w14:textId="4A31852A" w:rsidR="00A24F52" w:rsidRDefault="00A24F52" w:rsidP="00A24F52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student.values</w:t>
      </w:r>
      <w:proofErr w:type="spellEnd"/>
      <w:r>
        <w:t>())</w:t>
      </w:r>
    </w:p>
    <w:p w14:paraId="5561948D" w14:textId="77777777" w:rsidR="00213030" w:rsidRDefault="00000000">
      <w:pPr>
        <w:pStyle w:val="ListBullet"/>
      </w:pPr>
      <w:r>
        <w:t>Print all key-value pairs using items().</w:t>
      </w:r>
    </w:p>
    <w:p w14:paraId="55B1D671" w14:textId="786779E7" w:rsidR="00A24F52" w:rsidRDefault="00A24F52" w:rsidP="00A24F52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student.items</w:t>
      </w:r>
      <w:proofErr w:type="spellEnd"/>
      <w:r>
        <w:t>())</w:t>
      </w:r>
    </w:p>
    <w:p w14:paraId="1B8CBB05" w14:textId="77777777" w:rsidR="00213030" w:rsidRDefault="00000000">
      <w:pPr>
        <w:pStyle w:val="ListBullet"/>
      </w:pPr>
      <w:r>
        <w:t>Use get() to safely access a key.</w:t>
      </w:r>
    </w:p>
    <w:p w14:paraId="3FBE50F2" w14:textId="7E1118B9" w:rsidR="00A24F52" w:rsidRDefault="00A24F52" w:rsidP="00A24F52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student.get</w:t>
      </w:r>
      <w:proofErr w:type="spellEnd"/>
      <w:r>
        <w:t>(“marks”))</w:t>
      </w:r>
    </w:p>
    <w:p w14:paraId="00EF6179" w14:textId="77777777" w:rsidR="00213030" w:rsidRDefault="00000000">
      <w:pPr>
        <w:pStyle w:val="ListBullet"/>
      </w:pPr>
      <w:r>
        <w:t>Use update() to add or change information.</w:t>
      </w:r>
    </w:p>
    <w:p w14:paraId="04DDEDC7" w14:textId="391BDCF3" w:rsidR="00A24F52" w:rsidRDefault="00A24F52" w:rsidP="00A24F52">
      <w:pPr>
        <w:pStyle w:val="ListBullet"/>
        <w:numPr>
          <w:ilvl w:val="0"/>
          <w:numId w:val="0"/>
        </w:numPr>
        <w:ind w:left="360"/>
      </w:pPr>
      <w:proofErr w:type="spellStart"/>
      <w:r>
        <w:t>Student.update</w:t>
      </w:r>
      <w:proofErr w:type="spellEnd"/>
      <w:r>
        <w:t>({“marks”:85,”city”:”kanigiri”})</w:t>
      </w:r>
    </w:p>
    <w:p w14:paraId="58A85D14" w14:textId="6DA90834" w:rsidR="00A24F52" w:rsidRDefault="00A24F52" w:rsidP="00A24F52">
      <w:pPr>
        <w:pStyle w:val="ListBullet"/>
        <w:numPr>
          <w:ilvl w:val="0"/>
          <w:numId w:val="0"/>
        </w:numPr>
        <w:ind w:left="360"/>
      </w:pPr>
      <w:r>
        <w:t>Print(student)</w:t>
      </w:r>
    </w:p>
    <w:p w14:paraId="7A7B0A56" w14:textId="77777777" w:rsidR="00213030" w:rsidRDefault="00000000">
      <w:pPr>
        <w:pStyle w:val="ListBullet"/>
      </w:pPr>
      <w:r>
        <w:t>Use pop() to remove one item.</w:t>
      </w:r>
    </w:p>
    <w:p w14:paraId="62C743D4" w14:textId="43574C69" w:rsidR="00A24F52" w:rsidRDefault="00A24F52" w:rsidP="00A24F52">
      <w:pPr>
        <w:pStyle w:val="ListBullet"/>
        <w:numPr>
          <w:ilvl w:val="0"/>
          <w:numId w:val="0"/>
        </w:numPr>
        <w:ind w:left="360"/>
      </w:pPr>
      <w:proofErr w:type="spellStart"/>
      <w:r>
        <w:t>Student.pop</w:t>
      </w:r>
      <w:proofErr w:type="spellEnd"/>
      <w:r>
        <w:t>(“city”)</w:t>
      </w:r>
    </w:p>
    <w:p w14:paraId="5D488BF7" w14:textId="77777777" w:rsidR="00213030" w:rsidRDefault="00000000">
      <w:pPr>
        <w:pStyle w:val="Heading1"/>
      </w:pPr>
      <w:r>
        <w:t>5. Part C – Nested Dictionaries</w:t>
      </w:r>
    </w:p>
    <w:p w14:paraId="432E5860" w14:textId="77777777" w:rsidR="00213030" w:rsidRDefault="00000000">
      <w:r>
        <w:t>students = {</w:t>
      </w:r>
      <w:r>
        <w:br/>
        <w:t xml:space="preserve">    "student1": {"name": "Rahul", "marks": 85},</w:t>
      </w:r>
      <w:r>
        <w:br/>
        <w:t xml:space="preserve">    "student2": {"name": "Priya", "marks": 92},</w:t>
      </w:r>
      <w:r>
        <w:br/>
        <w:t xml:space="preserve">    "student3": {"name": "Arjun", "marks": 78}</w:t>
      </w:r>
      <w:r>
        <w:br/>
        <w:t>}</w:t>
      </w:r>
    </w:p>
    <w:p w14:paraId="640125F4" w14:textId="77777777" w:rsidR="00213030" w:rsidRDefault="00000000">
      <w:pPr>
        <w:pStyle w:val="ListBullet"/>
      </w:pPr>
      <w:r>
        <w:t>Print the complete dictionary.</w:t>
      </w:r>
    </w:p>
    <w:p w14:paraId="72E64037" w14:textId="5DF5AA69" w:rsidR="00A24F52" w:rsidRDefault="00A24F52" w:rsidP="00A24F52">
      <w:pPr>
        <w:pStyle w:val="ListBullet"/>
        <w:numPr>
          <w:ilvl w:val="0"/>
          <w:numId w:val="0"/>
        </w:numPr>
        <w:ind w:left="360"/>
      </w:pPr>
      <w:r>
        <w:t>Print(students)</w:t>
      </w:r>
    </w:p>
    <w:p w14:paraId="1B19DBA2" w14:textId="77777777" w:rsidR="00213030" w:rsidRDefault="00000000">
      <w:pPr>
        <w:pStyle w:val="ListBullet"/>
      </w:pPr>
      <w:r>
        <w:t>Print Priya's name.</w:t>
      </w:r>
    </w:p>
    <w:p w14:paraId="2D7EAB90" w14:textId="1EE8ED73" w:rsidR="00A24F52" w:rsidRDefault="00A24F52" w:rsidP="00A24F52">
      <w:pPr>
        <w:pStyle w:val="ListBullet"/>
        <w:numPr>
          <w:ilvl w:val="0"/>
          <w:numId w:val="0"/>
        </w:numPr>
        <w:ind w:left="360"/>
      </w:pPr>
      <w:r>
        <w:t>Print(students[“student2”][“name”])</w:t>
      </w:r>
    </w:p>
    <w:p w14:paraId="4A0B8F19" w14:textId="77777777" w:rsidR="00213030" w:rsidRDefault="00000000">
      <w:pPr>
        <w:pStyle w:val="ListBullet"/>
      </w:pPr>
      <w:r>
        <w:t>Print Priya's marks.</w:t>
      </w:r>
    </w:p>
    <w:p w14:paraId="74E3FBF0" w14:textId="45E1F971" w:rsidR="00A24F52" w:rsidRDefault="00A24F52" w:rsidP="00A24F52">
      <w:pPr>
        <w:pStyle w:val="ListBullet"/>
        <w:numPr>
          <w:ilvl w:val="0"/>
          <w:numId w:val="0"/>
        </w:numPr>
        <w:ind w:left="360"/>
      </w:pPr>
      <w:r>
        <w:t>Print(student[“student2”][“marks”])</w:t>
      </w:r>
    </w:p>
    <w:p w14:paraId="387D833B" w14:textId="77777777" w:rsidR="00213030" w:rsidRDefault="00000000">
      <w:pPr>
        <w:pStyle w:val="ListBullet"/>
      </w:pPr>
      <w:r>
        <w:t>Change Arjun's marks to 82.</w:t>
      </w:r>
    </w:p>
    <w:p w14:paraId="5C4B15FB" w14:textId="209CCE59" w:rsidR="00A24F52" w:rsidRDefault="007578F0" w:rsidP="00A24F52">
      <w:pPr>
        <w:pStyle w:val="ListBullet"/>
        <w:numPr>
          <w:ilvl w:val="0"/>
          <w:numId w:val="0"/>
        </w:numPr>
        <w:ind w:left="360"/>
      </w:pPr>
      <w:r>
        <w:t>Students[“student3”][“marks”] = 82</w:t>
      </w:r>
    </w:p>
    <w:p w14:paraId="42203D69" w14:textId="77777777" w:rsidR="00213030" w:rsidRDefault="00000000">
      <w:pPr>
        <w:pStyle w:val="ListBullet"/>
      </w:pPr>
      <w:r>
        <w:t>Add a city for each student.</w:t>
      </w:r>
    </w:p>
    <w:p w14:paraId="6227FA00" w14:textId="0C220E48" w:rsidR="007578F0" w:rsidRDefault="007578F0" w:rsidP="007578F0">
      <w:pPr>
        <w:pStyle w:val="ListBullet"/>
        <w:numPr>
          <w:ilvl w:val="0"/>
          <w:numId w:val="0"/>
        </w:numPr>
        <w:ind w:left="360"/>
      </w:pPr>
      <w:r>
        <w:t>Students[“student1”][“city”] = “</w:t>
      </w:r>
      <w:proofErr w:type="spellStart"/>
      <w:r>
        <w:t>kanigiri</w:t>
      </w:r>
      <w:proofErr w:type="spellEnd"/>
      <w:r>
        <w:t>”</w:t>
      </w:r>
    </w:p>
    <w:p w14:paraId="2291EA36" w14:textId="02554E05" w:rsidR="007578F0" w:rsidRDefault="007578F0" w:rsidP="007578F0">
      <w:pPr>
        <w:pStyle w:val="ListBullet"/>
        <w:numPr>
          <w:ilvl w:val="0"/>
          <w:numId w:val="0"/>
        </w:numPr>
        <w:ind w:left="360"/>
      </w:pPr>
      <w:r>
        <w:t>Students[“student2”][“city”] = “</w:t>
      </w:r>
      <w:proofErr w:type="spellStart"/>
      <w:r>
        <w:t>kandukur</w:t>
      </w:r>
      <w:proofErr w:type="spellEnd"/>
      <w:r>
        <w:t>”</w:t>
      </w:r>
      <w:r w:rsidRPr="007578F0">
        <w:t xml:space="preserve"> </w:t>
      </w:r>
    </w:p>
    <w:p w14:paraId="47CF4D84" w14:textId="00212E80" w:rsidR="007578F0" w:rsidRDefault="007578F0" w:rsidP="007578F0">
      <w:pPr>
        <w:pStyle w:val="ListBullet"/>
        <w:numPr>
          <w:ilvl w:val="0"/>
          <w:numId w:val="0"/>
        </w:numPr>
        <w:ind w:left="360"/>
      </w:pPr>
      <w:r>
        <w:t>Students[“student3”][“city”] = “Kashmir”</w:t>
      </w:r>
    </w:p>
    <w:p w14:paraId="69E0A9DA" w14:textId="77777777" w:rsidR="00213030" w:rsidRDefault="00000000">
      <w:pPr>
        <w:pStyle w:val="ListBullet"/>
      </w:pPr>
      <w:r>
        <w:lastRenderedPageBreak/>
        <w:t>Print each student's name and marks using a loop.</w:t>
      </w:r>
    </w:p>
    <w:p w14:paraId="0F0E7B82" w14:textId="77777777" w:rsidR="007578F0" w:rsidRDefault="007578F0" w:rsidP="007578F0">
      <w:pPr>
        <w:pStyle w:val="ListBullet"/>
        <w:numPr>
          <w:ilvl w:val="0"/>
          <w:numId w:val="0"/>
        </w:numPr>
        <w:ind w:left="360"/>
      </w:pPr>
      <w:r>
        <w:t xml:space="preserve">for student in </w:t>
      </w:r>
      <w:proofErr w:type="spellStart"/>
      <w:r>
        <w:t>students.values</w:t>
      </w:r>
      <w:proofErr w:type="spellEnd"/>
      <w:r>
        <w:t>()</w:t>
      </w:r>
    </w:p>
    <w:p w14:paraId="1E43EB92" w14:textId="1091152A" w:rsidR="007578F0" w:rsidRDefault="007578F0" w:rsidP="007578F0">
      <w:pPr>
        <w:pStyle w:val="ListBullet"/>
        <w:numPr>
          <w:ilvl w:val="0"/>
          <w:numId w:val="0"/>
        </w:numPr>
        <w:ind w:left="360"/>
      </w:pPr>
      <w:r>
        <w:t xml:space="preserve">    print(student[“name”],student[“marks”]) </w:t>
      </w:r>
    </w:p>
    <w:p w14:paraId="6AE0FFB0" w14:textId="77777777" w:rsidR="00213030" w:rsidRDefault="00000000">
      <w:r>
        <w:t>Challenge: Find the student with the highest marks.</w:t>
      </w:r>
    </w:p>
    <w:p w14:paraId="4DC6B316" w14:textId="77777777" w:rsidR="007578F0" w:rsidRPr="007578F0" w:rsidRDefault="007578F0" w:rsidP="007578F0">
      <w:pPr>
        <w:rPr>
          <w:lang w:val="en-IN"/>
        </w:rPr>
      </w:pPr>
      <w:proofErr w:type="spellStart"/>
      <w:r w:rsidRPr="007578F0">
        <w:rPr>
          <w:lang w:val="en-IN"/>
        </w:rPr>
        <w:t>highest_student</w:t>
      </w:r>
      <w:proofErr w:type="spellEnd"/>
      <w:r w:rsidRPr="007578F0">
        <w:rPr>
          <w:lang w:val="en-IN"/>
        </w:rPr>
        <w:t xml:space="preserve"> = max(</w:t>
      </w:r>
      <w:proofErr w:type="spellStart"/>
      <w:r w:rsidRPr="007578F0">
        <w:rPr>
          <w:lang w:val="en-IN"/>
        </w:rPr>
        <w:t>students.values</w:t>
      </w:r>
      <w:proofErr w:type="spellEnd"/>
      <w:r w:rsidRPr="007578F0">
        <w:rPr>
          <w:lang w:val="en-IN"/>
        </w:rPr>
        <w:t>(), key=lambda x: x["marks"])</w:t>
      </w:r>
    </w:p>
    <w:p w14:paraId="5AD12902" w14:textId="77777777" w:rsidR="007578F0" w:rsidRPr="007578F0" w:rsidRDefault="007578F0" w:rsidP="007578F0">
      <w:pPr>
        <w:rPr>
          <w:lang w:val="en-IN"/>
        </w:rPr>
      </w:pPr>
    </w:p>
    <w:p w14:paraId="251F1FA6" w14:textId="77777777" w:rsidR="007578F0" w:rsidRPr="007578F0" w:rsidRDefault="007578F0" w:rsidP="007578F0">
      <w:pPr>
        <w:rPr>
          <w:lang w:val="en-IN"/>
        </w:rPr>
      </w:pPr>
      <w:r w:rsidRPr="007578F0">
        <w:rPr>
          <w:lang w:val="en-IN"/>
        </w:rPr>
        <w:t xml:space="preserve">print("Highest marks:", </w:t>
      </w:r>
      <w:proofErr w:type="spellStart"/>
      <w:r w:rsidRPr="007578F0">
        <w:rPr>
          <w:lang w:val="en-IN"/>
        </w:rPr>
        <w:t>highest_student</w:t>
      </w:r>
      <w:proofErr w:type="spellEnd"/>
      <w:r w:rsidRPr="007578F0">
        <w:rPr>
          <w:lang w:val="en-IN"/>
        </w:rPr>
        <w:t>["name"])</w:t>
      </w:r>
    </w:p>
    <w:p w14:paraId="0B05AE4B" w14:textId="360DE8B0" w:rsidR="007578F0" w:rsidRDefault="007578F0" w:rsidP="007578F0">
      <w:r w:rsidRPr="007578F0">
        <w:rPr>
          <w:lang w:val="en-IN"/>
        </w:rPr>
        <w:t xml:space="preserve">print("Marks:", </w:t>
      </w:r>
      <w:proofErr w:type="spellStart"/>
      <w:r w:rsidRPr="007578F0">
        <w:rPr>
          <w:lang w:val="en-IN"/>
        </w:rPr>
        <w:t>highest_student</w:t>
      </w:r>
      <w:proofErr w:type="spellEnd"/>
      <w:r w:rsidRPr="007578F0">
        <w:rPr>
          <w:lang w:val="en-IN"/>
        </w:rPr>
        <w:t>["marks"])</w:t>
      </w:r>
    </w:p>
    <w:p w14:paraId="54BDE791" w14:textId="77777777" w:rsidR="00213030" w:rsidRDefault="00000000">
      <w:pPr>
        <w:pStyle w:val="Heading1"/>
      </w:pPr>
      <w:r>
        <w:t>6. Part D – Counter</w:t>
      </w:r>
    </w:p>
    <w:p w14:paraId="14697D6B" w14:textId="77777777" w:rsidR="00213030" w:rsidRDefault="00000000">
      <w:r>
        <w:t>Counter is available from the collections module and is useful for counting repeated values.</w:t>
      </w:r>
    </w:p>
    <w:p w14:paraId="2DFD403F" w14:textId="77777777" w:rsidR="00213030" w:rsidRDefault="00000000">
      <w:r>
        <w:t>from collections import Counter</w:t>
      </w:r>
      <w:r>
        <w:br/>
        <w:t>fruits = ["apple", "banana", "apple", "orange", "banana", "apple"]</w:t>
      </w:r>
    </w:p>
    <w:p w14:paraId="67968A93" w14:textId="77777777" w:rsidR="00213030" w:rsidRDefault="00000000">
      <w:pPr>
        <w:pStyle w:val="ListBullet"/>
      </w:pPr>
      <w:r>
        <w:t>Create a Counter for fruits.</w:t>
      </w:r>
    </w:p>
    <w:p w14:paraId="49790668" w14:textId="4582D454" w:rsidR="007578F0" w:rsidRPr="007578F0" w:rsidRDefault="007578F0" w:rsidP="007578F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proofErr w:type="spellStart"/>
      <w:r w:rsidRPr="007578F0">
        <w:rPr>
          <w:lang w:val="en-IN" w:eastAsia="en-IN"/>
        </w:rPr>
        <w:t>fruit_count</w:t>
      </w:r>
      <w:proofErr w:type="spellEnd"/>
      <w:r w:rsidRPr="007578F0">
        <w:rPr>
          <w:lang w:val="en-IN" w:eastAsia="en-IN"/>
        </w:rPr>
        <w:t xml:space="preserve"> </w:t>
      </w:r>
      <w:r>
        <w:rPr>
          <w:lang w:val="en-IN" w:eastAsia="en-IN"/>
        </w:rPr>
        <w:t>= counter(fruits)</w:t>
      </w:r>
    </w:p>
    <w:p w14:paraId="037D8300" w14:textId="7B091F52" w:rsidR="007578F0" w:rsidRDefault="001324BF" w:rsidP="007578F0">
      <w:pPr>
        <w:pStyle w:val="ListBullet"/>
        <w:numPr>
          <w:ilvl w:val="0"/>
          <w:numId w:val="0"/>
        </w:numPr>
        <w:ind w:left="360"/>
      </w:pPr>
      <w:r>
        <w:rPr>
          <w:lang w:val="en-IN" w:eastAsia="en-IN"/>
        </w:rPr>
        <w:t>print</w:t>
      </w:r>
      <w:r w:rsidR="007578F0" w:rsidRPr="007578F0">
        <w:rPr>
          <w:lang w:val="en-IN" w:eastAsia="en-IN"/>
        </w:rPr>
        <w:t>(</w:t>
      </w:r>
      <w:proofErr w:type="spellStart"/>
      <w:r w:rsidR="007578F0" w:rsidRPr="007578F0">
        <w:rPr>
          <w:lang w:val="en-IN" w:eastAsia="en-IN"/>
        </w:rPr>
        <w:t>fruit_count</w:t>
      </w:r>
      <w:proofErr w:type="spellEnd"/>
      <w:r w:rsidR="007578F0" w:rsidRPr="007578F0">
        <w:rPr>
          <w:lang w:val="en-IN" w:eastAsia="en-IN"/>
        </w:rPr>
        <w:t>)</w:t>
      </w:r>
    </w:p>
    <w:p w14:paraId="154F1381" w14:textId="77777777" w:rsidR="00213030" w:rsidRDefault="00000000">
      <w:pPr>
        <w:pStyle w:val="ListBullet"/>
      </w:pPr>
      <w:r>
        <w:t>Find the count of apple.</w:t>
      </w:r>
    </w:p>
    <w:p w14:paraId="27A727AA" w14:textId="449ACC8F" w:rsidR="001324BF" w:rsidRDefault="001324BF" w:rsidP="001324BF">
      <w:pPr>
        <w:pStyle w:val="ListBullet"/>
        <w:numPr>
          <w:ilvl w:val="0"/>
          <w:numId w:val="0"/>
        </w:numPr>
        <w:ind w:left="360"/>
      </w:pPr>
      <w:r w:rsidRPr="001324BF">
        <w:t xml:space="preserve">print("Apple:", </w:t>
      </w:r>
      <w:proofErr w:type="spellStart"/>
      <w:r w:rsidRPr="001324BF">
        <w:t>fruit_count</w:t>
      </w:r>
      <w:proofErr w:type="spellEnd"/>
      <w:r w:rsidRPr="001324BF">
        <w:t>["apple"])</w:t>
      </w:r>
    </w:p>
    <w:p w14:paraId="15ABF722" w14:textId="77777777" w:rsidR="00213030" w:rsidRDefault="00000000">
      <w:pPr>
        <w:pStyle w:val="ListBullet"/>
      </w:pPr>
      <w:r>
        <w:t>Find the count of banana.</w:t>
      </w:r>
    </w:p>
    <w:p w14:paraId="215BEC89" w14:textId="7D71B2E1" w:rsidR="001324BF" w:rsidRDefault="001324BF" w:rsidP="001324BF">
      <w:pPr>
        <w:pStyle w:val="ListBullet"/>
        <w:numPr>
          <w:ilvl w:val="0"/>
          <w:numId w:val="0"/>
        </w:numPr>
        <w:ind w:left="360"/>
      </w:pPr>
      <w:r>
        <w:t>Print(“</w:t>
      </w:r>
      <w:proofErr w:type="spellStart"/>
      <w:r>
        <w:t>banana:”,fruit-count</w:t>
      </w:r>
      <w:proofErr w:type="spellEnd"/>
      <w:r>
        <w:t>[“banana”])</w:t>
      </w:r>
    </w:p>
    <w:p w14:paraId="0134A0D5" w14:textId="77777777" w:rsidR="00213030" w:rsidRDefault="00000000">
      <w:pPr>
        <w:pStyle w:val="ListBullet"/>
      </w:pPr>
      <w:r>
        <w:t>Find the most common fruit.</w:t>
      </w:r>
    </w:p>
    <w:p w14:paraId="7D6CE934" w14:textId="761B6ED3" w:rsidR="001324BF" w:rsidRPr="001324BF" w:rsidRDefault="001324BF" w:rsidP="001324BF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>
        <w:rPr>
          <w:color w:val="212121"/>
          <w:lang w:val="en-IN" w:eastAsia="en-IN"/>
        </w:rPr>
        <w:t>print</w:t>
      </w:r>
      <w:r w:rsidRPr="001324BF">
        <w:rPr>
          <w:color w:val="212121"/>
          <w:lang w:val="en-IN" w:eastAsia="en-IN"/>
        </w:rPr>
        <w:t>(</w:t>
      </w:r>
      <w:r w:rsidRPr="001324BF">
        <w:rPr>
          <w:lang w:val="en-IN" w:eastAsia="en-IN"/>
        </w:rPr>
        <w:t>"Most common fruit:"</w:t>
      </w:r>
      <w:r w:rsidRPr="001324BF">
        <w:rPr>
          <w:color w:val="212121"/>
          <w:lang w:val="en-IN" w:eastAsia="en-IN"/>
        </w:rPr>
        <w:t xml:space="preserve">, </w:t>
      </w:r>
      <w:proofErr w:type="spellStart"/>
      <w:r w:rsidRPr="001324BF">
        <w:rPr>
          <w:color w:val="212121"/>
          <w:lang w:val="en-IN" w:eastAsia="en-IN"/>
        </w:rPr>
        <w:t>fruit_count.</w:t>
      </w:r>
      <w:r>
        <w:rPr>
          <w:color w:val="212121"/>
          <w:lang w:val="en-IN" w:eastAsia="en-IN"/>
        </w:rPr>
        <w:t>most</w:t>
      </w:r>
      <w:proofErr w:type="spellEnd"/>
      <w:r>
        <w:rPr>
          <w:color w:val="212121"/>
          <w:lang w:val="en-IN" w:eastAsia="en-IN"/>
        </w:rPr>
        <w:t>-common</w:t>
      </w:r>
      <w:r w:rsidRPr="001324BF">
        <w:rPr>
          <w:color w:val="212121"/>
          <w:lang w:val="en-IN" w:eastAsia="en-IN"/>
        </w:rPr>
        <w:t>(</w:t>
      </w:r>
      <w:r>
        <w:rPr>
          <w:color w:val="212121"/>
          <w:lang w:val="en-IN" w:eastAsia="en-IN"/>
        </w:rPr>
        <w:t>1</w:t>
      </w:r>
      <w:r w:rsidRPr="001324BF">
        <w:rPr>
          <w:color w:val="212121"/>
          <w:lang w:val="en-IN" w:eastAsia="en-IN"/>
        </w:rPr>
        <w:t>))</w:t>
      </w:r>
    </w:p>
    <w:p w14:paraId="563B7BA2" w14:textId="77777777" w:rsidR="001324BF" w:rsidRPr="001324BF" w:rsidRDefault="001324BF" w:rsidP="001324BF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</w:p>
    <w:p w14:paraId="5B0AB7CF" w14:textId="77777777" w:rsidR="00213030" w:rsidRDefault="00000000">
      <w:pPr>
        <w:pStyle w:val="ListBullet"/>
      </w:pPr>
      <w:r>
        <w:t>Try Counter with the string "programming".</w:t>
      </w:r>
    </w:p>
    <w:p w14:paraId="571A24D7" w14:textId="2EF6A3C4" w:rsidR="001324BF" w:rsidRPr="001324BF" w:rsidRDefault="001324BF" w:rsidP="001324BF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proofErr w:type="spellStart"/>
      <w:r w:rsidRPr="001324BF">
        <w:rPr>
          <w:color w:val="24292E"/>
          <w:lang w:val="en-IN" w:eastAsia="en-IN"/>
        </w:rPr>
        <w:t>word_count</w:t>
      </w:r>
      <w:proofErr w:type="spellEnd"/>
      <w:r>
        <w:rPr>
          <w:color w:val="24292E"/>
          <w:lang w:val="en-IN" w:eastAsia="en-IN"/>
        </w:rPr>
        <w:t xml:space="preserve"> = counter</w:t>
      </w:r>
      <w:r w:rsidRPr="001324BF">
        <w:rPr>
          <w:color w:val="24292E"/>
          <w:lang w:val="en-IN" w:eastAsia="en-IN"/>
        </w:rPr>
        <w:t xml:space="preserve"> </w:t>
      </w:r>
      <w:r w:rsidRPr="001324BF">
        <w:rPr>
          <w:color w:val="212121"/>
          <w:lang w:val="en-IN" w:eastAsia="en-IN"/>
        </w:rPr>
        <w:t>(</w:t>
      </w:r>
      <w:r w:rsidRPr="001324BF">
        <w:rPr>
          <w:lang w:val="en-IN" w:eastAsia="en-IN"/>
        </w:rPr>
        <w:t>"programming"</w:t>
      </w:r>
      <w:r w:rsidRPr="001324BF">
        <w:rPr>
          <w:color w:val="212121"/>
          <w:lang w:val="en-IN" w:eastAsia="en-IN"/>
        </w:rPr>
        <w:t>)</w:t>
      </w:r>
    </w:p>
    <w:p w14:paraId="21043C80" w14:textId="5C56D279" w:rsidR="001324BF" w:rsidRDefault="001324BF" w:rsidP="001324BF">
      <w:pPr>
        <w:pStyle w:val="ListBullet"/>
        <w:numPr>
          <w:ilvl w:val="0"/>
          <w:numId w:val="0"/>
        </w:numPr>
        <w:ind w:left="360"/>
      </w:pPr>
      <w:r>
        <w:rPr>
          <w:lang w:val="en-IN" w:eastAsia="en-IN"/>
        </w:rPr>
        <w:t>print</w:t>
      </w:r>
      <w:r w:rsidRPr="001324BF">
        <w:rPr>
          <w:lang w:val="en-IN" w:eastAsia="en-IN"/>
        </w:rPr>
        <w:t>(</w:t>
      </w:r>
      <w:proofErr w:type="spellStart"/>
      <w:r w:rsidRPr="001324BF">
        <w:rPr>
          <w:lang w:val="en-IN" w:eastAsia="en-IN"/>
        </w:rPr>
        <w:t>word_count</w:t>
      </w:r>
      <w:proofErr w:type="spellEnd"/>
      <w:r w:rsidRPr="001324BF">
        <w:rPr>
          <w:lang w:val="en-IN" w:eastAsia="en-IN"/>
        </w:rPr>
        <w:t>)</w:t>
      </w:r>
    </w:p>
    <w:p w14:paraId="2EA3A5BE" w14:textId="77777777" w:rsidR="001324BF" w:rsidRDefault="001324BF" w:rsidP="001324BF">
      <w:pPr>
        <w:pStyle w:val="ListBullet"/>
        <w:numPr>
          <w:ilvl w:val="0"/>
          <w:numId w:val="0"/>
        </w:numPr>
        <w:ind w:left="360"/>
      </w:pPr>
    </w:p>
    <w:p w14:paraId="453A7563" w14:textId="77777777" w:rsidR="00213030" w:rsidRDefault="00000000">
      <w:pPr>
        <w:pStyle w:val="Heading1"/>
      </w:pPr>
      <w:r>
        <w:t>7. Part E – Comprehensions</w:t>
      </w:r>
    </w:p>
    <w:p w14:paraId="6EB63F90" w14:textId="77777777" w:rsidR="00213030" w:rsidRDefault="00000000">
      <w:r>
        <w:t>Comprehensions provide a short way to create collections.</w:t>
      </w:r>
    </w:p>
    <w:p w14:paraId="60B16707" w14:textId="77777777" w:rsidR="00213030" w:rsidRDefault="00000000">
      <w:r>
        <w:t>Example:</w:t>
      </w:r>
      <w:r>
        <w:br/>
        <w:t>numbers = [1, 2, 3, 4, 5]</w:t>
      </w:r>
      <w:r>
        <w:br/>
        <w:t>squares = [n * n for n in numbers]</w:t>
      </w:r>
    </w:p>
    <w:p w14:paraId="10CA7128" w14:textId="77777777" w:rsidR="00213030" w:rsidRDefault="00000000">
      <w:pPr>
        <w:pStyle w:val="ListBullet"/>
      </w:pPr>
      <w:r>
        <w:t>Create a list of squares from 1 to 10.</w:t>
      </w:r>
    </w:p>
    <w:p w14:paraId="56704E71" w14:textId="761F8791" w:rsidR="001324BF" w:rsidRDefault="00F75980" w:rsidP="001324BF">
      <w:pPr>
        <w:pStyle w:val="ListBullet"/>
        <w:numPr>
          <w:ilvl w:val="0"/>
          <w:numId w:val="0"/>
        </w:numPr>
        <w:ind w:left="360"/>
      </w:pPr>
      <w:r>
        <w:t>Squares = [n *n for n in range(1,11)]</w:t>
      </w:r>
    </w:p>
    <w:p w14:paraId="5B362D1B" w14:textId="0112C4B3" w:rsidR="00F75980" w:rsidRDefault="00F75980" w:rsidP="001324BF">
      <w:pPr>
        <w:pStyle w:val="ListBullet"/>
        <w:numPr>
          <w:ilvl w:val="0"/>
          <w:numId w:val="0"/>
        </w:numPr>
        <w:ind w:left="360"/>
      </w:pPr>
      <w:r>
        <w:t>Print(squares)</w:t>
      </w:r>
    </w:p>
    <w:p w14:paraId="4163B771" w14:textId="77777777" w:rsidR="00213030" w:rsidRDefault="00000000">
      <w:pPr>
        <w:pStyle w:val="ListBullet"/>
      </w:pPr>
      <w:r>
        <w:t>Create a list containing only even numbers from 1 to 20.</w:t>
      </w:r>
    </w:p>
    <w:p w14:paraId="4681C502" w14:textId="0A70FB7C" w:rsidR="00F75980" w:rsidRDefault="00F75980" w:rsidP="00F75980">
      <w:pPr>
        <w:pStyle w:val="ListBullet"/>
        <w:numPr>
          <w:ilvl w:val="0"/>
          <w:numId w:val="0"/>
        </w:numPr>
        <w:ind w:left="360"/>
      </w:pPr>
      <w:proofErr w:type="spellStart"/>
      <w:r>
        <w:t>even_numbers</w:t>
      </w:r>
      <w:proofErr w:type="spellEnd"/>
      <w:r>
        <w:t xml:space="preserve"> = [n for n in range(1,21) if n %2 ==0]</w:t>
      </w:r>
    </w:p>
    <w:p w14:paraId="7E261F56" w14:textId="7621954E" w:rsidR="00F75980" w:rsidRDefault="00F75980" w:rsidP="00F75980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even_numbers</w:t>
      </w:r>
      <w:proofErr w:type="spellEnd"/>
      <w:r>
        <w:t>)</w:t>
      </w:r>
    </w:p>
    <w:p w14:paraId="29812E76" w14:textId="77777777" w:rsidR="00213030" w:rsidRDefault="00000000">
      <w:pPr>
        <w:pStyle w:val="ListBullet"/>
      </w:pPr>
      <w:r>
        <w:t>Create a dictionary where numbers 1–5 are keys and their squares are values.</w:t>
      </w:r>
    </w:p>
    <w:p w14:paraId="50F20B66" w14:textId="0CA9331A" w:rsidR="00F75980" w:rsidRDefault="00F75980" w:rsidP="00F75980">
      <w:pPr>
        <w:pStyle w:val="ListBullet"/>
        <w:numPr>
          <w:ilvl w:val="0"/>
          <w:numId w:val="0"/>
        </w:numPr>
        <w:ind w:left="360"/>
      </w:pPr>
      <w:r>
        <w:t>Square-</w:t>
      </w:r>
      <w:proofErr w:type="spellStart"/>
      <w:r>
        <w:t>dict</w:t>
      </w:r>
      <w:proofErr w:type="spellEnd"/>
      <w:r>
        <w:t xml:space="preserve"> = {</w:t>
      </w:r>
      <w:proofErr w:type="spellStart"/>
      <w:r>
        <w:t>n:n</w:t>
      </w:r>
      <w:proofErr w:type="spellEnd"/>
      <w:r>
        <w:t>*n for n in range(1,6)}</w:t>
      </w:r>
    </w:p>
    <w:p w14:paraId="51C87591" w14:textId="38695CCE" w:rsidR="00F75980" w:rsidRDefault="00F75980" w:rsidP="00F75980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squares_dict</w:t>
      </w:r>
      <w:proofErr w:type="spellEnd"/>
      <w:r>
        <w:t>)</w:t>
      </w:r>
    </w:p>
    <w:p w14:paraId="5BE0387C" w14:textId="77777777" w:rsidR="00213030" w:rsidRDefault="00000000">
      <w:pPr>
        <w:pStyle w:val="ListBullet"/>
      </w:pPr>
      <w:r>
        <w:t>Create a dictionary of student names and marks only for students who scored 80 or above.</w:t>
      </w:r>
    </w:p>
    <w:p w14:paraId="27100EA6" w14:textId="54EFFCC2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lang w:val="en-IN" w:eastAsia="en-IN"/>
        </w:rPr>
        <w:lastRenderedPageBreak/>
        <w:t xml:space="preserve">students </w:t>
      </w:r>
      <w:r w:rsidRPr="00F75980">
        <w:rPr>
          <w:color w:val="0D0D0D"/>
          <w:lang w:val="en-IN" w:eastAsia="en-IN"/>
        </w:rPr>
        <w:t xml:space="preserve"> </w:t>
      </w:r>
      <w:r w:rsidRPr="00F75980">
        <w:rPr>
          <w:color w:val="212121"/>
          <w:lang w:val="en-IN" w:eastAsia="en-IN"/>
        </w:rPr>
        <w:t>{</w:t>
      </w:r>
    </w:p>
    <w:p w14:paraId="2E0EBA1E" w14:textId="4107A352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color w:val="0D0D0D"/>
          <w:lang w:val="en-IN" w:eastAsia="en-IN"/>
        </w:rPr>
        <w:t xml:space="preserve">    </w:t>
      </w:r>
      <w:r w:rsidRPr="00F75980">
        <w:rPr>
          <w:lang w:val="en-IN" w:eastAsia="en-IN"/>
        </w:rPr>
        <w:t>"Rahul"</w:t>
      </w:r>
      <w:r w:rsidRPr="00F75980">
        <w:rPr>
          <w:color w:val="212121"/>
          <w:lang w:val="en-IN" w:eastAsia="en-IN"/>
        </w:rPr>
        <w:t>:</w:t>
      </w:r>
      <w:r w:rsidRPr="00F75980">
        <w:rPr>
          <w:color w:val="0D0D0D"/>
          <w:lang w:val="en-IN" w:eastAsia="en-IN"/>
        </w:rPr>
        <w:t xml:space="preserve"> </w:t>
      </w:r>
      <w:r w:rsidR="00DA68F1">
        <w:rPr>
          <w:color w:val="0D0D0D"/>
          <w:lang w:val="en-IN" w:eastAsia="en-IN"/>
        </w:rPr>
        <w:t>85,</w:t>
      </w:r>
    </w:p>
    <w:p w14:paraId="0606D324" w14:textId="7BC37BB2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color w:val="0D0D0D"/>
          <w:lang w:val="en-IN" w:eastAsia="en-IN"/>
        </w:rPr>
        <w:t xml:space="preserve">    </w:t>
      </w:r>
      <w:r w:rsidRPr="00F75980">
        <w:rPr>
          <w:lang w:val="en-IN" w:eastAsia="en-IN"/>
        </w:rPr>
        <w:t>"Priya"</w:t>
      </w:r>
      <w:r w:rsidRPr="00F75980">
        <w:rPr>
          <w:color w:val="212121"/>
          <w:lang w:val="en-IN" w:eastAsia="en-IN"/>
        </w:rPr>
        <w:t>:</w:t>
      </w:r>
      <w:r w:rsidRPr="00F75980">
        <w:rPr>
          <w:color w:val="0D0D0D"/>
          <w:lang w:val="en-IN" w:eastAsia="en-IN"/>
        </w:rPr>
        <w:t xml:space="preserve"> </w:t>
      </w:r>
      <w:r w:rsidR="00DA68F1">
        <w:rPr>
          <w:color w:val="0D0D0D"/>
          <w:lang w:val="en-IN" w:eastAsia="en-IN"/>
        </w:rPr>
        <w:t>72</w:t>
      </w:r>
      <w:r w:rsidRPr="00F75980">
        <w:rPr>
          <w:color w:val="212121"/>
          <w:lang w:val="en-IN" w:eastAsia="en-IN"/>
        </w:rPr>
        <w:t>,</w:t>
      </w:r>
    </w:p>
    <w:p w14:paraId="4EDEAF12" w14:textId="1CC3C3EB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color w:val="0D0D0D"/>
          <w:lang w:val="en-IN" w:eastAsia="en-IN"/>
        </w:rPr>
        <w:t xml:space="preserve">    </w:t>
      </w:r>
      <w:r w:rsidRPr="00F75980">
        <w:rPr>
          <w:lang w:val="en-IN" w:eastAsia="en-IN"/>
        </w:rPr>
        <w:t>"Arjun"</w:t>
      </w:r>
      <w:r w:rsidRPr="00F75980">
        <w:rPr>
          <w:color w:val="212121"/>
          <w:lang w:val="en-IN" w:eastAsia="en-IN"/>
        </w:rPr>
        <w:t>:</w:t>
      </w:r>
      <w:r w:rsidRPr="00F75980">
        <w:rPr>
          <w:color w:val="0D0D0D"/>
          <w:lang w:val="en-IN" w:eastAsia="en-IN"/>
        </w:rPr>
        <w:t xml:space="preserve"> </w:t>
      </w:r>
      <w:r w:rsidR="00DA68F1">
        <w:rPr>
          <w:color w:val="0D0D0D"/>
          <w:lang w:val="en-IN" w:eastAsia="en-IN"/>
        </w:rPr>
        <w:t>90</w:t>
      </w:r>
      <w:r w:rsidRPr="00F75980">
        <w:rPr>
          <w:color w:val="212121"/>
          <w:lang w:val="en-IN" w:eastAsia="en-IN"/>
        </w:rPr>
        <w:t>,</w:t>
      </w:r>
    </w:p>
    <w:p w14:paraId="4FEF18B5" w14:textId="34FBF0FA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color w:val="0D0D0D"/>
          <w:lang w:val="en-IN" w:eastAsia="en-IN"/>
        </w:rPr>
        <w:t xml:space="preserve">    </w:t>
      </w:r>
      <w:r w:rsidRPr="00F75980">
        <w:rPr>
          <w:lang w:val="en-IN" w:eastAsia="en-IN"/>
        </w:rPr>
        <w:t>"Sneha"</w:t>
      </w:r>
      <w:r w:rsidRPr="00F75980">
        <w:rPr>
          <w:color w:val="212121"/>
          <w:lang w:val="en-IN" w:eastAsia="en-IN"/>
        </w:rPr>
        <w:t>:</w:t>
      </w:r>
      <w:r w:rsidRPr="00F75980">
        <w:rPr>
          <w:color w:val="0D0D0D"/>
          <w:lang w:val="en-IN" w:eastAsia="en-IN"/>
        </w:rPr>
        <w:t xml:space="preserve"> </w:t>
      </w:r>
      <w:r w:rsidR="00DA68F1">
        <w:rPr>
          <w:color w:val="0D0D0D"/>
          <w:lang w:val="en-IN" w:eastAsia="en-IN"/>
        </w:rPr>
        <w:t>65</w:t>
      </w:r>
    </w:p>
    <w:p w14:paraId="2293C96C" w14:textId="77777777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lang w:val="en-IN" w:eastAsia="en-IN"/>
        </w:rPr>
        <w:t>}</w:t>
      </w:r>
    </w:p>
    <w:p w14:paraId="1AA2FCC4" w14:textId="77777777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</w:p>
    <w:p w14:paraId="79C7BE72" w14:textId="6905D87C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proofErr w:type="spellStart"/>
      <w:r w:rsidRPr="00F75980">
        <w:rPr>
          <w:lang w:val="en-IN" w:eastAsia="en-IN"/>
        </w:rPr>
        <w:t>passed_students</w:t>
      </w:r>
      <w:proofErr w:type="spellEnd"/>
      <w:r w:rsidRPr="00F75980">
        <w:rPr>
          <w:lang w:val="en-IN" w:eastAsia="en-IN"/>
        </w:rPr>
        <w:t xml:space="preserve"> </w:t>
      </w:r>
      <w:r w:rsidRPr="00F75980">
        <w:rPr>
          <w:color w:val="0D0D0D"/>
          <w:lang w:val="en-IN" w:eastAsia="en-IN"/>
        </w:rPr>
        <w:t xml:space="preserve"> </w:t>
      </w:r>
      <w:r w:rsidRPr="00F75980">
        <w:rPr>
          <w:color w:val="212121"/>
          <w:lang w:val="en-IN" w:eastAsia="en-IN"/>
        </w:rPr>
        <w:t>{</w:t>
      </w:r>
    </w:p>
    <w:p w14:paraId="7EE2140C" w14:textId="77777777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lang w:val="en-IN" w:eastAsia="en-IN"/>
        </w:rPr>
        <w:t xml:space="preserve">    name</w:t>
      </w:r>
      <w:r w:rsidRPr="00F75980">
        <w:rPr>
          <w:color w:val="212121"/>
          <w:lang w:val="en-IN" w:eastAsia="en-IN"/>
        </w:rPr>
        <w:t>:</w:t>
      </w:r>
      <w:r w:rsidRPr="00F75980">
        <w:rPr>
          <w:lang w:val="en-IN" w:eastAsia="en-IN"/>
        </w:rPr>
        <w:t xml:space="preserve"> marks</w:t>
      </w:r>
    </w:p>
    <w:p w14:paraId="4227FB48" w14:textId="7B309C7A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color w:val="0D0D0D"/>
          <w:lang w:val="en-IN" w:eastAsia="en-IN"/>
        </w:rPr>
        <w:t xml:space="preserve">    </w:t>
      </w:r>
      <w:r w:rsidRPr="00F75980">
        <w:rPr>
          <w:lang w:val="en-IN" w:eastAsia="en-IN"/>
        </w:rPr>
        <w:t xml:space="preserve"> </w:t>
      </w:r>
      <w:r w:rsidR="00DA68F1">
        <w:rPr>
          <w:lang w:val="en-IN" w:eastAsia="en-IN"/>
        </w:rPr>
        <w:t xml:space="preserve">for </w:t>
      </w:r>
      <w:r w:rsidRPr="00F75980">
        <w:rPr>
          <w:lang w:val="en-IN" w:eastAsia="en-IN"/>
        </w:rPr>
        <w:t>name</w:t>
      </w:r>
      <w:r w:rsidRPr="00F75980">
        <w:rPr>
          <w:color w:val="212121"/>
          <w:lang w:val="en-IN" w:eastAsia="en-IN"/>
        </w:rPr>
        <w:t>,</w:t>
      </w:r>
      <w:r w:rsidRPr="00F75980">
        <w:rPr>
          <w:lang w:val="en-IN" w:eastAsia="en-IN"/>
        </w:rPr>
        <w:t xml:space="preserve"> marks  </w:t>
      </w:r>
      <w:proofErr w:type="spellStart"/>
      <w:r w:rsidRPr="00F75980">
        <w:rPr>
          <w:lang w:val="en-IN" w:eastAsia="en-IN"/>
        </w:rPr>
        <w:t>students</w:t>
      </w:r>
      <w:r w:rsidRPr="00F75980">
        <w:rPr>
          <w:color w:val="212121"/>
          <w:lang w:val="en-IN" w:eastAsia="en-IN"/>
        </w:rPr>
        <w:t>.</w:t>
      </w:r>
      <w:r w:rsidR="00DA68F1">
        <w:rPr>
          <w:color w:val="212121"/>
          <w:lang w:val="en-IN" w:eastAsia="en-IN"/>
        </w:rPr>
        <w:t>items</w:t>
      </w:r>
      <w:proofErr w:type="spellEnd"/>
      <w:r w:rsidRPr="00F75980">
        <w:rPr>
          <w:color w:val="212121"/>
          <w:lang w:val="en-IN" w:eastAsia="en-IN"/>
        </w:rPr>
        <w:t>()</w:t>
      </w:r>
    </w:p>
    <w:p w14:paraId="12DFDACA" w14:textId="2905AE89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color w:val="0D0D0D"/>
          <w:lang w:val="en-IN" w:eastAsia="en-IN"/>
        </w:rPr>
        <w:t xml:space="preserve">    </w:t>
      </w:r>
      <w:r w:rsidR="00DA68F1">
        <w:rPr>
          <w:color w:val="0D0D0D"/>
          <w:lang w:val="en-IN" w:eastAsia="en-IN"/>
        </w:rPr>
        <w:t xml:space="preserve">    </w:t>
      </w:r>
      <w:r w:rsidRPr="00F75980">
        <w:rPr>
          <w:lang w:val="en-IN" w:eastAsia="en-IN"/>
        </w:rPr>
        <w:t xml:space="preserve"> </w:t>
      </w:r>
      <w:r w:rsidR="00DA68F1">
        <w:rPr>
          <w:lang w:val="en-IN" w:eastAsia="en-IN"/>
        </w:rPr>
        <w:t xml:space="preserve">if </w:t>
      </w:r>
      <w:r w:rsidRPr="00F75980">
        <w:rPr>
          <w:lang w:val="en-IN" w:eastAsia="en-IN"/>
        </w:rPr>
        <w:t>marks</w:t>
      </w:r>
      <w:r w:rsidR="00DA68F1">
        <w:rPr>
          <w:lang w:val="en-IN" w:eastAsia="en-IN"/>
        </w:rPr>
        <w:t xml:space="preserve"> &gt;= 80</w:t>
      </w:r>
      <w:r w:rsidRPr="00F75980">
        <w:rPr>
          <w:lang w:val="en-IN" w:eastAsia="en-IN"/>
        </w:rPr>
        <w:t xml:space="preserve"> </w:t>
      </w:r>
    </w:p>
    <w:p w14:paraId="30D944DC" w14:textId="77777777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  <w:r w:rsidRPr="00F75980">
        <w:rPr>
          <w:lang w:val="en-IN" w:eastAsia="en-IN"/>
        </w:rPr>
        <w:t>}</w:t>
      </w:r>
    </w:p>
    <w:p w14:paraId="1A337EB8" w14:textId="77777777" w:rsidR="00F75980" w:rsidRPr="00F75980" w:rsidRDefault="00F75980" w:rsidP="00F75980">
      <w:pPr>
        <w:pStyle w:val="ListBullet"/>
        <w:numPr>
          <w:ilvl w:val="0"/>
          <w:numId w:val="0"/>
        </w:numPr>
        <w:ind w:left="360"/>
        <w:rPr>
          <w:lang w:val="en-IN" w:eastAsia="en-IN"/>
        </w:rPr>
      </w:pPr>
    </w:p>
    <w:p w14:paraId="2BC1F7C4" w14:textId="5BF2AEB3" w:rsidR="00F75980" w:rsidRDefault="00DA68F1" w:rsidP="00F75980">
      <w:pPr>
        <w:pStyle w:val="ListBullet"/>
        <w:numPr>
          <w:ilvl w:val="0"/>
          <w:numId w:val="0"/>
        </w:numPr>
        <w:ind w:left="360"/>
      </w:pPr>
      <w:r>
        <w:rPr>
          <w:lang w:val="en-IN" w:eastAsia="en-IN"/>
        </w:rPr>
        <w:t>print</w:t>
      </w:r>
      <w:r w:rsidR="00F75980" w:rsidRPr="00F75980">
        <w:rPr>
          <w:lang w:val="en-IN" w:eastAsia="en-IN"/>
        </w:rPr>
        <w:t>(</w:t>
      </w:r>
      <w:proofErr w:type="spellStart"/>
      <w:r w:rsidR="00F75980" w:rsidRPr="00F75980">
        <w:rPr>
          <w:lang w:val="en-IN" w:eastAsia="en-IN"/>
        </w:rPr>
        <w:t>passed_students</w:t>
      </w:r>
      <w:proofErr w:type="spellEnd"/>
      <w:r w:rsidR="00F75980" w:rsidRPr="00F75980">
        <w:rPr>
          <w:lang w:val="en-IN" w:eastAsia="en-IN"/>
        </w:rPr>
        <w:t>)</w:t>
      </w:r>
    </w:p>
    <w:p w14:paraId="43E3E229" w14:textId="77777777" w:rsidR="00213030" w:rsidRDefault="00000000">
      <w:pPr>
        <w:pStyle w:val="Heading1"/>
      </w:pPr>
      <w:r>
        <w:t>8. Part F – Quick Debugging</w:t>
      </w:r>
    </w:p>
    <w:p w14:paraId="18681511" w14:textId="77777777" w:rsidR="00213030" w:rsidRDefault="00000000">
      <w:r>
        <w:t>Find the error, fix it, run the code, and explain the mistake.</w:t>
      </w:r>
    </w:p>
    <w:p w14:paraId="6BFCDC4E" w14:textId="77777777" w:rsidR="00213030" w:rsidRDefault="00000000">
      <w:r>
        <w:t>Debugging Problem 1</w:t>
      </w:r>
    </w:p>
    <w:p w14:paraId="5E9C7FD7" w14:textId="77777777" w:rsidR="00213030" w:rsidRDefault="00000000">
      <w:r>
        <w:t>student = {"name": "Rahul", "age": 21}</w:t>
      </w:r>
      <w:r>
        <w:br/>
        <w:t>print(student["marks"])</w:t>
      </w:r>
    </w:p>
    <w:p w14:paraId="1947115B" w14:textId="44C7769B" w:rsidR="00DA68F1" w:rsidRDefault="00DA68F1">
      <w:r>
        <w:t xml:space="preserve">Error: it gives an </w:t>
      </w:r>
      <w:proofErr w:type="spellStart"/>
      <w:r>
        <w:t>keyerror</w:t>
      </w:r>
      <w:proofErr w:type="spellEnd"/>
      <w:r>
        <w:t xml:space="preserve"> because of the dictionary doesn’t contain a “marks” key.</w:t>
      </w:r>
    </w:p>
    <w:p w14:paraId="7943C787" w14:textId="394543DC" w:rsidR="00FB5789" w:rsidRDefault="00FB5789">
      <w:r>
        <w:t>Fixed code:</w:t>
      </w:r>
    </w:p>
    <w:p w14:paraId="5B26FB1E" w14:textId="76391C1E" w:rsidR="00FB5789" w:rsidRDefault="00FB5789">
      <w:r>
        <w:t>student = {“</w:t>
      </w:r>
      <w:proofErr w:type="spellStart"/>
      <w:r>
        <w:t>name”:”Rahul”,”age</w:t>
      </w:r>
      <w:proofErr w:type="spellEnd"/>
      <w:r>
        <w:t>”: 21}</w:t>
      </w:r>
    </w:p>
    <w:p w14:paraId="6ABA4B54" w14:textId="769A4492" w:rsidR="00FB5789" w:rsidRDefault="00FB5789">
      <w:r>
        <w:t>student[“marks”] = 73</w:t>
      </w:r>
    </w:p>
    <w:p w14:paraId="606D6072" w14:textId="39901796" w:rsidR="00FB5789" w:rsidRDefault="00FB5789">
      <w:r>
        <w:t>print(student[“marks”])</w:t>
      </w:r>
    </w:p>
    <w:p w14:paraId="7247AFC2" w14:textId="540CCAEE" w:rsidR="00FB5789" w:rsidRDefault="00FB5789">
      <w:r>
        <w:t>output:</w:t>
      </w:r>
    </w:p>
    <w:p w14:paraId="57C443E1" w14:textId="33B55E50" w:rsidR="00FB5789" w:rsidRDefault="00FB5789">
      <w:r>
        <w:t>85</w:t>
      </w:r>
    </w:p>
    <w:p w14:paraId="43C906F8" w14:textId="67E688A3" w:rsidR="00FB5789" w:rsidRDefault="00FB5789">
      <w:r>
        <w:t>Mistake: trying to access a dictionary key that doesn’t exist.</w:t>
      </w:r>
    </w:p>
    <w:p w14:paraId="34E13D56" w14:textId="77777777" w:rsidR="00213030" w:rsidRDefault="00000000">
      <w:r>
        <w:t>Debugging Problem 2</w:t>
      </w:r>
    </w:p>
    <w:p w14:paraId="3FFAEB1A" w14:textId="77777777" w:rsidR="00213030" w:rsidRDefault="00000000">
      <w:r>
        <w:t>student = {"name": "Rahul"}</w:t>
      </w:r>
      <w:r>
        <w:br/>
        <w:t>print(student[0])</w:t>
      </w:r>
    </w:p>
    <w:p w14:paraId="4243F2F3" w14:textId="4C578E6E" w:rsidR="00FB5789" w:rsidRDefault="00FB5789">
      <w:r>
        <w:t>Error: Dictionaries are accessed using keys, not index positions.</w:t>
      </w:r>
    </w:p>
    <w:p w14:paraId="54D816B9" w14:textId="33097447" w:rsidR="00FB5789" w:rsidRDefault="00FB5789">
      <w:r>
        <w:t>Fixed code:</w:t>
      </w:r>
    </w:p>
    <w:p w14:paraId="07967DAD" w14:textId="75AC3C35" w:rsidR="00FB5789" w:rsidRDefault="00FB5789">
      <w:r>
        <w:t>student = {“</w:t>
      </w:r>
      <w:proofErr w:type="spellStart"/>
      <w:r>
        <w:t>name”:”Rahul</w:t>
      </w:r>
      <w:proofErr w:type="spellEnd"/>
      <w:r>
        <w:t>”}</w:t>
      </w:r>
    </w:p>
    <w:p w14:paraId="5B3B4387" w14:textId="06057EF3" w:rsidR="00FB5789" w:rsidRDefault="00FB5789">
      <w:r>
        <w:t>print(student[“name”]</w:t>
      </w:r>
    </w:p>
    <w:p w14:paraId="112C4EB6" w14:textId="4D4FE0AB" w:rsidR="00FB5789" w:rsidRDefault="00FB5789">
      <w:r>
        <w:t>output:</w:t>
      </w:r>
    </w:p>
    <w:p w14:paraId="7D65FF70" w14:textId="08189CFC" w:rsidR="00FB5789" w:rsidRDefault="00FB5789">
      <w:r>
        <w:t>Rahul</w:t>
      </w:r>
    </w:p>
    <w:p w14:paraId="645D70EB" w14:textId="1167F9C2" w:rsidR="00FB5789" w:rsidRDefault="00FB5789">
      <w:r>
        <w:lastRenderedPageBreak/>
        <w:t>Mistake: student[0] assumes the dictionary has an index 0. But it doesn’t have.</w:t>
      </w:r>
    </w:p>
    <w:p w14:paraId="181A1CA4" w14:textId="77777777" w:rsidR="00213030" w:rsidRDefault="00000000">
      <w:r>
        <w:t>Debugging Problem 3</w:t>
      </w:r>
    </w:p>
    <w:p w14:paraId="3CC96B09" w14:textId="77777777" w:rsidR="00213030" w:rsidRDefault="00000000">
      <w:r>
        <w:t>student = {"name": "Rahul"}</w:t>
      </w:r>
      <w:r>
        <w:br/>
        <w:t>student.add("city", "Hyderabad")</w:t>
      </w:r>
    </w:p>
    <w:p w14:paraId="5F980562" w14:textId="2539907B" w:rsidR="00FB5789" w:rsidRDefault="00FB5789">
      <w:r>
        <w:t xml:space="preserve">Error: </w:t>
      </w:r>
      <w:proofErr w:type="spellStart"/>
      <w:r>
        <w:t>AttributeError</w:t>
      </w:r>
      <w:proofErr w:type="spellEnd"/>
      <w:r>
        <w:t xml:space="preserve"> because of dictionaries use</w:t>
      </w:r>
      <w:r w:rsidR="00BE1B04">
        <w:t xml:space="preserve"> update() or assignment it doesn’t have .add().</w:t>
      </w:r>
    </w:p>
    <w:p w14:paraId="4300C63E" w14:textId="70C06589" w:rsidR="00BE1B04" w:rsidRDefault="00BE1B04">
      <w:r>
        <w:t>Fixed code:</w:t>
      </w:r>
    </w:p>
    <w:p w14:paraId="5B278FEE" w14:textId="0D67C59F" w:rsidR="00BE1B04" w:rsidRDefault="00BE1B04">
      <w:r>
        <w:t>student = {“</w:t>
      </w:r>
      <w:proofErr w:type="spellStart"/>
      <w:r>
        <w:t>name”:”Rahul</w:t>
      </w:r>
      <w:proofErr w:type="spellEnd"/>
      <w:r>
        <w:t>”}</w:t>
      </w:r>
    </w:p>
    <w:p w14:paraId="03E7AFF6" w14:textId="36DF4803" w:rsidR="00BE1B04" w:rsidRDefault="00BE1B04">
      <w:r>
        <w:t>student[“city”] = “Hyderabad”</w:t>
      </w:r>
    </w:p>
    <w:p w14:paraId="0CB0AC8D" w14:textId="7B24F321" w:rsidR="00BE1B04" w:rsidRDefault="00BE1B04">
      <w:r>
        <w:t>print(student)</w:t>
      </w:r>
    </w:p>
    <w:p w14:paraId="5F9876FE" w14:textId="37323B87" w:rsidR="00BE1B04" w:rsidRDefault="00BE1B04">
      <w:r>
        <w:t>output:</w:t>
      </w:r>
    </w:p>
    <w:p w14:paraId="50D0FF46" w14:textId="68FADF92" w:rsidR="00BE1B04" w:rsidRDefault="00BE1B04">
      <w:r>
        <w:t>{“</w:t>
      </w:r>
      <w:proofErr w:type="spellStart"/>
      <w:r>
        <w:t>name”:”Rahul”,”city”:”Hyderabad</w:t>
      </w:r>
      <w:proofErr w:type="spellEnd"/>
      <w:r>
        <w:t>”}</w:t>
      </w:r>
    </w:p>
    <w:p w14:paraId="25B8F33F" w14:textId="7964D5DC" w:rsidR="00BE1B04" w:rsidRDefault="00BE1B04">
      <w:proofErr w:type="spellStart"/>
      <w:r>
        <w:t>Mistake:.add</w:t>
      </w:r>
      <w:proofErr w:type="spellEnd"/>
      <w:r>
        <w:t>() is not a dictionary method.</w:t>
      </w:r>
    </w:p>
    <w:p w14:paraId="161C1F99" w14:textId="77777777" w:rsidR="00213030" w:rsidRDefault="00000000">
      <w:r>
        <w:t>Debugging Problem 4</w:t>
      </w:r>
    </w:p>
    <w:p w14:paraId="4FF4F690" w14:textId="77777777" w:rsidR="00213030" w:rsidRDefault="00000000">
      <w:r>
        <w:t>numbers = [1, 2, 3, 4]</w:t>
      </w:r>
      <w:r>
        <w:br/>
        <w:t>squares = {n: n * n for n in numbers]</w:t>
      </w:r>
      <w:r>
        <w:br/>
        <w:t>print(squares)</w:t>
      </w:r>
    </w:p>
    <w:p w14:paraId="79E153B7" w14:textId="11E25E79" w:rsidR="00BE1B04" w:rsidRDefault="00BE1B04">
      <w:proofErr w:type="spellStart"/>
      <w:r>
        <w:t>Error:syntaxError</w:t>
      </w:r>
      <w:proofErr w:type="spellEnd"/>
      <w:r>
        <w:t>, here closing bracket ] is used instead of {.</w:t>
      </w:r>
    </w:p>
    <w:p w14:paraId="56CE2EF3" w14:textId="317F9ACB" w:rsidR="00BE1B04" w:rsidRDefault="00BE1B04">
      <w:r>
        <w:t>Fixed code:</w:t>
      </w:r>
    </w:p>
    <w:p w14:paraId="5B7D23DF" w14:textId="71C1BF7D" w:rsidR="00BE1B04" w:rsidRDefault="00BE1B04">
      <w:r>
        <w:t>numbers = [1,2,3,4]</w:t>
      </w:r>
    </w:p>
    <w:p w14:paraId="04AC8019" w14:textId="3D04E260" w:rsidR="00BE1B04" w:rsidRDefault="00BE1B04">
      <w:r>
        <w:t>squares = {n: n*n for n in numbers}</w:t>
      </w:r>
    </w:p>
    <w:p w14:paraId="1F4B8BAC" w14:textId="5B2FB0A0" w:rsidR="00BE1B04" w:rsidRDefault="00BE1B04">
      <w:r>
        <w:t>print(squares)</w:t>
      </w:r>
    </w:p>
    <w:p w14:paraId="10B7F931" w14:textId="4367E2B4" w:rsidR="00BE1B04" w:rsidRDefault="00BE1B04">
      <w:r>
        <w:t>output:</w:t>
      </w:r>
    </w:p>
    <w:p w14:paraId="1FFBCE94" w14:textId="37D2C020" w:rsidR="00BE1B04" w:rsidRDefault="00BE1B04">
      <w:r>
        <w:t>{1:1, 2:4, 3:9, 4:16}</w:t>
      </w:r>
    </w:p>
    <w:p w14:paraId="78FE46A2" w14:textId="6D185284" w:rsidR="00BE1B04" w:rsidRDefault="00BE1B04">
      <w:r>
        <w:t>Mistake: dictionary comprehension must end with }, not ].</w:t>
      </w:r>
    </w:p>
    <w:p w14:paraId="03A3E52E" w14:textId="77777777" w:rsidR="00213030" w:rsidRDefault="00000000">
      <w:pPr>
        <w:pStyle w:val="Heading1"/>
      </w:pPr>
      <w:r>
        <w:t>9. Part G – Hands-on Activity: Student Analyzer</w:t>
      </w:r>
    </w:p>
    <w:p w14:paraId="419BDAA5" w14:textId="77777777" w:rsidR="00213030" w:rsidRDefault="00000000">
      <w:r>
        <w:t>Start with: student = {"name": "Rahul", "age": 21, "course": "Python", "marks": 85}</w:t>
      </w:r>
    </w:p>
    <w:p w14:paraId="131FC9FB" w14:textId="77777777" w:rsidR="00213030" w:rsidRDefault="00000000">
      <w:r>
        <w:t>Your program should:</w:t>
      </w:r>
    </w:p>
    <w:p w14:paraId="45945416" w14:textId="77777777" w:rsidR="00213030" w:rsidRDefault="00000000">
      <w:pPr>
        <w:pStyle w:val="ListBullet"/>
      </w:pPr>
      <w:r>
        <w:t>Display student details.</w:t>
      </w:r>
    </w:p>
    <w:p w14:paraId="666AA8C8" w14:textId="77777777" w:rsidR="00213030" w:rsidRDefault="00000000">
      <w:pPr>
        <w:pStyle w:val="ListBullet"/>
      </w:pPr>
      <w:r>
        <w:t>Check whether the student passed or failed.</w:t>
      </w:r>
    </w:p>
    <w:p w14:paraId="24D9E3DD" w14:textId="77777777" w:rsidR="00213030" w:rsidRDefault="00000000">
      <w:pPr>
        <w:pStyle w:val="ListBullet"/>
      </w:pPr>
      <w:r>
        <w:t>Assign a grade based on marks.</w:t>
      </w:r>
    </w:p>
    <w:p w14:paraId="56075BA4" w14:textId="77777777" w:rsidR="00213030" w:rsidRDefault="00000000">
      <w:pPr>
        <w:pStyle w:val="ListBullet"/>
      </w:pPr>
      <w:r>
        <w:t>Allow marks to be updated.</w:t>
      </w:r>
    </w:p>
    <w:p w14:paraId="735391EB" w14:textId="77777777" w:rsidR="00213030" w:rsidRDefault="00000000">
      <w:pPr>
        <w:pStyle w:val="ListBullet"/>
      </w:pPr>
      <w:r>
        <w:t>Display the final student information.</w:t>
      </w:r>
    </w:p>
    <w:p w14:paraId="61898C63" w14:textId="4E59C622" w:rsidR="002E0927" w:rsidRDefault="002E0927" w:rsidP="002E0927">
      <w:pPr>
        <w:pStyle w:val="ListBullet"/>
        <w:numPr>
          <w:ilvl w:val="0"/>
          <w:numId w:val="0"/>
        </w:numPr>
        <w:ind w:left="360"/>
      </w:pPr>
      <w:r>
        <w:t>Code:</w:t>
      </w:r>
    </w:p>
    <w:p w14:paraId="229ABF0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lastRenderedPageBreak/>
        <w:t>student = {</w:t>
      </w:r>
    </w:p>
    <w:p w14:paraId="25A051BB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"name": "Rahul",</w:t>
      </w:r>
    </w:p>
    <w:p w14:paraId="126C3E0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"age": 21,</w:t>
      </w:r>
    </w:p>
    <w:p w14:paraId="5D93D31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"course": "Python",</w:t>
      </w:r>
    </w:p>
    <w:p w14:paraId="0B1585E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"marks": 85</w:t>
      </w:r>
    </w:p>
    <w:p w14:paraId="53BDB385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}</w:t>
      </w:r>
    </w:p>
    <w:p w14:paraId="2F9CEAA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1E2F3B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1. Display student details</w:t>
      </w:r>
    </w:p>
    <w:p w14:paraId="6AAD892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print("Student Details:")</w:t>
      </w:r>
    </w:p>
    <w:p w14:paraId="1E7381C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print("Name:", student["name"])</w:t>
      </w:r>
    </w:p>
    <w:p w14:paraId="504746C6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print("Age:", student["age"])</w:t>
      </w:r>
    </w:p>
    <w:p w14:paraId="597307B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print("Course:", student["course"])</w:t>
      </w:r>
    </w:p>
    <w:p w14:paraId="2CFB3BD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print("Marks:", student["marks"])</w:t>
      </w:r>
    </w:p>
    <w:p w14:paraId="3D336A7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78883C6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2. Check pass or fail</w:t>
      </w:r>
    </w:p>
    <w:p w14:paraId="1D815DAF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if student["marks"] &gt;= 40:</w:t>
      </w:r>
    </w:p>
    <w:p w14:paraId="06F3D39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print("Result: Pass")</w:t>
      </w:r>
    </w:p>
    <w:p w14:paraId="53086F7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else:</w:t>
      </w:r>
    </w:p>
    <w:p w14:paraId="05A80F02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print("Result: Fail")</w:t>
      </w:r>
    </w:p>
    <w:p w14:paraId="1B5461BF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F36A1B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3. Assign grade</w:t>
      </w:r>
    </w:p>
    <w:p w14:paraId="3DE6042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marks = student["marks"]</w:t>
      </w:r>
    </w:p>
    <w:p w14:paraId="3C3B1C5F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42BC432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if marks &gt;= 90:</w:t>
      </w:r>
    </w:p>
    <w:p w14:paraId="4B69E6F2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grade = "A"</w:t>
      </w:r>
    </w:p>
    <w:p w14:paraId="38CDA456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0927">
        <w:rPr>
          <w:lang w:val="en-IN"/>
        </w:rPr>
        <w:t>elif</w:t>
      </w:r>
      <w:proofErr w:type="spellEnd"/>
      <w:r w:rsidRPr="002E0927">
        <w:rPr>
          <w:lang w:val="en-IN"/>
        </w:rPr>
        <w:t xml:space="preserve"> marks &gt;= 75:</w:t>
      </w:r>
    </w:p>
    <w:p w14:paraId="4426499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grade = "B"</w:t>
      </w:r>
    </w:p>
    <w:p w14:paraId="0BE1F13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0927">
        <w:rPr>
          <w:lang w:val="en-IN"/>
        </w:rPr>
        <w:t>elif</w:t>
      </w:r>
      <w:proofErr w:type="spellEnd"/>
      <w:r w:rsidRPr="002E0927">
        <w:rPr>
          <w:lang w:val="en-IN"/>
        </w:rPr>
        <w:t xml:space="preserve"> marks &gt;= 60:</w:t>
      </w:r>
    </w:p>
    <w:p w14:paraId="75F05A4B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grade = "C"</w:t>
      </w:r>
    </w:p>
    <w:p w14:paraId="20C4E4BC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0927">
        <w:rPr>
          <w:lang w:val="en-IN"/>
        </w:rPr>
        <w:t>elif</w:t>
      </w:r>
      <w:proofErr w:type="spellEnd"/>
      <w:r w:rsidRPr="002E0927">
        <w:rPr>
          <w:lang w:val="en-IN"/>
        </w:rPr>
        <w:t xml:space="preserve"> marks &gt;= 40:</w:t>
      </w:r>
    </w:p>
    <w:p w14:paraId="3C87D2F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grade = "D"</w:t>
      </w:r>
    </w:p>
    <w:p w14:paraId="41B44EC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else:</w:t>
      </w:r>
    </w:p>
    <w:p w14:paraId="3D3FF3DA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grade = "F"</w:t>
      </w:r>
    </w:p>
    <w:p w14:paraId="597AC2D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590B6D9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student["grade"] = grade</w:t>
      </w:r>
    </w:p>
    <w:p w14:paraId="2BC3846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6BAB6D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print("Grade:", student["grade"])</w:t>
      </w:r>
    </w:p>
    <w:p w14:paraId="440506A9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FDD4FD9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4. Update marks</w:t>
      </w:r>
    </w:p>
    <w:p w14:paraId="384CF22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student["marks"] = 92</w:t>
      </w:r>
    </w:p>
    <w:p w14:paraId="7AF19B99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21EB44F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Recalculate grade after updating marks</w:t>
      </w:r>
    </w:p>
    <w:p w14:paraId="59C10E9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marks = student["marks"]</w:t>
      </w:r>
    </w:p>
    <w:p w14:paraId="5E59C1C5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46B99A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if marks &gt;= 90:</w:t>
      </w:r>
    </w:p>
    <w:p w14:paraId="1EF18105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student["grade"] = "A"</w:t>
      </w:r>
    </w:p>
    <w:p w14:paraId="31EF53E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0927">
        <w:rPr>
          <w:lang w:val="en-IN"/>
        </w:rPr>
        <w:t>elif</w:t>
      </w:r>
      <w:proofErr w:type="spellEnd"/>
      <w:r w:rsidRPr="002E0927">
        <w:rPr>
          <w:lang w:val="en-IN"/>
        </w:rPr>
        <w:t xml:space="preserve"> marks &gt;= 75:</w:t>
      </w:r>
    </w:p>
    <w:p w14:paraId="457218B6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student["grade"] = "B"</w:t>
      </w:r>
    </w:p>
    <w:p w14:paraId="452AD18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0927">
        <w:rPr>
          <w:lang w:val="en-IN"/>
        </w:rPr>
        <w:t>elif</w:t>
      </w:r>
      <w:proofErr w:type="spellEnd"/>
      <w:r w:rsidRPr="002E0927">
        <w:rPr>
          <w:lang w:val="en-IN"/>
        </w:rPr>
        <w:t xml:space="preserve"> marks &gt;= 60:</w:t>
      </w:r>
    </w:p>
    <w:p w14:paraId="16B46EC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student["grade"] = "C"</w:t>
      </w:r>
    </w:p>
    <w:p w14:paraId="230B6AA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0927">
        <w:rPr>
          <w:lang w:val="en-IN"/>
        </w:rPr>
        <w:t>elif</w:t>
      </w:r>
      <w:proofErr w:type="spellEnd"/>
      <w:r w:rsidRPr="002E0927">
        <w:rPr>
          <w:lang w:val="en-IN"/>
        </w:rPr>
        <w:t xml:space="preserve"> marks &gt;= 40:</w:t>
      </w:r>
    </w:p>
    <w:p w14:paraId="0806E9F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student["grade"] = "D"</w:t>
      </w:r>
    </w:p>
    <w:p w14:paraId="0C49D6F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lastRenderedPageBreak/>
        <w:t>else:</w:t>
      </w:r>
    </w:p>
    <w:p w14:paraId="07C954DF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student["grade"] = "F"</w:t>
      </w:r>
    </w:p>
    <w:p w14:paraId="51C9A1E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3F54681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5. Final information</w:t>
      </w:r>
    </w:p>
    <w:p w14:paraId="242B1AE5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print("\</w:t>
      </w:r>
      <w:proofErr w:type="spellStart"/>
      <w:r w:rsidRPr="002E0927">
        <w:rPr>
          <w:lang w:val="en-IN"/>
        </w:rPr>
        <w:t>nFinal</w:t>
      </w:r>
      <w:proofErr w:type="spellEnd"/>
      <w:r w:rsidRPr="002E0927">
        <w:rPr>
          <w:lang w:val="en-IN"/>
        </w:rPr>
        <w:t xml:space="preserve"> Student Information:")</w:t>
      </w:r>
    </w:p>
    <w:p w14:paraId="24B38E6C" w14:textId="77777777" w:rsid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print(student)</w:t>
      </w:r>
    </w:p>
    <w:p w14:paraId="64F0B31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76B86CD" w14:textId="01139044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2E0927">
        <w:rPr>
          <w:b/>
          <w:bCs/>
          <w:lang w:val="en-IN"/>
        </w:rPr>
        <w:t>Output</w:t>
      </w:r>
      <w:r>
        <w:rPr>
          <w:b/>
          <w:bCs/>
          <w:lang w:val="en-IN"/>
        </w:rPr>
        <w:t>:</w:t>
      </w:r>
    </w:p>
    <w:p w14:paraId="131F177B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Student Details:</w:t>
      </w:r>
    </w:p>
    <w:p w14:paraId="2AD4753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Name: Rahul</w:t>
      </w:r>
    </w:p>
    <w:p w14:paraId="33A1AD4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Age: 21</w:t>
      </w:r>
    </w:p>
    <w:p w14:paraId="5C813EA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Course: Python</w:t>
      </w:r>
    </w:p>
    <w:p w14:paraId="654D7FE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Marks: 85</w:t>
      </w:r>
    </w:p>
    <w:p w14:paraId="6930CF0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Result: Pass</w:t>
      </w:r>
    </w:p>
    <w:p w14:paraId="10843BE2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Grade: B</w:t>
      </w:r>
    </w:p>
    <w:p w14:paraId="3BFA00E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1007EE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Final Student Information:</w:t>
      </w:r>
    </w:p>
    <w:p w14:paraId="0B11ECA5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{'name': 'Rahul', 'age': 21, 'course': 'Python', 'marks': 92, 'grade': 'A'}</w:t>
      </w:r>
    </w:p>
    <w:p w14:paraId="1FB9AEC7" w14:textId="77777777" w:rsidR="002E0927" w:rsidRDefault="002E0927" w:rsidP="002E0927">
      <w:pPr>
        <w:pStyle w:val="ListBullet"/>
        <w:numPr>
          <w:ilvl w:val="0"/>
          <w:numId w:val="0"/>
        </w:numPr>
        <w:ind w:left="360"/>
      </w:pPr>
    </w:p>
    <w:p w14:paraId="33C52759" w14:textId="77777777" w:rsidR="000D7698" w:rsidRPr="000D7698" w:rsidRDefault="000D7698" w:rsidP="000D7698">
      <w:pPr>
        <w:pStyle w:val="ListBullet"/>
        <w:numPr>
          <w:ilvl w:val="0"/>
          <w:numId w:val="0"/>
        </w:numPr>
        <w:ind w:left="360"/>
        <w:rPr>
          <w:color w:val="0D0D0D"/>
          <w:lang w:val="en-IN" w:eastAsia="en-IN"/>
        </w:rPr>
      </w:pPr>
    </w:p>
    <w:p w14:paraId="6811E16D" w14:textId="77777777" w:rsidR="00213030" w:rsidRDefault="00000000">
      <w:r>
        <w:t>Bonus: Store 3–5 students in a nested dictionary and find the highest scorer.</w:t>
      </w:r>
    </w:p>
    <w:p w14:paraId="7246AB01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>students = {</w:t>
      </w:r>
    </w:p>
    <w:p w14:paraId="1C1B48F1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    "student1": {"name": "Rahul", "marks": 85},</w:t>
      </w:r>
    </w:p>
    <w:p w14:paraId="5DC9F787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    "student2": {"name": "Priya", "marks": 92},</w:t>
      </w:r>
    </w:p>
    <w:p w14:paraId="2829D5CE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    "student3": {"name": "Arjun", "marks": 78}</w:t>
      </w:r>
    </w:p>
    <w:p w14:paraId="67FBF88E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>}</w:t>
      </w:r>
    </w:p>
    <w:p w14:paraId="487B4CAE" w14:textId="77777777" w:rsidR="002E0927" w:rsidRPr="002E0927" w:rsidRDefault="002E0927" w:rsidP="002E0927">
      <w:pPr>
        <w:rPr>
          <w:lang w:val="en-IN"/>
        </w:rPr>
      </w:pPr>
    </w:p>
    <w:p w14:paraId="3D399B09" w14:textId="77777777" w:rsidR="002E0927" w:rsidRPr="002E0927" w:rsidRDefault="002E0927" w:rsidP="002E0927">
      <w:pPr>
        <w:rPr>
          <w:lang w:val="en-IN"/>
        </w:rPr>
      </w:pPr>
      <w:proofErr w:type="spellStart"/>
      <w:r w:rsidRPr="002E0927">
        <w:rPr>
          <w:lang w:val="en-IN"/>
        </w:rPr>
        <w:t>highest_student</w:t>
      </w:r>
      <w:proofErr w:type="spellEnd"/>
      <w:r w:rsidRPr="002E0927">
        <w:rPr>
          <w:lang w:val="en-IN"/>
        </w:rPr>
        <w:t xml:space="preserve"> = ""</w:t>
      </w:r>
    </w:p>
    <w:p w14:paraId="65FD6A5B" w14:textId="77777777" w:rsidR="002E0927" w:rsidRPr="002E0927" w:rsidRDefault="002E0927" w:rsidP="002E0927">
      <w:pPr>
        <w:rPr>
          <w:lang w:val="en-IN"/>
        </w:rPr>
      </w:pPr>
      <w:proofErr w:type="spellStart"/>
      <w:r w:rsidRPr="002E0927">
        <w:rPr>
          <w:lang w:val="en-IN"/>
        </w:rPr>
        <w:t>highest_marks</w:t>
      </w:r>
      <w:proofErr w:type="spellEnd"/>
      <w:r w:rsidRPr="002E0927">
        <w:rPr>
          <w:lang w:val="en-IN"/>
        </w:rPr>
        <w:t xml:space="preserve"> = 0</w:t>
      </w:r>
    </w:p>
    <w:p w14:paraId="45E606D7" w14:textId="77777777" w:rsidR="002E0927" w:rsidRPr="002E0927" w:rsidRDefault="002E0927" w:rsidP="002E0927">
      <w:pPr>
        <w:rPr>
          <w:lang w:val="en-IN"/>
        </w:rPr>
      </w:pPr>
    </w:p>
    <w:p w14:paraId="24A14185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for key, student in </w:t>
      </w:r>
      <w:proofErr w:type="spellStart"/>
      <w:r w:rsidRPr="002E0927">
        <w:rPr>
          <w:lang w:val="en-IN"/>
        </w:rPr>
        <w:t>students.items</w:t>
      </w:r>
      <w:proofErr w:type="spellEnd"/>
      <w:r w:rsidRPr="002E0927">
        <w:rPr>
          <w:lang w:val="en-IN"/>
        </w:rPr>
        <w:t>():</w:t>
      </w:r>
    </w:p>
    <w:p w14:paraId="595B55DE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    if student["marks"] &gt; </w:t>
      </w:r>
      <w:proofErr w:type="spellStart"/>
      <w:r w:rsidRPr="002E0927">
        <w:rPr>
          <w:lang w:val="en-IN"/>
        </w:rPr>
        <w:t>highest_marks</w:t>
      </w:r>
      <w:proofErr w:type="spellEnd"/>
      <w:r w:rsidRPr="002E0927">
        <w:rPr>
          <w:lang w:val="en-IN"/>
        </w:rPr>
        <w:t>:</w:t>
      </w:r>
    </w:p>
    <w:p w14:paraId="1FFA1B96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        </w:t>
      </w:r>
      <w:proofErr w:type="spellStart"/>
      <w:r w:rsidRPr="002E0927">
        <w:rPr>
          <w:lang w:val="en-IN"/>
        </w:rPr>
        <w:t>highest_marks</w:t>
      </w:r>
      <w:proofErr w:type="spellEnd"/>
      <w:r w:rsidRPr="002E0927">
        <w:rPr>
          <w:lang w:val="en-IN"/>
        </w:rPr>
        <w:t xml:space="preserve"> = student["marks"]</w:t>
      </w:r>
    </w:p>
    <w:p w14:paraId="59011F95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        </w:t>
      </w:r>
      <w:proofErr w:type="spellStart"/>
      <w:r w:rsidRPr="002E0927">
        <w:rPr>
          <w:lang w:val="en-IN"/>
        </w:rPr>
        <w:t>highest_student</w:t>
      </w:r>
      <w:proofErr w:type="spellEnd"/>
      <w:r w:rsidRPr="002E0927">
        <w:rPr>
          <w:lang w:val="en-IN"/>
        </w:rPr>
        <w:t xml:space="preserve"> = student["name"]</w:t>
      </w:r>
    </w:p>
    <w:p w14:paraId="1B258C05" w14:textId="77777777" w:rsidR="002E0927" w:rsidRPr="002E0927" w:rsidRDefault="002E0927" w:rsidP="002E0927">
      <w:pPr>
        <w:rPr>
          <w:lang w:val="en-IN"/>
        </w:rPr>
      </w:pPr>
    </w:p>
    <w:p w14:paraId="0A795D15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print("Highest Scorer:", </w:t>
      </w:r>
      <w:proofErr w:type="spellStart"/>
      <w:r w:rsidRPr="002E0927">
        <w:rPr>
          <w:lang w:val="en-IN"/>
        </w:rPr>
        <w:t>highest_student</w:t>
      </w:r>
      <w:proofErr w:type="spellEnd"/>
      <w:r w:rsidRPr="002E0927">
        <w:rPr>
          <w:lang w:val="en-IN"/>
        </w:rPr>
        <w:t>)</w:t>
      </w:r>
    </w:p>
    <w:p w14:paraId="6CF4AA1F" w14:textId="77777777" w:rsidR="002E0927" w:rsidRDefault="002E0927" w:rsidP="002E0927">
      <w:pPr>
        <w:rPr>
          <w:lang w:val="en-IN"/>
        </w:rPr>
      </w:pPr>
      <w:r w:rsidRPr="002E0927">
        <w:rPr>
          <w:lang w:val="en-IN"/>
        </w:rPr>
        <w:t xml:space="preserve">print("Marks:", </w:t>
      </w:r>
      <w:proofErr w:type="spellStart"/>
      <w:r w:rsidRPr="002E0927">
        <w:rPr>
          <w:lang w:val="en-IN"/>
        </w:rPr>
        <w:t>highest_marks</w:t>
      </w:r>
      <w:proofErr w:type="spellEnd"/>
      <w:r w:rsidRPr="002E0927">
        <w:rPr>
          <w:lang w:val="en-IN"/>
        </w:rPr>
        <w:t>)</w:t>
      </w:r>
    </w:p>
    <w:p w14:paraId="6E12FF9C" w14:textId="77777777" w:rsidR="002E0927" w:rsidRPr="002E0927" w:rsidRDefault="002E0927" w:rsidP="002E0927">
      <w:pPr>
        <w:rPr>
          <w:lang w:val="en-IN"/>
        </w:rPr>
      </w:pPr>
    </w:p>
    <w:p w14:paraId="012F49A6" w14:textId="77777777" w:rsidR="002E0927" w:rsidRPr="002E0927" w:rsidRDefault="002E0927" w:rsidP="002E0927">
      <w:pPr>
        <w:rPr>
          <w:b/>
          <w:bCs/>
          <w:lang w:val="en-IN"/>
        </w:rPr>
      </w:pPr>
      <w:r w:rsidRPr="002E0927">
        <w:rPr>
          <w:b/>
          <w:bCs/>
          <w:lang w:val="en-IN"/>
        </w:rPr>
        <w:lastRenderedPageBreak/>
        <w:t>Output:</w:t>
      </w:r>
    </w:p>
    <w:p w14:paraId="0E290574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>Highest Scorer: Priya</w:t>
      </w:r>
    </w:p>
    <w:p w14:paraId="56C2E3B2" w14:textId="77777777" w:rsidR="002E0927" w:rsidRPr="002E0927" w:rsidRDefault="002E0927" w:rsidP="002E0927">
      <w:pPr>
        <w:rPr>
          <w:lang w:val="en-IN"/>
        </w:rPr>
      </w:pPr>
      <w:r w:rsidRPr="002E0927">
        <w:rPr>
          <w:lang w:val="en-IN"/>
        </w:rPr>
        <w:t>Marks: 92</w:t>
      </w:r>
    </w:p>
    <w:p w14:paraId="10E5E607" w14:textId="77777777" w:rsidR="002E0927" w:rsidRDefault="002E0927"/>
    <w:p w14:paraId="1101F296" w14:textId="77777777" w:rsidR="00213030" w:rsidRDefault="00000000">
      <w:pPr>
        <w:pStyle w:val="Heading1"/>
      </w:pPr>
      <w:r>
        <w:t>10. Part H – Hands-on Activity: Contact Analyzer</w:t>
      </w:r>
    </w:p>
    <w:p w14:paraId="12C40BC2" w14:textId="77777777" w:rsidR="00213030" w:rsidRDefault="00000000">
      <w:r>
        <w:t>contacts = {"Rahul": "9876543210", "Priya": "9123456780", "Arjun": "9988776655"}</w:t>
      </w:r>
    </w:p>
    <w:p w14:paraId="0603CBD9" w14:textId="77777777" w:rsidR="00213030" w:rsidRDefault="00000000">
      <w:pPr>
        <w:pStyle w:val="ListBullet"/>
      </w:pPr>
      <w:r>
        <w:t>Add a new contact.</w:t>
      </w:r>
    </w:p>
    <w:p w14:paraId="5AB00A6A" w14:textId="77777777" w:rsidR="00213030" w:rsidRDefault="00000000">
      <w:pPr>
        <w:pStyle w:val="ListBullet"/>
      </w:pPr>
      <w:r>
        <w:t>Search for a contact by name.</w:t>
      </w:r>
    </w:p>
    <w:p w14:paraId="2E8C6265" w14:textId="77777777" w:rsidR="00213030" w:rsidRDefault="00000000">
      <w:pPr>
        <w:pStyle w:val="ListBullet"/>
      </w:pPr>
      <w:r>
        <w:t>Update a phone number.</w:t>
      </w:r>
    </w:p>
    <w:p w14:paraId="5AA78705" w14:textId="77777777" w:rsidR="00213030" w:rsidRDefault="00000000">
      <w:pPr>
        <w:pStyle w:val="ListBullet"/>
      </w:pPr>
      <w:r>
        <w:t>Delete a contact.</w:t>
      </w:r>
    </w:p>
    <w:p w14:paraId="67F3ABD9" w14:textId="77777777" w:rsidR="00213030" w:rsidRDefault="00000000">
      <w:pPr>
        <w:pStyle w:val="ListBullet"/>
      </w:pPr>
      <w:r>
        <w:t>Display all contacts.</w:t>
      </w:r>
    </w:p>
    <w:p w14:paraId="1076C0C7" w14:textId="77777777" w:rsidR="002E0927" w:rsidRDefault="002E0927" w:rsidP="002E0927">
      <w:pPr>
        <w:pStyle w:val="ListBullet"/>
        <w:numPr>
          <w:ilvl w:val="0"/>
          <w:numId w:val="0"/>
        </w:numPr>
        <w:ind w:left="360"/>
      </w:pPr>
    </w:p>
    <w:p w14:paraId="104FDDDC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contacts = {</w:t>
      </w:r>
    </w:p>
    <w:p w14:paraId="62FEF37F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"Rahul": "9876543210",</w:t>
      </w:r>
    </w:p>
    <w:p w14:paraId="69D0404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"Priya": "9123456780",</w:t>
      </w:r>
    </w:p>
    <w:p w14:paraId="753EC845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"Arjun": "9988776655"</w:t>
      </w:r>
    </w:p>
    <w:p w14:paraId="0495EF2A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}</w:t>
      </w:r>
    </w:p>
    <w:p w14:paraId="0704C78C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D67FC8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1. Add a new contact</w:t>
      </w:r>
    </w:p>
    <w:p w14:paraId="7950C45A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contacts["Sneha"] = "9000012345"</w:t>
      </w:r>
    </w:p>
    <w:p w14:paraId="2A8998B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7BB3C2FF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2. Search for a contact</w:t>
      </w:r>
    </w:p>
    <w:p w14:paraId="3A4CA4C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name = "Priya"</w:t>
      </w:r>
    </w:p>
    <w:p w14:paraId="295A2EC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3C0480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if name in contacts:</w:t>
      </w:r>
    </w:p>
    <w:p w14:paraId="02980AF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print("Phone number:", contacts[name])</w:t>
      </w:r>
    </w:p>
    <w:p w14:paraId="1DE85D3A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else:</w:t>
      </w:r>
    </w:p>
    <w:p w14:paraId="764D2AD9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print("Contact not found")</w:t>
      </w:r>
    </w:p>
    <w:p w14:paraId="0971C132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C0D401A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3. Update a phone number</w:t>
      </w:r>
    </w:p>
    <w:p w14:paraId="5361145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contacts["Rahul"] = "9999999999"</w:t>
      </w:r>
    </w:p>
    <w:p w14:paraId="4E5620DA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9371D7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4. Delete a contact</w:t>
      </w:r>
    </w:p>
    <w:p w14:paraId="3272490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del contacts["Arjun"]</w:t>
      </w:r>
    </w:p>
    <w:p w14:paraId="65677EFB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4E7F584C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5. Display all contacts</w:t>
      </w:r>
    </w:p>
    <w:p w14:paraId="066B31C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print("\</w:t>
      </w:r>
      <w:proofErr w:type="spellStart"/>
      <w:r w:rsidRPr="002E0927">
        <w:rPr>
          <w:lang w:val="en-IN"/>
        </w:rPr>
        <w:t>nAll</w:t>
      </w:r>
      <w:proofErr w:type="spellEnd"/>
      <w:r w:rsidRPr="002E0927">
        <w:rPr>
          <w:lang w:val="en-IN"/>
        </w:rPr>
        <w:t xml:space="preserve"> Contacts:")</w:t>
      </w:r>
    </w:p>
    <w:p w14:paraId="596174C9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ACA268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for name, phone in </w:t>
      </w:r>
      <w:proofErr w:type="spellStart"/>
      <w:r w:rsidRPr="002E0927">
        <w:rPr>
          <w:lang w:val="en-IN"/>
        </w:rPr>
        <w:t>contacts.items</w:t>
      </w:r>
      <w:proofErr w:type="spellEnd"/>
      <w:r w:rsidRPr="002E0927">
        <w:rPr>
          <w:lang w:val="en-IN"/>
        </w:rPr>
        <w:t>():</w:t>
      </w:r>
    </w:p>
    <w:p w14:paraId="0834C4EA" w14:textId="77777777" w:rsid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print(name, ":", phone)</w:t>
      </w:r>
    </w:p>
    <w:p w14:paraId="6419EFD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B72FD80" w14:textId="236E8E34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2E0927">
        <w:rPr>
          <w:b/>
          <w:bCs/>
          <w:lang w:val="en-IN"/>
        </w:rPr>
        <w:t>Output</w:t>
      </w:r>
      <w:r>
        <w:rPr>
          <w:b/>
          <w:bCs/>
          <w:lang w:val="en-IN"/>
        </w:rPr>
        <w:t>:</w:t>
      </w:r>
    </w:p>
    <w:p w14:paraId="3574160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Phone number: 9123456780</w:t>
      </w:r>
    </w:p>
    <w:p w14:paraId="3CBCD37B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All Contacts:</w:t>
      </w:r>
    </w:p>
    <w:p w14:paraId="3309D78C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Rahul : 9999999999</w:t>
      </w:r>
    </w:p>
    <w:p w14:paraId="1B9EE2B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Priya : 9123456780</w:t>
      </w:r>
    </w:p>
    <w:p w14:paraId="396D2E1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Sneha : 9000012345</w:t>
      </w:r>
    </w:p>
    <w:p w14:paraId="0A14864B" w14:textId="77777777" w:rsidR="00213030" w:rsidRDefault="00000000">
      <w:r>
        <w:lastRenderedPageBreak/>
        <w:t>Bonus: Store phone, email, and city for each contact using a nested dictionary.</w:t>
      </w:r>
    </w:p>
    <w:p w14:paraId="50709248" w14:textId="77777777" w:rsidR="00213030" w:rsidRDefault="00000000">
      <w:pPr>
        <w:pStyle w:val="Heading1"/>
      </w:pPr>
      <w:r>
        <w:t>11. Part I – Hands-on Activity: Word Frequency Analyzer</w:t>
      </w:r>
    </w:p>
    <w:p w14:paraId="09A8C65A" w14:textId="77777777" w:rsidR="00213030" w:rsidRDefault="00000000">
      <w:r>
        <w:t>Example sentence: "python is easy and python is powerful"</w:t>
      </w:r>
    </w:p>
    <w:p w14:paraId="2ACE1747" w14:textId="77777777" w:rsidR="00213030" w:rsidRDefault="00000000">
      <w:pPr>
        <w:pStyle w:val="ListBullet"/>
      </w:pPr>
      <w:r>
        <w:t>Convert the sentence into words.</w:t>
      </w:r>
    </w:p>
    <w:p w14:paraId="3F5FDB8E" w14:textId="77777777" w:rsidR="00213030" w:rsidRDefault="00000000">
      <w:pPr>
        <w:pStyle w:val="ListBullet"/>
      </w:pPr>
      <w:r>
        <w:t>Use Counter to count each word.</w:t>
      </w:r>
    </w:p>
    <w:p w14:paraId="5B76AB7A" w14:textId="77777777" w:rsidR="00213030" w:rsidRDefault="00000000">
      <w:pPr>
        <w:pStyle w:val="ListBullet"/>
      </w:pPr>
      <w:r>
        <w:t>Display the word counts.</w:t>
      </w:r>
    </w:p>
    <w:p w14:paraId="729D5FCD" w14:textId="77777777" w:rsidR="00213030" w:rsidRDefault="00000000">
      <w:pPr>
        <w:pStyle w:val="ListBullet"/>
      </w:pPr>
      <w:r>
        <w:t>Find the most frequently used word.</w:t>
      </w:r>
    </w:p>
    <w:p w14:paraId="1A713EAD" w14:textId="77777777" w:rsidR="00213030" w:rsidRDefault="00000000">
      <w:pPr>
        <w:pStyle w:val="ListBullet"/>
      </w:pPr>
      <w:r>
        <w:t>Bonus: convert all words to lowercase before counting.</w:t>
      </w:r>
    </w:p>
    <w:p w14:paraId="59283B48" w14:textId="6FCD48A2" w:rsidR="00907A5C" w:rsidRDefault="00907A5C" w:rsidP="00907A5C">
      <w:pPr>
        <w:pStyle w:val="ListBullet"/>
        <w:numPr>
          <w:ilvl w:val="0"/>
          <w:numId w:val="0"/>
        </w:numPr>
        <w:ind w:left="360"/>
      </w:pPr>
      <w:r>
        <w:t>Code:</w:t>
      </w:r>
    </w:p>
    <w:p w14:paraId="0D73A988" w14:textId="77777777" w:rsidR="00907A5C" w:rsidRDefault="00907A5C" w:rsidP="00907A5C">
      <w:pPr>
        <w:pStyle w:val="ListBullet"/>
        <w:numPr>
          <w:ilvl w:val="0"/>
          <w:numId w:val="0"/>
        </w:numPr>
        <w:ind w:left="360"/>
      </w:pPr>
    </w:p>
    <w:p w14:paraId="780CF6B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from collections import Counter</w:t>
      </w:r>
    </w:p>
    <w:p w14:paraId="2462D4AE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7E85E236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sentence = "python is easy and python is powerful"</w:t>
      </w:r>
    </w:p>
    <w:p w14:paraId="71442B0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F3282BA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Convert to lowercase</w:t>
      </w:r>
    </w:p>
    <w:p w14:paraId="2FCE10C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sentence = </w:t>
      </w:r>
      <w:proofErr w:type="spellStart"/>
      <w:r w:rsidRPr="002E0927">
        <w:rPr>
          <w:lang w:val="en-IN"/>
        </w:rPr>
        <w:t>sentence.lower</w:t>
      </w:r>
      <w:proofErr w:type="spellEnd"/>
      <w:r w:rsidRPr="002E0927">
        <w:rPr>
          <w:lang w:val="en-IN"/>
        </w:rPr>
        <w:t>()</w:t>
      </w:r>
    </w:p>
    <w:p w14:paraId="0F66A22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F66547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Convert sentence into words</w:t>
      </w:r>
    </w:p>
    <w:p w14:paraId="43C2D423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words = </w:t>
      </w:r>
      <w:proofErr w:type="spellStart"/>
      <w:r w:rsidRPr="002E0927">
        <w:rPr>
          <w:lang w:val="en-IN"/>
        </w:rPr>
        <w:t>sentence.split</w:t>
      </w:r>
      <w:proofErr w:type="spellEnd"/>
      <w:r w:rsidRPr="002E0927">
        <w:rPr>
          <w:lang w:val="en-IN"/>
        </w:rPr>
        <w:t>()</w:t>
      </w:r>
    </w:p>
    <w:p w14:paraId="24510F12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54BBDC89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Count each word</w:t>
      </w:r>
    </w:p>
    <w:p w14:paraId="46085A0C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0927">
        <w:rPr>
          <w:lang w:val="en-IN"/>
        </w:rPr>
        <w:t>word_count</w:t>
      </w:r>
      <w:proofErr w:type="spellEnd"/>
      <w:r w:rsidRPr="002E0927">
        <w:rPr>
          <w:lang w:val="en-IN"/>
        </w:rPr>
        <w:t xml:space="preserve"> = Counter(words)</w:t>
      </w:r>
    </w:p>
    <w:p w14:paraId="497355E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68B25235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Display word counts</w:t>
      </w:r>
    </w:p>
    <w:p w14:paraId="1C08A14F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print("Word Counts:")</w:t>
      </w:r>
    </w:p>
    <w:p w14:paraId="1221165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1A61C0E6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for word, count in </w:t>
      </w:r>
      <w:proofErr w:type="spellStart"/>
      <w:r w:rsidRPr="002E0927">
        <w:rPr>
          <w:lang w:val="en-IN"/>
        </w:rPr>
        <w:t>word_count.items</w:t>
      </w:r>
      <w:proofErr w:type="spellEnd"/>
      <w:r w:rsidRPr="002E0927">
        <w:rPr>
          <w:lang w:val="en-IN"/>
        </w:rPr>
        <w:t>():</w:t>
      </w:r>
    </w:p>
    <w:p w14:paraId="3331F61F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    print(word, ":", count)</w:t>
      </w:r>
    </w:p>
    <w:p w14:paraId="1EBBD07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263835FA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# Find most frequently used word</w:t>
      </w:r>
    </w:p>
    <w:p w14:paraId="557B70C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2E0927">
        <w:rPr>
          <w:lang w:val="en-IN"/>
        </w:rPr>
        <w:t>most_common_word</w:t>
      </w:r>
      <w:proofErr w:type="spellEnd"/>
      <w:r w:rsidRPr="002E0927">
        <w:rPr>
          <w:lang w:val="en-IN"/>
        </w:rPr>
        <w:t xml:space="preserve"> = </w:t>
      </w:r>
      <w:proofErr w:type="spellStart"/>
      <w:r w:rsidRPr="002E0927">
        <w:rPr>
          <w:lang w:val="en-IN"/>
        </w:rPr>
        <w:t>word_count.most_common</w:t>
      </w:r>
      <w:proofErr w:type="spellEnd"/>
      <w:r w:rsidRPr="002E0927">
        <w:rPr>
          <w:lang w:val="en-IN"/>
        </w:rPr>
        <w:t>(1)</w:t>
      </w:r>
    </w:p>
    <w:p w14:paraId="7BA1EAD6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0DBB1991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print("\</w:t>
      </w:r>
      <w:proofErr w:type="spellStart"/>
      <w:r w:rsidRPr="002E0927">
        <w:rPr>
          <w:lang w:val="en-IN"/>
        </w:rPr>
        <w:t>nMost</w:t>
      </w:r>
      <w:proofErr w:type="spellEnd"/>
      <w:r w:rsidRPr="002E0927">
        <w:rPr>
          <w:lang w:val="en-IN"/>
        </w:rPr>
        <w:t xml:space="preserve"> Frequent Word:", </w:t>
      </w:r>
      <w:proofErr w:type="spellStart"/>
      <w:r w:rsidRPr="002E0927">
        <w:rPr>
          <w:lang w:val="en-IN"/>
        </w:rPr>
        <w:t>most_common_word</w:t>
      </w:r>
      <w:proofErr w:type="spellEnd"/>
      <w:r w:rsidRPr="002E0927">
        <w:rPr>
          <w:lang w:val="en-IN"/>
        </w:rPr>
        <w:t>[0][0])</w:t>
      </w:r>
    </w:p>
    <w:p w14:paraId="5DD09309" w14:textId="77777777" w:rsid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 xml:space="preserve">print("Frequency:", </w:t>
      </w:r>
      <w:proofErr w:type="spellStart"/>
      <w:r w:rsidRPr="002E0927">
        <w:rPr>
          <w:lang w:val="en-IN"/>
        </w:rPr>
        <w:t>most_common_word</w:t>
      </w:r>
      <w:proofErr w:type="spellEnd"/>
      <w:r w:rsidRPr="002E0927">
        <w:rPr>
          <w:lang w:val="en-IN"/>
        </w:rPr>
        <w:t>[0][1])</w:t>
      </w:r>
    </w:p>
    <w:p w14:paraId="4B71FBA8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25A5A56D" w14:textId="6ED03186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2E0927">
        <w:rPr>
          <w:b/>
          <w:bCs/>
          <w:lang w:val="en-IN"/>
        </w:rPr>
        <w:t>Output</w:t>
      </w:r>
      <w:r>
        <w:rPr>
          <w:b/>
          <w:bCs/>
          <w:lang w:val="en-IN"/>
        </w:rPr>
        <w:t>:</w:t>
      </w:r>
    </w:p>
    <w:p w14:paraId="5EC80250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Word Counts:</w:t>
      </w:r>
    </w:p>
    <w:p w14:paraId="3A0DAE59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python : 2</w:t>
      </w:r>
    </w:p>
    <w:p w14:paraId="39E66CC4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is : 2</w:t>
      </w:r>
    </w:p>
    <w:p w14:paraId="57E76C46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easy : 1</w:t>
      </w:r>
    </w:p>
    <w:p w14:paraId="6431A7CC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and : 1</w:t>
      </w:r>
    </w:p>
    <w:p w14:paraId="5FFF2C4D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powerful : 1</w:t>
      </w:r>
    </w:p>
    <w:p w14:paraId="5B537517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2BBFDB82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Most Frequent Word: python</w:t>
      </w:r>
    </w:p>
    <w:p w14:paraId="7A54D022" w14:textId="77777777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2E0927">
        <w:rPr>
          <w:lang w:val="en-IN"/>
        </w:rPr>
        <w:t>Frequency: 2</w:t>
      </w:r>
    </w:p>
    <w:p w14:paraId="22C19440" w14:textId="7404D7EF" w:rsidR="002E0927" w:rsidRPr="002E0927" w:rsidRDefault="002E0927" w:rsidP="002E0927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</w:p>
    <w:p w14:paraId="127C6F86" w14:textId="77777777" w:rsidR="002E0927" w:rsidRDefault="002E0927" w:rsidP="00907A5C">
      <w:pPr>
        <w:pStyle w:val="ListBullet"/>
        <w:numPr>
          <w:ilvl w:val="0"/>
          <w:numId w:val="0"/>
        </w:numPr>
        <w:ind w:left="360"/>
      </w:pPr>
    </w:p>
    <w:p w14:paraId="057E286D" w14:textId="77777777" w:rsidR="00213030" w:rsidRDefault="00000000">
      <w:pPr>
        <w:pStyle w:val="Heading1"/>
      </w:pPr>
      <w:r>
        <w:lastRenderedPageBreak/>
        <w:t>12. Part J – Explain in Your Own Words</w:t>
      </w:r>
    </w:p>
    <w:p w14:paraId="53E18C34" w14:textId="77777777" w:rsidR="00213030" w:rsidRDefault="00000000">
      <w:r>
        <w:t>1. What is a dictionary?</w:t>
      </w:r>
    </w:p>
    <w:p w14:paraId="0ECC7FFC" w14:textId="4BEB81B6" w:rsidR="00213030" w:rsidRDefault="00000000">
      <w:r>
        <w:t xml:space="preserve">Answer: </w:t>
      </w:r>
      <w:r w:rsidR="000D7698">
        <w:t>A dictionary is a python data structure that stores data in key-value pairs.</w:t>
      </w:r>
    </w:p>
    <w:p w14:paraId="565698E6" w14:textId="77777777" w:rsidR="00213030" w:rsidRDefault="00000000">
      <w:r>
        <w:t>2. What is a key-value pair?</w:t>
      </w:r>
    </w:p>
    <w:p w14:paraId="53348BCA" w14:textId="145B46ED" w:rsidR="00213030" w:rsidRDefault="00000000">
      <w:r>
        <w:t xml:space="preserve">Answer: </w:t>
      </w:r>
      <w:r w:rsidR="000D7698">
        <w:t>a key-value pairs consists of a key used to identify data and a value that stores the actual information.</w:t>
      </w:r>
    </w:p>
    <w:p w14:paraId="604E4AA8" w14:textId="3AED77C2" w:rsidR="00907A5C" w:rsidRDefault="00907A5C">
      <w:r>
        <w:t>Ex: “</w:t>
      </w:r>
      <w:proofErr w:type="spellStart"/>
      <w:r>
        <w:t>name”:”Sujatha</w:t>
      </w:r>
      <w:proofErr w:type="spellEnd"/>
      <w:r>
        <w:t>”.</w:t>
      </w:r>
    </w:p>
    <w:p w14:paraId="21E3B53A" w14:textId="77777777" w:rsidR="00213030" w:rsidRDefault="00000000">
      <w:r>
        <w:t>3. Why are dictionaries useful?</w:t>
      </w:r>
    </w:p>
    <w:p w14:paraId="37AC3AAD" w14:textId="65DBA084" w:rsidR="00213030" w:rsidRDefault="00000000">
      <w:r>
        <w:t xml:space="preserve">Answer: </w:t>
      </w:r>
      <w:r w:rsidR="00907A5C">
        <w:t>dictionaries are useful because they allow us to store and quickly access data using meaningful keys.</w:t>
      </w:r>
    </w:p>
    <w:p w14:paraId="6553D90F" w14:textId="77777777" w:rsidR="00213030" w:rsidRDefault="00000000">
      <w:r>
        <w:t>4. What is a nested dictionary?</w:t>
      </w:r>
    </w:p>
    <w:p w14:paraId="5CBB08F6" w14:textId="7A63DD7E" w:rsidR="00213030" w:rsidRDefault="00000000">
      <w:r>
        <w:t xml:space="preserve">Answer: </w:t>
      </w:r>
      <w:r w:rsidR="00907A5C">
        <w:t>A nested dictionary is a dictionary inside another dictionary. It is useful for storing related and organized data.</w:t>
      </w:r>
    </w:p>
    <w:p w14:paraId="0E53B085" w14:textId="77777777" w:rsidR="00213030" w:rsidRDefault="00000000">
      <w:r>
        <w:t>5. Why is Counter useful?</w:t>
      </w:r>
    </w:p>
    <w:p w14:paraId="3BA7880D" w14:textId="71CC5EA2" w:rsidR="00213030" w:rsidRDefault="00000000">
      <w:r>
        <w:t xml:space="preserve">Answer: </w:t>
      </w:r>
      <w:r w:rsidR="00907A5C">
        <w:t>counter is useful for counting how many times each item appears, such as counting words in a sentence.</w:t>
      </w:r>
    </w:p>
    <w:p w14:paraId="251B3B3B" w14:textId="77777777" w:rsidR="00213030" w:rsidRDefault="00000000">
      <w:r>
        <w:t>6. What is a comprehension?</w:t>
      </w:r>
    </w:p>
    <w:p w14:paraId="20BC1E7A" w14:textId="762995CC" w:rsidR="00213030" w:rsidRDefault="00000000">
      <w:r>
        <w:t xml:space="preserve">Answer: </w:t>
      </w:r>
      <w:r w:rsidR="00907A5C">
        <w:t xml:space="preserve">A comprehension is a short and simple way to create a list, </w:t>
      </w:r>
      <w:proofErr w:type="spellStart"/>
      <w:r w:rsidR="00907A5C">
        <w:t>dictionary,or</w:t>
      </w:r>
      <w:proofErr w:type="spellEnd"/>
      <w:r w:rsidR="00907A5C">
        <w:t xml:space="preserve"> set using a loop and optional condition.</w:t>
      </w:r>
    </w:p>
    <w:p w14:paraId="6BE9F234" w14:textId="77777777" w:rsidR="00213030" w:rsidRDefault="00000000">
      <w:r>
        <w:t>7. What is the difference between a normal loop and a comprehension?</w:t>
      </w:r>
    </w:p>
    <w:p w14:paraId="08FDA476" w14:textId="1125E9E5" w:rsidR="00213030" w:rsidRDefault="00000000">
      <w:r>
        <w:t>Answe</w:t>
      </w:r>
      <w:r w:rsidR="00907A5C">
        <w:t>r: A normal loop uses multiple lines to perform an operation, while a comprehension can perform the same operation in one concise line.</w:t>
      </w:r>
    </w:p>
    <w:p w14:paraId="059B082E" w14:textId="77777777" w:rsidR="00213030" w:rsidRDefault="00000000">
      <w:r>
        <w:t>8. When would you use a dictionary instead of a list?</w:t>
      </w:r>
    </w:p>
    <w:p w14:paraId="279580DD" w14:textId="5A0497CB" w:rsidR="00213030" w:rsidRDefault="00000000">
      <w:r>
        <w:t xml:space="preserve">Answer: </w:t>
      </w:r>
      <w:r w:rsidR="00907A5C" w:rsidRPr="00907A5C">
        <w:t>I would use a dictionary when I need to store and access data using names or keys, while I would use a list when the order of items or positions is more important.</w:t>
      </w:r>
    </w:p>
    <w:p w14:paraId="2D7D61F2" w14:textId="77777777" w:rsidR="00213030" w:rsidRDefault="00000000">
      <w:pPr>
        <w:pStyle w:val="Heading1"/>
      </w:pPr>
      <w:r>
        <w:t>13. Student Submission Checklist</w:t>
      </w:r>
    </w:p>
    <w:p w14:paraId="3E235B94" w14:textId="77777777" w:rsidR="00213030" w:rsidRDefault="00000000">
      <w:pPr>
        <w:pStyle w:val="ListBullet"/>
      </w:pPr>
      <w:r>
        <w:t>I practiced dictionary creation and access.</w:t>
      </w:r>
    </w:p>
    <w:p w14:paraId="6D7D0E5C" w14:textId="77777777" w:rsidR="00213030" w:rsidRDefault="00000000">
      <w:pPr>
        <w:pStyle w:val="ListBullet"/>
      </w:pPr>
      <w:r>
        <w:t>I used dictionary methods.</w:t>
      </w:r>
    </w:p>
    <w:p w14:paraId="719CD834" w14:textId="77777777" w:rsidR="00213030" w:rsidRDefault="00000000">
      <w:pPr>
        <w:pStyle w:val="ListBullet"/>
      </w:pPr>
      <w:r>
        <w:t>I practiced nested dictionaries.</w:t>
      </w:r>
    </w:p>
    <w:p w14:paraId="291F3B9A" w14:textId="77777777" w:rsidR="00213030" w:rsidRDefault="00000000">
      <w:pPr>
        <w:pStyle w:val="ListBullet"/>
      </w:pPr>
      <w:r>
        <w:t>I used Counter.</w:t>
      </w:r>
    </w:p>
    <w:p w14:paraId="2E3E4E66" w14:textId="77777777" w:rsidR="00213030" w:rsidRDefault="00000000">
      <w:pPr>
        <w:pStyle w:val="ListBullet"/>
      </w:pPr>
      <w:r>
        <w:t>I practiced comprehensions.</w:t>
      </w:r>
    </w:p>
    <w:p w14:paraId="27527586" w14:textId="77777777" w:rsidR="00213030" w:rsidRDefault="00000000">
      <w:pPr>
        <w:pStyle w:val="ListBullet"/>
      </w:pPr>
      <w:r>
        <w:t>I fixed the debugging problems.</w:t>
      </w:r>
    </w:p>
    <w:p w14:paraId="217360AF" w14:textId="77777777" w:rsidR="00213030" w:rsidRDefault="00000000">
      <w:pPr>
        <w:pStyle w:val="ListBullet"/>
      </w:pPr>
      <w:r>
        <w:t>I completed the Student Analyzer.</w:t>
      </w:r>
    </w:p>
    <w:p w14:paraId="6250EC98" w14:textId="77777777" w:rsidR="00213030" w:rsidRDefault="00000000">
      <w:pPr>
        <w:pStyle w:val="ListBullet"/>
      </w:pPr>
      <w:r>
        <w:t>I completed the Contact Analyzer.</w:t>
      </w:r>
    </w:p>
    <w:p w14:paraId="559166F3" w14:textId="77777777" w:rsidR="00213030" w:rsidRDefault="00000000">
      <w:pPr>
        <w:pStyle w:val="ListBullet"/>
      </w:pPr>
      <w:r>
        <w:t>I completed the Word Frequency Analyzer.</w:t>
      </w:r>
    </w:p>
    <w:p w14:paraId="4627490D" w14:textId="77777777" w:rsidR="00213030" w:rsidRDefault="00000000">
      <w:pPr>
        <w:pStyle w:val="ListBullet"/>
      </w:pPr>
      <w:r>
        <w:t>I explained the concepts in my own words.</w:t>
      </w:r>
    </w:p>
    <w:p w14:paraId="6C2A4A37" w14:textId="77777777" w:rsidR="00213030" w:rsidRDefault="00000000">
      <w:pPr>
        <w:pStyle w:val="ListBullet"/>
      </w:pPr>
      <w:r>
        <w:t>My notebook runs without major errors.</w:t>
      </w:r>
    </w:p>
    <w:p w14:paraId="2D6E1FA9" w14:textId="77777777" w:rsidR="00213030" w:rsidRDefault="00000000">
      <w:pPr>
        <w:pStyle w:val="Heading1"/>
      </w:pPr>
      <w:r>
        <w:lastRenderedPageBreak/>
        <w:t>14. After This Assignment, You Should Be Able To</w:t>
      </w:r>
    </w:p>
    <w:p w14:paraId="74C15DA6" w14:textId="77777777" w:rsidR="00213030" w:rsidRDefault="00000000">
      <w:pPr>
        <w:pStyle w:val="ListBullet"/>
      </w:pPr>
      <w:r>
        <w:t>Store structured information using dictionaries.</w:t>
      </w:r>
    </w:p>
    <w:p w14:paraId="39329F8B" w14:textId="77777777" w:rsidR="00213030" w:rsidRDefault="00000000">
      <w:pPr>
        <w:pStyle w:val="ListBullet"/>
      </w:pPr>
      <w:r>
        <w:t>Access and update dictionary values.</w:t>
      </w:r>
    </w:p>
    <w:p w14:paraId="661F633F" w14:textId="77777777" w:rsidR="00213030" w:rsidRDefault="00000000">
      <w:pPr>
        <w:pStyle w:val="ListBullet"/>
      </w:pPr>
      <w:r>
        <w:t>Work with nested dictionaries.</w:t>
      </w:r>
    </w:p>
    <w:p w14:paraId="5D2F5A3A" w14:textId="77777777" w:rsidR="00213030" w:rsidRDefault="00000000">
      <w:pPr>
        <w:pStyle w:val="ListBullet"/>
      </w:pPr>
      <w:r>
        <w:t>Count repeated values using Counter.</w:t>
      </w:r>
    </w:p>
    <w:p w14:paraId="7CA543F3" w14:textId="77777777" w:rsidR="00213030" w:rsidRDefault="00000000">
      <w:pPr>
        <w:pStyle w:val="ListBullet"/>
      </w:pPr>
      <w:r>
        <w:t>Create lists and dictionaries using comprehensions.</w:t>
      </w:r>
    </w:p>
    <w:p w14:paraId="6B2CBC28" w14:textId="77777777" w:rsidR="00213030" w:rsidRDefault="00000000">
      <w:pPr>
        <w:pStyle w:val="ListBullet"/>
      </w:pPr>
      <w:r>
        <w:t>Choose dictionaries when data is naturally represented as key-value pairs.</w:t>
      </w:r>
    </w:p>
    <w:p w14:paraId="2E3B468A" w14:textId="77777777" w:rsidR="00213030" w:rsidRDefault="00000000">
      <w:pPr>
        <w:pStyle w:val="ListBullet"/>
      </w:pPr>
      <w:r>
        <w:t>Build small real-world data analyzers.</w:t>
      </w:r>
    </w:p>
    <w:p w14:paraId="330DE749" w14:textId="77777777" w:rsidR="00213030" w:rsidRDefault="00000000">
      <w:pPr>
        <w:jc w:val="center"/>
      </w:pPr>
      <w:r>
        <w:rPr>
          <w:b/>
        </w:rPr>
        <w:t>Key Principle: Don't just learn dictionary syntax. Learn how to organize, search, update, and analyze data.</w:t>
      </w:r>
    </w:p>
    <w:sectPr w:rsidR="0021303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476F7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018348">
    <w:abstractNumId w:val="8"/>
  </w:num>
  <w:num w:numId="2" w16cid:durableId="1355960611">
    <w:abstractNumId w:val="6"/>
  </w:num>
  <w:num w:numId="3" w16cid:durableId="641422881">
    <w:abstractNumId w:val="5"/>
  </w:num>
  <w:num w:numId="4" w16cid:durableId="1226719136">
    <w:abstractNumId w:val="4"/>
  </w:num>
  <w:num w:numId="5" w16cid:durableId="1661032952">
    <w:abstractNumId w:val="7"/>
  </w:num>
  <w:num w:numId="6" w16cid:durableId="803280078">
    <w:abstractNumId w:val="3"/>
  </w:num>
  <w:num w:numId="7" w16cid:durableId="1812821202">
    <w:abstractNumId w:val="2"/>
  </w:num>
  <w:num w:numId="8" w16cid:durableId="1990355347">
    <w:abstractNumId w:val="1"/>
  </w:num>
  <w:num w:numId="9" w16cid:durableId="776291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698"/>
    <w:rsid w:val="001324BF"/>
    <w:rsid w:val="0015074B"/>
    <w:rsid w:val="001A758F"/>
    <w:rsid w:val="00213030"/>
    <w:rsid w:val="0029639D"/>
    <w:rsid w:val="002E0927"/>
    <w:rsid w:val="00326F90"/>
    <w:rsid w:val="007578F0"/>
    <w:rsid w:val="00811A55"/>
    <w:rsid w:val="00843738"/>
    <w:rsid w:val="00907A5C"/>
    <w:rsid w:val="00A24F52"/>
    <w:rsid w:val="00AA1D8D"/>
    <w:rsid w:val="00AC6AB7"/>
    <w:rsid w:val="00B47730"/>
    <w:rsid w:val="00BE1B04"/>
    <w:rsid w:val="00CB0664"/>
    <w:rsid w:val="00DA68F1"/>
    <w:rsid w:val="00F75980"/>
    <w:rsid w:val="00FB57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43F6F"/>
  <w14:defaultImageDpi w14:val="300"/>
  <w15:docId w15:val="{188F4645-DB3F-435E-AD11-45976786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x14rh7hd">
    <w:name w:val="x14rh7hd"/>
    <w:basedOn w:val="DefaultParagraphFont"/>
    <w:rsid w:val="007578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1795</Words>
  <Characters>10232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KUNDURU VENKATRAO</cp:lastModifiedBy>
  <cp:revision>4</cp:revision>
  <dcterms:created xsi:type="dcterms:W3CDTF">2013-12-23T23:15:00Z</dcterms:created>
  <dcterms:modified xsi:type="dcterms:W3CDTF">2026-10-07T07:18:00Z</dcterms:modified>
  <cp:category/>
</cp:coreProperties>
</file>