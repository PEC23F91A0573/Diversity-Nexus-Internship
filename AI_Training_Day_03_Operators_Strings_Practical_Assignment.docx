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5F34" w14:textId="77777777" w:rsidR="00524FC7" w:rsidRDefault="00000000">
      <w:pPr>
        <w:jc w:val="center"/>
      </w:pPr>
      <w:r>
        <w:rPr>
          <w:b/>
          <w:sz w:val="44"/>
        </w:rPr>
        <w:t>AI TRAINING – DAY 3 ASSIGNMENT</w:t>
      </w:r>
    </w:p>
    <w:p w14:paraId="4ABC32BE" w14:textId="77777777" w:rsidR="00524FC7" w:rsidRDefault="00000000">
      <w:pPr>
        <w:jc w:val="center"/>
      </w:pPr>
      <w:r>
        <w:rPr>
          <w:b/>
          <w:sz w:val="28"/>
        </w:rPr>
        <w:t>Python Operators &amp; Strings: Manipulate → Extract → Clean → Format</w:t>
      </w:r>
    </w:p>
    <w:p w14:paraId="30F38F99" w14:textId="77777777" w:rsidR="00524FC7" w:rsidRDefault="00000000">
      <w:pPr>
        <w:jc w:val="center"/>
      </w:pPr>
      <w:r>
        <w:rPr>
          <w:i/>
        </w:rPr>
        <w:t>Practical + MCQ + Debugging + String Utility Project</w:t>
      </w:r>
    </w:p>
    <w:p w14:paraId="0AD89BA1" w14:textId="77777777" w:rsidR="00524FC7" w:rsidRDefault="00000000">
      <w:pPr>
        <w:pStyle w:val="Heading1"/>
      </w:pPr>
      <w:r>
        <w:t>1. Learning Goals</w:t>
      </w:r>
    </w:p>
    <w:p w14:paraId="32D7280F" w14:textId="77777777" w:rsidR="00524FC7" w:rsidRDefault="00000000">
      <w:pPr>
        <w:pStyle w:val="ListBullet"/>
      </w:pPr>
      <w:r>
        <w:t>Understand arithmetic, comparison, logical, assignment and membership operators.</w:t>
      </w:r>
    </w:p>
    <w:p w14:paraId="0328A69D" w14:textId="77777777" w:rsidR="00524FC7" w:rsidRDefault="00000000">
      <w:pPr>
        <w:pStyle w:val="ListBullet"/>
      </w:pPr>
      <w:r>
        <w:t>Understand strings, indexing, slicing and common string methods.</w:t>
      </w:r>
    </w:p>
    <w:p w14:paraId="498C7C5F" w14:textId="77777777" w:rsidR="00524FC7" w:rsidRDefault="00000000">
      <w:pPr>
        <w:pStyle w:val="ListBullet"/>
      </w:pPr>
      <w:r>
        <w:t>Use f-strings to create readable dynamic output.</w:t>
      </w:r>
    </w:p>
    <w:p w14:paraId="2D8C3037" w14:textId="77777777" w:rsidR="00524FC7" w:rsidRDefault="00000000">
      <w:pPr>
        <w:pStyle w:val="ListBullet"/>
      </w:pPr>
      <w:r>
        <w:t>Identify common operator and string errors.</w:t>
      </w:r>
    </w:p>
    <w:p w14:paraId="76228771" w14:textId="77777777" w:rsidR="00524FC7" w:rsidRDefault="00000000">
      <w:pPr>
        <w:pStyle w:val="ListBullet"/>
      </w:pPr>
      <w:r>
        <w:t>Combine all topics to build a practical text utility.</w:t>
      </w:r>
    </w:p>
    <w:p w14:paraId="25B2F59C" w14:textId="77777777" w:rsidR="00524FC7" w:rsidRDefault="00000000">
      <w:pPr>
        <w:pStyle w:val="ListBullet"/>
      </w:pPr>
      <w:r>
        <w:t>Explain your solution in your own words.</w:t>
      </w:r>
    </w:p>
    <w:p w14:paraId="5D852960" w14:textId="77777777" w:rsidR="00524FC7" w:rsidRDefault="00000000">
      <w:pPr>
        <w:pStyle w:val="Heading1"/>
      </w:pPr>
      <w:r>
        <w:t>2. Assignment Rules</w:t>
      </w:r>
    </w:p>
    <w:p w14:paraId="5891418F" w14:textId="77777777" w:rsidR="00524FC7" w:rsidRDefault="00000000">
      <w:pPr>
        <w:pStyle w:val="ListBullet"/>
      </w:pPr>
      <w:r>
        <w:t>Type the programs yourself. Do not copy complete solutions.</w:t>
      </w:r>
    </w:p>
    <w:p w14:paraId="578CE430" w14:textId="77777777" w:rsidR="00524FC7" w:rsidRDefault="00000000">
      <w:pPr>
        <w:pStyle w:val="ListBullet"/>
      </w:pPr>
      <w:r>
        <w:t>Before running code, predict the output.</w:t>
      </w:r>
    </w:p>
    <w:p w14:paraId="531AEC17" w14:textId="77777777" w:rsidR="00524FC7" w:rsidRDefault="00000000">
      <w:pPr>
        <w:pStyle w:val="ListBullet"/>
      </w:pPr>
      <w:r>
        <w:t>Test strings with spaces, uppercase/lowercase, empty input and unexpected input.</w:t>
      </w:r>
    </w:p>
    <w:p w14:paraId="4AE0025A" w14:textId="77777777" w:rsidR="00524FC7" w:rsidRDefault="00000000">
      <w:pPr>
        <w:pStyle w:val="ListBullet"/>
      </w:pPr>
      <w:r>
        <w:t>You may use AI to explain a concept or error after attempting it yourself.</w:t>
      </w:r>
    </w:p>
    <w:p w14:paraId="0EC701ED" w14:textId="77777777" w:rsidR="00524FC7" w:rsidRDefault="00000000">
      <w:pPr>
        <w:pStyle w:val="ListBullet"/>
      </w:pPr>
      <w:r>
        <w:t>For every practical problem write Input → Processing → Output.</w:t>
      </w:r>
    </w:p>
    <w:p w14:paraId="03A1A2AA" w14:textId="77777777" w:rsidR="00524FC7" w:rsidRDefault="00000000">
      <w:pPr>
        <w:pStyle w:val="ListBullet"/>
      </w:pPr>
      <w:r>
        <w:t>Keep at least one error you faced and explain how you fixed it.</w:t>
      </w:r>
    </w:p>
    <w:p w14:paraId="6AEA04C2" w14:textId="77777777" w:rsidR="00524FC7" w:rsidRDefault="00000000">
      <w:pPr>
        <w:pStyle w:val="Heading1"/>
      </w:pPr>
      <w:r>
        <w:t>3. Part A – Operators Exploration</w:t>
      </w:r>
    </w:p>
    <w:p w14:paraId="2EC57EBD" w14:textId="77777777" w:rsidR="00524FC7" w:rsidRDefault="00000000">
      <w:r>
        <w:t>Create operators.py and experiment with each group. Write at least 2 examples for every group.</w:t>
      </w:r>
    </w:p>
    <w:tbl>
      <w:tblPr>
        <w:tblStyle w:val="TableGrid"/>
        <w:tblW w:w="0" w:type="auto"/>
        <w:tblLook w:val="04A0" w:firstRow="1" w:lastRow="0" w:firstColumn="1" w:lastColumn="0" w:noHBand="0" w:noVBand="1"/>
      </w:tblPr>
      <w:tblGrid>
        <w:gridCol w:w="5112"/>
        <w:gridCol w:w="5112"/>
      </w:tblGrid>
      <w:tr w:rsidR="00524FC7" w14:paraId="4B580165" w14:textId="77777777">
        <w:tc>
          <w:tcPr>
            <w:tcW w:w="5112" w:type="dxa"/>
          </w:tcPr>
          <w:p w14:paraId="699BE0AA" w14:textId="77777777" w:rsidR="00524FC7" w:rsidRDefault="00000000">
            <w:r>
              <w:t>Operator group</w:t>
            </w:r>
          </w:p>
        </w:tc>
        <w:tc>
          <w:tcPr>
            <w:tcW w:w="5112" w:type="dxa"/>
          </w:tcPr>
          <w:p w14:paraId="1C06C8F4" w14:textId="77777777" w:rsidR="00524FC7" w:rsidRDefault="00000000">
            <w:r>
              <w:t>Operators / your observation</w:t>
            </w:r>
          </w:p>
        </w:tc>
      </w:tr>
      <w:tr w:rsidR="00524FC7" w14:paraId="2CBF41C6" w14:textId="77777777">
        <w:tc>
          <w:tcPr>
            <w:tcW w:w="5112" w:type="dxa"/>
          </w:tcPr>
          <w:p w14:paraId="0A3A67D8" w14:textId="77777777" w:rsidR="00524FC7" w:rsidRDefault="00000000">
            <w:r>
              <w:t>Arithmetic</w:t>
            </w:r>
          </w:p>
        </w:tc>
        <w:tc>
          <w:tcPr>
            <w:tcW w:w="5112" w:type="dxa"/>
          </w:tcPr>
          <w:p w14:paraId="7DAE8F60" w14:textId="27FC5913" w:rsidR="00524FC7" w:rsidRDefault="00000000">
            <w:r>
              <w:t>+  -  *  /  //  %  **</w:t>
            </w:r>
            <w:r>
              <w:br/>
              <w:t xml:space="preserve">Observation: </w:t>
            </w:r>
            <w:r w:rsidR="00A34D14">
              <w:t>Arithmetic operators are used to perform mathematical calculations.</w:t>
            </w:r>
          </w:p>
        </w:tc>
      </w:tr>
      <w:tr w:rsidR="00524FC7" w14:paraId="15DCA30B" w14:textId="77777777">
        <w:tc>
          <w:tcPr>
            <w:tcW w:w="5112" w:type="dxa"/>
          </w:tcPr>
          <w:p w14:paraId="404B11FC" w14:textId="77777777" w:rsidR="00524FC7" w:rsidRDefault="00000000">
            <w:r>
              <w:t>Comparison</w:t>
            </w:r>
          </w:p>
        </w:tc>
        <w:tc>
          <w:tcPr>
            <w:tcW w:w="5112" w:type="dxa"/>
          </w:tcPr>
          <w:p w14:paraId="1AFDCE36" w14:textId="2B2C4F6F" w:rsidR="00524FC7" w:rsidRDefault="00000000">
            <w:r>
              <w:t>==  !=  &gt;  &lt;  &gt;=  &lt;=</w:t>
            </w:r>
            <w:r>
              <w:br/>
              <w:t xml:space="preserve">Observation: </w:t>
            </w:r>
            <w:r w:rsidR="00A34D14">
              <w:t>comparison operators compare two values and return True or False.</w:t>
            </w:r>
          </w:p>
        </w:tc>
      </w:tr>
      <w:tr w:rsidR="00524FC7" w14:paraId="5DDF4657" w14:textId="77777777">
        <w:tc>
          <w:tcPr>
            <w:tcW w:w="5112" w:type="dxa"/>
          </w:tcPr>
          <w:p w14:paraId="4C67A407" w14:textId="77777777" w:rsidR="00524FC7" w:rsidRDefault="00000000">
            <w:r>
              <w:t>Logical</w:t>
            </w:r>
          </w:p>
        </w:tc>
        <w:tc>
          <w:tcPr>
            <w:tcW w:w="5112" w:type="dxa"/>
          </w:tcPr>
          <w:p w14:paraId="3F0C81E0" w14:textId="4D47C104" w:rsidR="00524FC7" w:rsidRDefault="00000000">
            <w:r>
              <w:t>and  or  not</w:t>
            </w:r>
            <w:r>
              <w:br/>
              <w:t xml:space="preserve">Observation: </w:t>
            </w:r>
            <w:r w:rsidR="00A34D14">
              <w:t>Logical operators combine or reverse conditions and return True or False.</w:t>
            </w:r>
          </w:p>
        </w:tc>
      </w:tr>
      <w:tr w:rsidR="00524FC7" w14:paraId="62D5C79A" w14:textId="77777777">
        <w:tc>
          <w:tcPr>
            <w:tcW w:w="5112" w:type="dxa"/>
          </w:tcPr>
          <w:p w14:paraId="599A5AE2" w14:textId="77777777" w:rsidR="00524FC7" w:rsidRDefault="00000000">
            <w:r>
              <w:t>Assignment</w:t>
            </w:r>
          </w:p>
        </w:tc>
        <w:tc>
          <w:tcPr>
            <w:tcW w:w="5112" w:type="dxa"/>
          </w:tcPr>
          <w:p w14:paraId="119D83CB" w14:textId="670F3228" w:rsidR="00524FC7" w:rsidRDefault="00000000">
            <w:r>
              <w:t>=  +=  -=  *=  /=</w:t>
            </w:r>
            <w:r>
              <w:br/>
              <w:t xml:space="preserve">Observation: </w:t>
            </w:r>
            <w:r w:rsidR="00A34D14">
              <w:t>Assignment operators assign and update values in a variable.</w:t>
            </w:r>
          </w:p>
        </w:tc>
      </w:tr>
      <w:tr w:rsidR="00524FC7" w14:paraId="14DA01C2" w14:textId="77777777">
        <w:tc>
          <w:tcPr>
            <w:tcW w:w="5112" w:type="dxa"/>
          </w:tcPr>
          <w:p w14:paraId="3E575C60" w14:textId="77777777" w:rsidR="00524FC7" w:rsidRDefault="00000000">
            <w:r>
              <w:t>Membership</w:t>
            </w:r>
          </w:p>
        </w:tc>
        <w:tc>
          <w:tcPr>
            <w:tcW w:w="5112" w:type="dxa"/>
          </w:tcPr>
          <w:p w14:paraId="387FAB43" w14:textId="0F92CF1E" w:rsidR="00524FC7" w:rsidRDefault="00000000">
            <w:r>
              <w:t>in  /  not in</w:t>
            </w:r>
            <w:r>
              <w:br/>
              <w:t>Observation</w:t>
            </w:r>
            <w:r w:rsidR="00A34D14">
              <w:t>: Membership operators check whether a value exists in a sequence.</w:t>
            </w:r>
          </w:p>
        </w:tc>
      </w:tr>
    </w:tbl>
    <w:p w14:paraId="3EE77F78" w14:textId="5559157C" w:rsidR="00A34D14" w:rsidRDefault="003F0502">
      <w:pPr>
        <w:pStyle w:val="Heading1"/>
      </w:pPr>
      <w:r w:rsidRPr="003F0502">
        <w:lastRenderedPageBreak/>
        <w:drawing>
          <wp:inline distT="0" distB="0" distL="0" distR="0" wp14:anchorId="559A29CF" wp14:editId="0A27CBCA">
            <wp:extent cx="6492240" cy="4669790"/>
            <wp:effectExtent l="0" t="0" r="3810" b="0"/>
            <wp:docPr id="15319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78458" name=""/>
                    <pic:cNvPicPr/>
                  </pic:nvPicPr>
                  <pic:blipFill>
                    <a:blip r:embed="rId6"/>
                    <a:stretch>
                      <a:fillRect/>
                    </a:stretch>
                  </pic:blipFill>
                  <pic:spPr>
                    <a:xfrm>
                      <a:off x="0" y="0"/>
                      <a:ext cx="6492240" cy="4669790"/>
                    </a:xfrm>
                    <a:prstGeom prst="rect">
                      <a:avLst/>
                    </a:prstGeom>
                  </pic:spPr>
                </pic:pic>
              </a:graphicData>
            </a:graphic>
          </wp:inline>
        </w:drawing>
      </w:r>
    </w:p>
    <w:p w14:paraId="6301C9F6" w14:textId="644D048E" w:rsidR="003F0502" w:rsidRPr="003F0502" w:rsidRDefault="003F0502" w:rsidP="003F0502">
      <w:r w:rsidRPr="003F0502">
        <w:drawing>
          <wp:inline distT="0" distB="0" distL="0" distR="0" wp14:anchorId="79B4AA07" wp14:editId="2D828664">
            <wp:extent cx="6492240" cy="3543300"/>
            <wp:effectExtent l="0" t="0" r="3810" b="0"/>
            <wp:docPr id="2855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100" name=""/>
                    <pic:cNvPicPr/>
                  </pic:nvPicPr>
                  <pic:blipFill>
                    <a:blip r:embed="rId7"/>
                    <a:stretch>
                      <a:fillRect/>
                    </a:stretch>
                  </pic:blipFill>
                  <pic:spPr>
                    <a:xfrm>
                      <a:off x="0" y="0"/>
                      <a:ext cx="6492240" cy="3543300"/>
                    </a:xfrm>
                    <a:prstGeom prst="rect">
                      <a:avLst/>
                    </a:prstGeom>
                  </pic:spPr>
                </pic:pic>
              </a:graphicData>
            </a:graphic>
          </wp:inline>
        </w:drawing>
      </w:r>
    </w:p>
    <w:p w14:paraId="2A2A3F6C" w14:textId="5AABAE1D" w:rsidR="003F0502" w:rsidRDefault="003F0502" w:rsidP="003F0502">
      <w:r w:rsidRPr="003F0502">
        <w:lastRenderedPageBreak/>
        <w:drawing>
          <wp:inline distT="0" distB="0" distL="0" distR="0" wp14:anchorId="07437052" wp14:editId="4138AED7">
            <wp:extent cx="6348010" cy="7674005"/>
            <wp:effectExtent l="0" t="0" r="0" b="3175"/>
            <wp:docPr id="20492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39113" name=""/>
                    <pic:cNvPicPr/>
                  </pic:nvPicPr>
                  <pic:blipFill>
                    <a:blip r:embed="rId8"/>
                    <a:stretch>
                      <a:fillRect/>
                    </a:stretch>
                  </pic:blipFill>
                  <pic:spPr>
                    <a:xfrm>
                      <a:off x="0" y="0"/>
                      <a:ext cx="6348010" cy="7674005"/>
                    </a:xfrm>
                    <a:prstGeom prst="rect">
                      <a:avLst/>
                    </a:prstGeom>
                  </pic:spPr>
                </pic:pic>
              </a:graphicData>
            </a:graphic>
          </wp:inline>
        </w:drawing>
      </w:r>
    </w:p>
    <w:p w14:paraId="259A171C" w14:textId="323D3913" w:rsidR="003F0502" w:rsidRDefault="003F0502" w:rsidP="003F0502">
      <w:r w:rsidRPr="003F0502">
        <w:lastRenderedPageBreak/>
        <w:drawing>
          <wp:inline distT="0" distB="0" distL="0" distR="0" wp14:anchorId="71C3529C" wp14:editId="6D451A2A">
            <wp:extent cx="6287045" cy="7186283"/>
            <wp:effectExtent l="0" t="0" r="0" b="0"/>
            <wp:docPr id="45392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4468" name=""/>
                    <pic:cNvPicPr/>
                  </pic:nvPicPr>
                  <pic:blipFill>
                    <a:blip r:embed="rId9"/>
                    <a:stretch>
                      <a:fillRect/>
                    </a:stretch>
                  </pic:blipFill>
                  <pic:spPr>
                    <a:xfrm>
                      <a:off x="0" y="0"/>
                      <a:ext cx="6287045" cy="7186283"/>
                    </a:xfrm>
                    <a:prstGeom prst="rect">
                      <a:avLst/>
                    </a:prstGeom>
                  </pic:spPr>
                </pic:pic>
              </a:graphicData>
            </a:graphic>
          </wp:inline>
        </w:drawing>
      </w:r>
    </w:p>
    <w:p w14:paraId="7F945934" w14:textId="0A2D0B40" w:rsidR="003F0502" w:rsidRDefault="003F0502" w:rsidP="003F0502">
      <w:r w:rsidRPr="003F0502">
        <w:drawing>
          <wp:inline distT="0" distB="0" distL="0" distR="0" wp14:anchorId="7D1546A6" wp14:editId="34445B8C">
            <wp:extent cx="3635055" cy="1486029"/>
            <wp:effectExtent l="0" t="0" r="3810" b="0"/>
            <wp:docPr id="41956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68820" name=""/>
                    <pic:cNvPicPr/>
                  </pic:nvPicPr>
                  <pic:blipFill>
                    <a:blip r:embed="rId10"/>
                    <a:stretch>
                      <a:fillRect/>
                    </a:stretch>
                  </pic:blipFill>
                  <pic:spPr>
                    <a:xfrm>
                      <a:off x="0" y="0"/>
                      <a:ext cx="3635055" cy="1486029"/>
                    </a:xfrm>
                    <a:prstGeom prst="rect">
                      <a:avLst/>
                    </a:prstGeom>
                  </pic:spPr>
                </pic:pic>
              </a:graphicData>
            </a:graphic>
          </wp:inline>
        </w:drawing>
      </w:r>
    </w:p>
    <w:p w14:paraId="08C27AF9" w14:textId="77777777" w:rsidR="003F0502" w:rsidRPr="003F0502" w:rsidRDefault="003F0502" w:rsidP="003F0502"/>
    <w:p w14:paraId="0A822FD8" w14:textId="15ECF7B4" w:rsidR="00524FC7" w:rsidRDefault="00000000">
      <w:pPr>
        <w:pStyle w:val="Heading1"/>
      </w:pPr>
      <w:r>
        <w:t>4. Part B – Operator Thinking</w:t>
      </w:r>
    </w:p>
    <w:p w14:paraId="3F722612" w14:textId="77777777" w:rsidR="00524FC7" w:rsidRDefault="00000000">
      <w:pPr>
        <w:pStyle w:val="ListNumber"/>
      </w:pPr>
      <w:r>
        <w:t>What is the difference between / and //?</w:t>
      </w:r>
    </w:p>
    <w:p w14:paraId="59207A3D" w14:textId="2A5F865E" w:rsidR="002D156C" w:rsidRDefault="006952E3" w:rsidP="00D96547">
      <w:pPr>
        <w:pStyle w:val="ListNumber"/>
        <w:numPr>
          <w:ilvl w:val="0"/>
          <w:numId w:val="21"/>
        </w:numPr>
      </w:pPr>
      <w:r>
        <w:t>/  it performs division operation and gives the quotient as output as a float. //</w:t>
      </w:r>
      <w:r w:rsidR="00D96547">
        <w:t xml:space="preserve"> is performs floor division and gives the quotient rounded down.</w:t>
      </w:r>
    </w:p>
    <w:p w14:paraId="192B47A6" w14:textId="77777777" w:rsidR="00524FC7" w:rsidRDefault="00000000">
      <w:pPr>
        <w:pStyle w:val="ListNumber"/>
      </w:pPr>
      <w:r>
        <w:t>When would % be useful in a real application?</w:t>
      </w:r>
    </w:p>
    <w:p w14:paraId="33A99B07" w14:textId="5AB107EB" w:rsidR="00D96547" w:rsidRDefault="00D96547" w:rsidP="00D96547">
      <w:pPr>
        <w:pStyle w:val="ListNumber"/>
        <w:numPr>
          <w:ilvl w:val="0"/>
          <w:numId w:val="22"/>
        </w:numPr>
      </w:pPr>
      <w:r>
        <w:t>% gives the remainder after division. It is useful in checking whether a number is even or odd.</w:t>
      </w:r>
    </w:p>
    <w:p w14:paraId="2C686D3E" w14:textId="77777777" w:rsidR="00524FC7" w:rsidRDefault="00000000">
      <w:pPr>
        <w:pStyle w:val="ListNumber"/>
      </w:pPr>
      <w:r>
        <w:t>What does ** do?</w:t>
      </w:r>
    </w:p>
    <w:p w14:paraId="3E1AF6B6" w14:textId="3CE4BE61" w:rsidR="00D96547" w:rsidRDefault="00D96547" w:rsidP="00D96547">
      <w:pPr>
        <w:pStyle w:val="ListNumber"/>
        <w:numPr>
          <w:ilvl w:val="0"/>
          <w:numId w:val="23"/>
        </w:numPr>
      </w:pPr>
      <w:r>
        <w:t xml:space="preserve">** is the exponentiation operator. It is used to represent the power and calculates power. </w:t>
      </w:r>
    </w:p>
    <w:p w14:paraId="3D33B75E" w14:textId="77777777" w:rsidR="00524FC7" w:rsidRDefault="00000000">
      <w:pPr>
        <w:pStyle w:val="ListNumber"/>
      </w:pPr>
      <w:r>
        <w:t>What is the difference between = and ==?</w:t>
      </w:r>
    </w:p>
    <w:p w14:paraId="7588A1F6" w14:textId="56D950CF" w:rsidR="00D96547" w:rsidRDefault="00D96547" w:rsidP="00D96547">
      <w:pPr>
        <w:pStyle w:val="ListNumber"/>
        <w:numPr>
          <w:ilvl w:val="0"/>
          <w:numId w:val="24"/>
        </w:numPr>
      </w:pPr>
      <w:r>
        <w:t xml:space="preserve">= is </w:t>
      </w:r>
      <w:proofErr w:type="spellStart"/>
      <w:r>
        <w:t>a</w:t>
      </w:r>
      <w:proofErr w:type="spellEnd"/>
      <w:r>
        <w:t xml:space="preserve"> assignment operator and it is used to assign a value to a variable. == is a comparison operator and it is used to check whether two values are equal. </w:t>
      </w:r>
    </w:p>
    <w:p w14:paraId="040E74CF" w14:textId="77777777" w:rsidR="00524FC7" w:rsidRDefault="00000000">
      <w:pPr>
        <w:pStyle w:val="ListNumber"/>
      </w:pPr>
      <w:r>
        <w:t>What is the difference between != and not?</w:t>
      </w:r>
    </w:p>
    <w:p w14:paraId="4D3E2A83" w14:textId="1BD37B4D" w:rsidR="00D96547" w:rsidRDefault="00D96547" w:rsidP="00D96547">
      <w:pPr>
        <w:pStyle w:val="ListNumber"/>
        <w:numPr>
          <w:ilvl w:val="0"/>
          <w:numId w:val="25"/>
        </w:numPr>
      </w:pPr>
      <w:r>
        <w:t>!= checks whether two values are not equal.</w:t>
      </w:r>
    </w:p>
    <w:p w14:paraId="4F4461E0" w14:textId="4A8815AA" w:rsidR="00D96547" w:rsidRDefault="006F2BFE" w:rsidP="00D96547">
      <w:pPr>
        <w:pStyle w:val="ListNumber"/>
        <w:numPr>
          <w:ilvl w:val="0"/>
          <w:numId w:val="0"/>
        </w:numPr>
        <w:ind w:left="720"/>
      </w:pPr>
      <w:r>
        <w:t>n</w:t>
      </w:r>
      <w:r w:rsidR="00D96547">
        <w:t xml:space="preserve">ot is used to reverse a </w:t>
      </w:r>
      <w:r>
        <w:t>Boolean value or result.</w:t>
      </w:r>
    </w:p>
    <w:p w14:paraId="39A3CCA4" w14:textId="77777777" w:rsidR="00524FC7" w:rsidRDefault="00000000">
      <w:pPr>
        <w:pStyle w:val="ListNumber"/>
      </w:pPr>
      <w:r>
        <w:t>What is the result of 10 &gt; 5 and 3 &lt; 2? Explain.</w:t>
      </w:r>
    </w:p>
    <w:p w14:paraId="511CF359" w14:textId="03FB0289" w:rsidR="006F2BFE" w:rsidRDefault="006F2BFE" w:rsidP="006F2BFE">
      <w:pPr>
        <w:pStyle w:val="ListNumber"/>
        <w:numPr>
          <w:ilvl w:val="0"/>
          <w:numId w:val="26"/>
        </w:numPr>
      </w:pPr>
      <w:r>
        <w:t>Result: False.</w:t>
      </w:r>
    </w:p>
    <w:p w14:paraId="537C236E" w14:textId="7A150343" w:rsidR="006F2BFE" w:rsidRDefault="006F2BFE" w:rsidP="006F2BFE">
      <w:pPr>
        <w:pStyle w:val="ListNumber"/>
        <w:numPr>
          <w:ilvl w:val="0"/>
          <w:numId w:val="0"/>
        </w:numPr>
        <w:ind w:left="720"/>
      </w:pPr>
      <w:r>
        <w:t>And returns True when both the conditions are true only.</w:t>
      </w:r>
    </w:p>
    <w:p w14:paraId="5BEE8632" w14:textId="77777777" w:rsidR="00524FC7" w:rsidRDefault="00000000">
      <w:pPr>
        <w:pStyle w:val="ListNumber"/>
      </w:pPr>
      <w:r>
        <w:t>What is the result of 10 &gt; 5 or 3 &lt; 2? Explain.</w:t>
      </w:r>
    </w:p>
    <w:p w14:paraId="7A678F95" w14:textId="628125C7" w:rsidR="006F2BFE" w:rsidRDefault="006F2BFE" w:rsidP="006F2BFE">
      <w:pPr>
        <w:pStyle w:val="ListNumber"/>
        <w:numPr>
          <w:ilvl w:val="0"/>
          <w:numId w:val="27"/>
        </w:numPr>
      </w:pPr>
      <w:r>
        <w:t>Result: True.</w:t>
      </w:r>
    </w:p>
    <w:p w14:paraId="1DF9032D" w14:textId="7B470982" w:rsidR="006F2BFE" w:rsidRDefault="006F2BFE" w:rsidP="006F2BFE">
      <w:pPr>
        <w:pStyle w:val="ListNumber"/>
        <w:numPr>
          <w:ilvl w:val="0"/>
          <w:numId w:val="0"/>
        </w:numPr>
        <w:ind w:left="720"/>
      </w:pPr>
      <w:r>
        <w:t>Or returns true when at least one condition is true.</w:t>
      </w:r>
    </w:p>
    <w:p w14:paraId="689F051A" w14:textId="77777777" w:rsidR="00524FC7" w:rsidRDefault="00000000">
      <w:pPr>
        <w:pStyle w:val="ListNumber"/>
      </w:pPr>
      <w:r>
        <w:t>What does not True produce?</w:t>
      </w:r>
    </w:p>
    <w:p w14:paraId="37F69768" w14:textId="23A4ED33" w:rsidR="006F2BFE" w:rsidRDefault="006F2BFE" w:rsidP="006F2BFE">
      <w:pPr>
        <w:pStyle w:val="ListNumber"/>
        <w:numPr>
          <w:ilvl w:val="0"/>
          <w:numId w:val="28"/>
        </w:numPr>
      </w:pPr>
      <w:r>
        <w:t>False.</w:t>
      </w:r>
    </w:p>
    <w:p w14:paraId="09CCBB78" w14:textId="76AA0797" w:rsidR="006F2BFE" w:rsidRDefault="006F2BFE" w:rsidP="006F2BFE">
      <w:pPr>
        <w:pStyle w:val="ListNumber"/>
        <w:numPr>
          <w:ilvl w:val="0"/>
          <w:numId w:val="0"/>
        </w:numPr>
        <w:ind w:left="720"/>
      </w:pPr>
      <w:r>
        <w:t>not reverse the Boolean value.</w:t>
      </w:r>
    </w:p>
    <w:p w14:paraId="3793A796" w14:textId="77777777" w:rsidR="00524FC7" w:rsidRDefault="00000000">
      <w:pPr>
        <w:pStyle w:val="ListNumber"/>
      </w:pPr>
      <w:r>
        <w:t>What does 'Python' in 'I am learning Python' return?</w:t>
      </w:r>
    </w:p>
    <w:p w14:paraId="2E00FCA5" w14:textId="15042561" w:rsidR="006F2BFE" w:rsidRDefault="006F2BFE" w:rsidP="006F2BFE">
      <w:pPr>
        <w:pStyle w:val="ListNumber"/>
        <w:numPr>
          <w:ilvl w:val="0"/>
          <w:numId w:val="29"/>
        </w:numPr>
      </w:pPr>
      <w:r>
        <w:t>True.</w:t>
      </w:r>
    </w:p>
    <w:p w14:paraId="29A9959A" w14:textId="0C3C0C19" w:rsidR="006F2BFE" w:rsidRDefault="006F2BFE" w:rsidP="006F2BFE">
      <w:pPr>
        <w:pStyle w:val="ListNumber"/>
        <w:numPr>
          <w:ilvl w:val="0"/>
          <w:numId w:val="0"/>
        </w:numPr>
        <w:ind w:left="720"/>
      </w:pPr>
      <w:r>
        <w:t>The in operator checks whether the given value is in the sequence of string or not.</w:t>
      </w:r>
    </w:p>
    <w:p w14:paraId="369109F9" w14:textId="77777777" w:rsidR="00524FC7" w:rsidRDefault="00000000">
      <w:pPr>
        <w:pStyle w:val="ListNumber"/>
      </w:pPr>
      <w:r>
        <w:t>When would not in be useful?</w:t>
      </w:r>
    </w:p>
    <w:p w14:paraId="436288A2" w14:textId="09F49607" w:rsidR="006F2BFE" w:rsidRDefault="006F2BFE" w:rsidP="006F2BFE">
      <w:pPr>
        <w:pStyle w:val="ListNumber"/>
        <w:numPr>
          <w:ilvl w:val="0"/>
          <w:numId w:val="0"/>
        </w:numPr>
        <w:ind w:left="360"/>
      </w:pPr>
      <w:r w:rsidRPr="00A34D14">
        <w:rPr>
          <w:b/>
          <w:bCs/>
        </w:rPr>
        <w:t>A</w:t>
      </w:r>
      <w:r>
        <w:t>. not in is useful when we want to check that the value does not exist in the sequence of string.</w:t>
      </w:r>
    </w:p>
    <w:p w14:paraId="75385F2F" w14:textId="77777777" w:rsidR="00524FC7" w:rsidRDefault="00000000">
      <w:pPr>
        <w:pStyle w:val="Heading1"/>
      </w:pPr>
      <w:r>
        <w:t>5. Part C – String Basics Lab</w:t>
      </w:r>
    </w:p>
    <w:p w14:paraId="0EA88417" w14:textId="77777777" w:rsidR="00524FC7" w:rsidRDefault="00000000">
      <w:r>
        <w:t>Use your own name or another sentence and run these experiments.</w:t>
      </w:r>
    </w:p>
    <w:p w14:paraId="71E01D20" w14:textId="77777777" w:rsidR="00524FC7" w:rsidRDefault="00000000">
      <w:pPr>
        <w:pStyle w:val="ListNumber"/>
      </w:pPr>
      <w:r>
        <w:t>Create a string and print it.</w:t>
      </w:r>
    </w:p>
    <w:p w14:paraId="6279FA10" w14:textId="02884D54" w:rsidR="008713AA" w:rsidRDefault="008713AA" w:rsidP="008713AA">
      <w:pPr>
        <w:pStyle w:val="ListNumber"/>
        <w:numPr>
          <w:ilvl w:val="0"/>
          <w:numId w:val="10"/>
        </w:numPr>
      </w:pPr>
      <w:r>
        <w:t>name = “Sujatha”</w:t>
      </w:r>
    </w:p>
    <w:p w14:paraId="281FE0DF" w14:textId="37E50D0F" w:rsidR="008713AA" w:rsidRDefault="008713AA" w:rsidP="008713AA">
      <w:pPr>
        <w:pStyle w:val="ListNumber"/>
        <w:numPr>
          <w:ilvl w:val="0"/>
          <w:numId w:val="0"/>
        </w:numPr>
        <w:ind w:left="360"/>
      </w:pPr>
      <w:r>
        <w:t xml:space="preserve">         Print(name)</w:t>
      </w:r>
    </w:p>
    <w:p w14:paraId="3D9D7F1F" w14:textId="59325FDF" w:rsidR="000B4E6F" w:rsidRPr="000B4E6F" w:rsidRDefault="000B4E6F" w:rsidP="008713AA">
      <w:pPr>
        <w:pStyle w:val="ListNumber"/>
        <w:numPr>
          <w:ilvl w:val="0"/>
          <w:numId w:val="0"/>
        </w:numPr>
        <w:ind w:left="360"/>
      </w:pPr>
      <w:r w:rsidRPr="000B4E6F">
        <w:rPr>
          <w:b/>
          <w:bCs/>
        </w:rPr>
        <w:t>Output</w:t>
      </w:r>
      <w:r w:rsidRPr="000B4E6F">
        <w:t xml:space="preserve">:  </w:t>
      </w:r>
      <w:proofErr w:type="spellStart"/>
      <w:r w:rsidRPr="000B4E6F">
        <w:t>sujatha</w:t>
      </w:r>
      <w:proofErr w:type="spellEnd"/>
    </w:p>
    <w:p w14:paraId="3DCA4C5C" w14:textId="77777777" w:rsidR="00524FC7" w:rsidRDefault="00000000">
      <w:pPr>
        <w:pStyle w:val="ListNumber"/>
      </w:pPr>
      <w:r>
        <w:t xml:space="preserve">Print its length using </w:t>
      </w:r>
      <w:proofErr w:type="spellStart"/>
      <w:r>
        <w:t>len</w:t>
      </w:r>
      <w:proofErr w:type="spellEnd"/>
      <w:r>
        <w:t>().</w:t>
      </w:r>
    </w:p>
    <w:p w14:paraId="5BFCA699" w14:textId="445264BE" w:rsidR="008713AA" w:rsidRDefault="008713AA" w:rsidP="008713AA">
      <w:pPr>
        <w:pStyle w:val="ListNumber"/>
        <w:numPr>
          <w:ilvl w:val="0"/>
          <w:numId w:val="11"/>
        </w:numPr>
      </w:pPr>
      <w:r>
        <w:t>name = “Sujatha”</w:t>
      </w:r>
    </w:p>
    <w:p w14:paraId="75F8BA46" w14:textId="65971EF2" w:rsidR="008713AA" w:rsidRDefault="008713AA" w:rsidP="008713AA">
      <w:pPr>
        <w:pStyle w:val="ListNumber"/>
        <w:numPr>
          <w:ilvl w:val="0"/>
          <w:numId w:val="0"/>
        </w:numPr>
        <w:ind w:left="720"/>
      </w:pPr>
      <w:r>
        <w:t>Print(</w:t>
      </w:r>
      <w:proofErr w:type="spellStart"/>
      <w:r>
        <w:t>len</w:t>
      </w:r>
      <w:proofErr w:type="spellEnd"/>
      <w:r>
        <w:t>(name))</w:t>
      </w:r>
    </w:p>
    <w:p w14:paraId="7710B655" w14:textId="5FD4EB04" w:rsidR="000B4E6F" w:rsidRDefault="000B4E6F" w:rsidP="008713AA">
      <w:pPr>
        <w:pStyle w:val="ListNumber"/>
        <w:numPr>
          <w:ilvl w:val="0"/>
          <w:numId w:val="0"/>
        </w:numPr>
        <w:ind w:left="720"/>
      </w:pPr>
      <w:r w:rsidRPr="000B4E6F">
        <w:rPr>
          <w:b/>
          <w:bCs/>
        </w:rPr>
        <w:t>Output</w:t>
      </w:r>
      <w:r>
        <w:t>: 6</w:t>
      </w:r>
    </w:p>
    <w:p w14:paraId="14E0494E" w14:textId="77777777" w:rsidR="00524FC7" w:rsidRDefault="00000000">
      <w:pPr>
        <w:pStyle w:val="ListNumber"/>
      </w:pPr>
      <w:r>
        <w:t>Print the first character using [0].</w:t>
      </w:r>
    </w:p>
    <w:p w14:paraId="2F432512" w14:textId="151E3DE5" w:rsidR="008713AA" w:rsidRDefault="001D2C53" w:rsidP="008713AA">
      <w:pPr>
        <w:pStyle w:val="ListNumber"/>
        <w:numPr>
          <w:ilvl w:val="0"/>
          <w:numId w:val="0"/>
        </w:numPr>
        <w:ind w:left="360"/>
      </w:pPr>
      <w:r>
        <w:t xml:space="preserve">A. </w:t>
      </w:r>
      <w:r w:rsidR="008713AA">
        <w:t>name = “Sushma”</w:t>
      </w:r>
    </w:p>
    <w:p w14:paraId="3A64D45A" w14:textId="5438F745" w:rsidR="008713AA" w:rsidRDefault="008713AA" w:rsidP="008713AA">
      <w:pPr>
        <w:pStyle w:val="ListNumber"/>
        <w:numPr>
          <w:ilvl w:val="0"/>
          <w:numId w:val="0"/>
        </w:numPr>
        <w:ind w:left="360"/>
      </w:pPr>
      <w:r>
        <w:t>print(name[0])</w:t>
      </w:r>
    </w:p>
    <w:p w14:paraId="4656D6FB" w14:textId="4F321346" w:rsidR="008713AA" w:rsidRDefault="000B4E6F" w:rsidP="008713AA">
      <w:pPr>
        <w:pStyle w:val="ListNumber"/>
        <w:numPr>
          <w:ilvl w:val="0"/>
          <w:numId w:val="0"/>
        </w:numPr>
        <w:ind w:left="360"/>
      </w:pPr>
      <w:r w:rsidRPr="00633B77">
        <w:rPr>
          <w:b/>
          <w:bCs/>
        </w:rPr>
        <w:t>output</w:t>
      </w:r>
      <w:r>
        <w:t>: s</w:t>
      </w:r>
    </w:p>
    <w:p w14:paraId="7B68EDAE" w14:textId="77777777" w:rsidR="00524FC7" w:rsidRDefault="00000000">
      <w:pPr>
        <w:pStyle w:val="ListNumber"/>
      </w:pPr>
      <w:r>
        <w:lastRenderedPageBreak/>
        <w:t>Print the last character using [-1].</w:t>
      </w:r>
    </w:p>
    <w:p w14:paraId="5DBC7ED6" w14:textId="6F104735" w:rsidR="008713AA" w:rsidRDefault="001D2C53" w:rsidP="008713AA">
      <w:pPr>
        <w:pStyle w:val="ListNumber"/>
        <w:numPr>
          <w:ilvl w:val="0"/>
          <w:numId w:val="12"/>
        </w:numPr>
      </w:pPr>
      <w:r>
        <w:t>n</w:t>
      </w:r>
      <w:r w:rsidR="008713AA">
        <w:t>ame = “</w:t>
      </w:r>
      <w:proofErr w:type="spellStart"/>
      <w:r w:rsidR="008713AA">
        <w:t>soni</w:t>
      </w:r>
      <w:proofErr w:type="spellEnd"/>
      <w:r w:rsidR="008713AA">
        <w:t>”</w:t>
      </w:r>
    </w:p>
    <w:p w14:paraId="43E05DBB" w14:textId="3618FD80" w:rsidR="008713AA" w:rsidRDefault="001D2C53" w:rsidP="008713AA">
      <w:pPr>
        <w:pStyle w:val="ListNumber"/>
        <w:numPr>
          <w:ilvl w:val="0"/>
          <w:numId w:val="0"/>
        </w:numPr>
        <w:ind w:left="720"/>
      </w:pPr>
      <w:r>
        <w:t>Print(name[-1])</w:t>
      </w:r>
    </w:p>
    <w:p w14:paraId="3E633CC3" w14:textId="0C8E909F" w:rsidR="000B4E6F" w:rsidRDefault="000B4E6F" w:rsidP="008713AA">
      <w:pPr>
        <w:pStyle w:val="ListNumber"/>
        <w:numPr>
          <w:ilvl w:val="0"/>
          <w:numId w:val="0"/>
        </w:numPr>
        <w:ind w:left="720"/>
      </w:pPr>
      <w:r w:rsidRPr="00633B77">
        <w:rPr>
          <w:b/>
          <w:bCs/>
        </w:rPr>
        <w:t>Outpu</w:t>
      </w:r>
      <w:r>
        <w:t xml:space="preserve">t: </w:t>
      </w:r>
      <w:proofErr w:type="spellStart"/>
      <w:r>
        <w:t>i</w:t>
      </w:r>
      <w:proofErr w:type="spellEnd"/>
    </w:p>
    <w:p w14:paraId="03731CD5" w14:textId="77777777" w:rsidR="00524FC7" w:rsidRDefault="00000000">
      <w:pPr>
        <w:pStyle w:val="ListNumber"/>
      </w:pPr>
      <w:r>
        <w:t>Print the first 3 characters using slicing.</w:t>
      </w:r>
    </w:p>
    <w:p w14:paraId="5F6BF85F" w14:textId="48CCF725" w:rsidR="001D2C53" w:rsidRDefault="001D2C53" w:rsidP="001D2C53">
      <w:pPr>
        <w:pStyle w:val="ListNumber"/>
        <w:numPr>
          <w:ilvl w:val="0"/>
          <w:numId w:val="13"/>
        </w:numPr>
      </w:pPr>
      <w:r>
        <w:t>name = “Surekha”</w:t>
      </w:r>
    </w:p>
    <w:p w14:paraId="3B824AFB" w14:textId="22AC3A26" w:rsidR="001D2C53" w:rsidRDefault="001D2C53" w:rsidP="001D2C53">
      <w:pPr>
        <w:pStyle w:val="ListNumber"/>
        <w:numPr>
          <w:ilvl w:val="0"/>
          <w:numId w:val="0"/>
        </w:numPr>
        <w:ind w:left="720"/>
      </w:pPr>
      <w:r>
        <w:t>print(name[0:3])</w:t>
      </w:r>
    </w:p>
    <w:p w14:paraId="705648D0" w14:textId="4DD8E4AA" w:rsidR="000B4E6F" w:rsidRDefault="000B4E6F" w:rsidP="001D2C53">
      <w:pPr>
        <w:pStyle w:val="ListNumber"/>
        <w:numPr>
          <w:ilvl w:val="0"/>
          <w:numId w:val="0"/>
        </w:numPr>
        <w:ind w:left="720"/>
      </w:pPr>
      <w:r w:rsidRPr="00633B77">
        <w:rPr>
          <w:b/>
          <w:bCs/>
        </w:rPr>
        <w:t>output</w:t>
      </w:r>
      <w:r>
        <w:t>: sur</w:t>
      </w:r>
    </w:p>
    <w:p w14:paraId="7225CB27" w14:textId="77777777" w:rsidR="00524FC7" w:rsidRDefault="00000000">
      <w:pPr>
        <w:pStyle w:val="ListNumber"/>
      </w:pPr>
      <w:r>
        <w:t>Print the last 3 characters using slicing.</w:t>
      </w:r>
    </w:p>
    <w:p w14:paraId="569E1F7A" w14:textId="56B06F2B" w:rsidR="001D2C53" w:rsidRDefault="001D2C53" w:rsidP="001D2C53">
      <w:pPr>
        <w:pStyle w:val="ListNumber"/>
        <w:numPr>
          <w:ilvl w:val="0"/>
          <w:numId w:val="15"/>
        </w:numPr>
      </w:pPr>
      <w:r>
        <w:t>name = “Surekha”</w:t>
      </w:r>
    </w:p>
    <w:p w14:paraId="5D588117" w14:textId="25243820" w:rsidR="001D2C53" w:rsidRDefault="001D2C53" w:rsidP="001D2C53">
      <w:pPr>
        <w:pStyle w:val="ListNumber"/>
        <w:numPr>
          <w:ilvl w:val="0"/>
          <w:numId w:val="0"/>
        </w:numPr>
        <w:ind w:left="720"/>
      </w:pPr>
      <w:r>
        <w:t>print(name[-3:])</w:t>
      </w:r>
    </w:p>
    <w:p w14:paraId="05067E7D" w14:textId="03EFFAA4" w:rsidR="000B4E6F" w:rsidRDefault="000B4E6F" w:rsidP="001D2C53">
      <w:pPr>
        <w:pStyle w:val="ListNumber"/>
        <w:numPr>
          <w:ilvl w:val="0"/>
          <w:numId w:val="0"/>
        </w:numPr>
        <w:ind w:left="720"/>
      </w:pPr>
      <w:r w:rsidRPr="00633B77">
        <w:rPr>
          <w:b/>
          <w:bCs/>
        </w:rPr>
        <w:t>outpu</w:t>
      </w:r>
      <w:r>
        <w:t>t: kha</w:t>
      </w:r>
    </w:p>
    <w:p w14:paraId="0135FC83" w14:textId="77777777" w:rsidR="001D2C53" w:rsidRDefault="001D2C53" w:rsidP="001D2C53">
      <w:pPr>
        <w:pStyle w:val="ListNumber"/>
        <w:numPr>
          <w:ilvl w:val="0"/>
          <w:numId w:val="0"/>
        </w:numPr>
        <w:ind w:left="720"/>
      </w:pPr>
    </w:p>
    <w:p w14:paraId="2EEF84B7" w14:textId="77777777" w:rsidR="00524FC7" w:rsidRDefault="00000000">
      <w:pPr>
        <w:pStyle w:val="ListNumber"/>
      </w:pPr>
      <w:r>
        <w:t>Print every second character.</w:t>
      </w:r>
    </w:p>
    <w:p w14:paraId="2DA3F543" w14:textId="472499FA" w:rsidR="00695B0A" w:rsidRDefault="00695B0A" w:rsidP="00695B0A">
      <w:pPr>
        <w:pStyle w:val="ListNumber"/>
        <w:numPr>
          <w:ilvl w:val="0"/>
          <w:numId w:val="16"/>
        </w:numPr>
      </w:pPr>
      <w:r>
        <w:t>name = “Sujatha”</w:t>
      </w:r>
    </w:p>
    <w:p w14:paraId="4B986327" w14:textId="6F36CF43" w:rsidR="00695B0A" w:rsidRDefault="00695B0A" w:rsidP="00695B0A">
      <w:pPr>
        <w:pStyle w:val="ListNumber"/>
        <w:numPr>
          <w:ilvl w:val="0"/>
          <w:numId w:val="0"/>
        </w:numPr>
        <w:ind w:left="720"/>
      </w:pPr>
      <w:r>
        <w:t>Print(name[::2])</w:t>
      </w:r>
    </w:p>
    <w:p w14:paraId="48E78258" w14:textId="15BF7929" w:rsidR="000B4E6F" w:rsidRDefault="000B4E6F" w:rsidP="00695B0A">
      <w:pPr>
        <w:pStyle w:val="ListNumber"/>
        <w:numPr>
          <w:ilvl w:val="0"/>
          <w:numId w:val="0"/>
        </w:numPr>
        <w:ind w:left="720"/>
      </w:pPr>
      <w:r w:rsidRPr="00633B77">
        <w:rPr>
          <w:b/>
          <w:bCs/>
        </w:rPr>
        <w:t>Output</w:t>
      </w:r>
      <w:r>
        <w:t xml:space="preserve">: </w:t>
      </w:r>
      <w:proofErr w:type="spellStart"/>
      <w:r>
        <w:t>sjta</w:t>
      </w:r>
      <w:proofErr w:type="spellEnd"/>
    </w:p>
    <w:p w14:paraId="35C32963" w14:textId="77777777" w:rsidR="00524FC7" w:rsidRDefault="00000000">
      <w:pPr>
        <w:pStyle w:val="ListNumber"/>
      </w:pPr>
      <w:r>
        <w:t>Reverse the string using slicing.</w:t>
      </w:r>
    </w:p>
    <w:p w14:paraId="158D69A1" w14:textId="7C1DF4A4" w:rsidR="00695B0A" w:rsidRDefault="00695B0A" w:rsidP="00695B0A">
      <w:pPr>
        <w:pStyle w:val="ListNumber"/>
        <w:numPr>
          <w:ilvl w:val="0"/>
          <w:numId w:val="17"/>
        </w:numPr>
      </w:pPr>
      <w:r>
        <w:t>name = “Sujatha”</w:t>
      </w:r>
    </w:p>
    <w:p w14:paraId="434A2CDE" w14:textId="31023BB9" w:rsidR="00695B0A" w:rsidRDefault="00695B0A" w:rsidP="00695B0A">
      <w:pPr>
        <w:pStyle w:val="ListNumber"/>
        <w:numPr>
          <w:ilvl w:val="0"/>
          <w:numId w:val="0"/>
        </w:numPr>
        <w:ind w:left="720"/>
      </w:pPr>
      <w:r>
        <w:t>Print(name[::-1])</w:t>
      </w:r>
    </w:p>
    <w:p w14:paraId="763DE9B2" w14:textId="57A6C4D8" w:rsidR="000B4E6F" w:rsidRDefault="000B4E6F" w:rsidP="00695B0A">
      <w:pPr>
        <w:pStyle w:val="ListNumber"/>
        <w:numPr>
          <w:ilvl w:val="0"/>
          <w:numId w:val="0"/>
        </w:numPr>
        <w:ind w:left="720"/>
      </w:pPr>
      <w:r w:rsidRPr="00633B77">
        <w:rPr>
          <w:b/>
          <w:bCs/>
        </w:rPr>
        <w:t>Output</w:t>
      </w:r>
      <w:r>
        <w:t xml:space="preserve">: </w:t>
      </w:r>
      <w:proofErr w:type="spellStart"/>
      <w:r>
        <w:t>ahtajus</w:t>
      </w:r>
      <w:proofErr w:type="spellEnd"/>
    </w:p>
    <w:p w14:paraId="1B178AB1" w14:textId="77777777" w:rsidR="00524FC7" w:rsidRDefault="00000000">
      <w:pPr>
        <w:pStyle w:val="ListNumber"/>
      </w:pPr>
      <w:r>
        <w:t>Try an invalid index. What error occurs?</w:t>
      </w:r>
    </w:p>
    <w:p w14:paraId="2260A9E1" w14:textId="71D77B61" w:rsidR="00695B0A" w:rsidRDefault="00695B0A" w:rsidP="00695B0A">
      <w:pPr>
        <w:pStyle w:val="ListNumber"/>
        <w:numPr>
          <w:ilvl w:val="0"/>
          <w:numId w:val="18"/>
        </w:numPr>
      </w:pPr>
      <w:r>
        <w:t>name = “Sujatha”</w:t>
      </w:r>
    </w:p>
    <w:p w14:paraId="11B55349" w14:textId="467B4F19" w:rsidR="00695B0A" w:rsidRDefault="00695B0A" w:rsidP="00695B0A">
      <w:pPr>
        <w:pStyle w:val="ListNumber"/>
        <w:numPr>
          <w:ilvl w:val="0"/>
          <w:numId w:val="0"/>
        </w:numPr>
        <w:ind w:left="720"/>
      </w:pPr>
      <w:r>
        <w:t>Print(name[10])</w:t>
      </w:r>
    </w:p>
    <w:p w14:paraId="5DE15FB7" w14:textId="098F7B72" w:rsidR="000B4E6F" w:rsidRPr="00633B77" w:rsidRDefault="000B4E6F" w:rsidP="00695B0A">
      <w:pPr>
        <w:pStyle w:val="ListNumber"/>
        <w:numPr>
          <w:ilvl w:val="0"/>
          <w:numId w:val="0"/>
        </w:numPr>
        <w:ind w:left="720"/>
        <w:rPr>
          <w:b/>
          <w:bCs/>
        </w:rPr>
      </w:pPr>
      <w:r w:rsidRPr="00633B77">
        <w:rPr>
          <w:b/>
          <w:bCs/>
        </w:rPr>
        <w:t>Output:</w:t>
      </w:r>
    </w:p>
    <w:p w14:paraId="388F4709" w14:textId="174F2BE8" w:rsidR="00695B0A" w:rsidRDefault="00695B0A" w:rsidP="00695B0A">
      <w:pPr>
        <w:pStyle w:val="ListNumber"/>
        <w:numPr>
          <w:ilvl w:val="0"/>
          <w:numId w:val="0"/>
        </w:numPr>
        <w:ind w:left="720"/>
      </w:pPr>
      <w:r>
        <w:t xml:space="preserve"> </w:t>
      </w:r>
      <w:proofErr w:type="spellStart"/>
      <w:r>
        <w:t>IndexError</w:t>
      </w:r>
      <w:proofErr w:type="spellEnd"/>
      <w:r>
        <w:t>.</w:t>
      </w:r>
    </w:p>
    <w:p w14:paraId="713065F7" w14:textId="77777777" w:rsidR="00524FC7" w:rsidRDefault="00000000">
      <w:pPr>
        <w:pStyle w:val="ListNumber"/>
      </w:pPr>
      <w:r>
        <w:t>Try changing one character directly. What happens and why?</w:t>
      </w:r>
    </w:p>
    <w:p w14:paraId="346AAADC" w14:textId="465C456B" w:rsidR="00695B0A" w:rsidRDefault="00695B0A" w:rsidP="00695B0A">
      <w:pPr>
        <w:pStyle w:val="ListNumber"/>
        <w:numPr>
          <w:ilvl w:val="0"/>
          <w:numId w:val="0"/>
        </w:numPr>
        <w:ind w:left="360"/>
      </w:pPr>
      <w:r>
        <w:t>name = “Sujatha”</w:t>
      </w:r>
    </w:p>
    <w:p w14:paraId="3AD9A480" w14:textId="037A4976" w:rsidR="00695B0A" w:rsidRDefault="00695B0A" w:rsidP="00695B0A">
      <w:pPr>
        <w:pStyle w:val="ListNumber"/>
        <w:numPr>
          <w:ilvl w:val="0"/>
          <w:numId w:val="0"/>
        </w:numPr>
        <w:ind w:left="360"/>
      </w:pPr>
      <w:r>
        <w:t xml:space="preserve">name[3] = “t” </w:t>
      </w:r>
    </w:p>
    <w:p w14:paraId="6F16E97A" w14:textId="2D8C9E76" w:rsidR="00695B0A" w:rsidRDefault="00695B0A" w:rsidP="00695B0A">
      <w:pPr>
        <w:pStyle w:val="ListNumber"/>
        <w:numPr>
          <w:ilvl w:val="0"/>
          <w:numId w:val="0"/>
        </w:numPr>
        <w:ind w:left="360"/>
      </w:pPr>
      <w:r>
        <w:t xml:space="preserve">It causes an </w:t>
      </w:r>
      <w:proofErr w:type="spellStart"/>
      <w:r>
        <w:t>TypeError</w:t>
      </w:r>
      <w:proofErr w:type="spellEnd"/>
      <w:r>
        <w:t>, because of in python strings are immutable.</w:t>
      </w:r>
    </w:p>
    <w:p w14:paraId="5F8ED8E4" w14:textId="132C143E" w:rsidR="000B4E6F" w:rsidRDefault="000B4E6F" w:rsidP="00695B0A">
      <w:pPr>
        <w:pStyle w:val="ListNumber"/>
        <w:numPr>
          <w:ilvl w:val="0"/>
          <w:numId w:val="0"/>
        </w:numPr>
        <w:ind w:left="360"/>
      </w:pPr>
      <w:r w:rsidRPr="00633B77">
        <w:rPr>
          <w:b/>
          <w:bCs/>
        </w:rPr>
        <w:t>Output</w:t>
      </w:r>
      <w:r>
        <w:t>:</w:t>
      </w:r>
      <w:r w:rsidR="00633B77">
        <w:t xml:space="preserve"> </w:t>
      </w:r>
      <w:proofErr w:type="spellStart"/>
      <w:r w:rsidR="00633B77">
        <w:t>TypeError</w:t>
      </w:r>
      <w:proofErr w:type="spellEnd"/>
    </w:p>
    <w:p w14:paraId="68C4A160" w14:textId="77777777" w:rsidR="00524FC7" w:rsidRDefault="00000000">
      <w:pPr>
        <w:pStyle w:val="Heading1"/>
      </w:pPr>
      <w:r>
        <w:t>6. Part D – String Methods Lab</w:t>
      </w:r>
    </w:p>
    <w:p w14:paraId="5A6FC840" w14:textId="77777777" w:rsidR="00524FC7" w:rsidRDefault="00000000">
      <w:r>
        <w:t>Experiment with these methods and explain what each one does.</w:t>
      </w:r>
    </w:p>
    <w:tbl>
      <w:tblPr>
        <w:tblStyle w:val="TableGrid"/>
        <w:tblW w:w="0" w:type="auto"/>
        <w:tblLook w:val="04A0" w:firstRow="1" w:lastRow="0" w:firstColumn="1" w:lastColumn="0" w:noHBand="0" w:noVBand="1"/>
      </w:tblPr>
      <w:tblGrid>
        <w:gridCol w:w="3408"/>
        <w:gridCol w:w="3408"/>
        <w:gridCol w:w="3408"/>
      </w:tblGrid>
      <w:tr w:rsidR="00524FC7" w14:paraId="2986C3B0" w14:textId="77777777">
        <w:tc>
          <w:tcPr>
            <w:tcW w:w="3408" w:type="dxa"/>
          </w:tcPr>
          <w:p w14:paraId="0D621A11" w14:textId="77777777" w:rsidR="00524FC7" w:rsidRDefault="00000000">
            <w:r>
              <w:t>Method</w:t>
            </w:r>
          </w:p>
        </w:tc>
        <w:tc>
          <w:tcPr>
            <w:tcW w:w="3408" w:type="dxa"/>
          </w:tcPr>
          <w:p w14:paraId="078EB75A" w14:textId="77777777" w:rsidR="00524FC7" w:rsidRDefault="00000000">
            <w:r>
              <w:t>Your example</w:t>
            </w:r>
          </w:p>
        </w:tc>
        <w:tc>
          <w:tcPr>
            <w:tcW w:w="3408" w:type="dxa"/>
          </w:tcPr>
          <w:p w14:paraId="091C9B84" w14:textId="77777777" w:rsidR="00524FC7" w:rsidRDefault="00000000">
            <w:r>
              <w:t>What does it do?</w:t>
            </w:r>
          </w:p>
        </w:tc>
      </w:tr>
      <w:tr w:rsidR="00524FC7" w14:paraId="43061D4B" w14:textId="77777777">
        <w:tc>
          <w:tcPr>
            <w:tcW w:w="3408" w:type="dxa"/>
          </w:tcPr>
          <w:p w14:paraId="320DFB46" w14:textId="77777777" w:rsidR="00524FC7" w:rsidRDefault="00000000">
            <w:r>
              <w:t>lower()</w:t>
            </w:r>
          </w:p>
        </w:tc>
        <w:tc>
          <w:tcPr>
            <w:tcW w:w="3408" w:type="dxa"/>
          </w:tcPr>
          <w:p w14:paraId="5D6D7914" w14:textId="20A9DBBE" w:rsidR="00524FC7" w:rsidRDefault="0050638D">
            <w:r>
              <w:t>“SUJATHA” . lower()</w:t>
            </w:r>
            <w:r>
              <w:sym w:font="Wingdings" w:char="F0E0"/>
            </w:r>
            <w:r>
              <w:t>”</w:t>
            </w:r>
            <w:proofErr w:type="spellStart"/>
            <w:r>
              <w:t>sujatha</w:t>
            </w:r>
            <w:proofErr w:type="spellEnd"/>
            <w:r>
              <w:t>”</w:t>
            </w:r>
          </w:p>
        </w:tc>
        <w:tc>
          <w:tcPr>
            <w:tcW w:w="3408" w:type="dxa"/>
          </w:tcPr>
          <w:p w14:paraId="4BCAED80" w14:textId="7AB82EAF" w:rsidR="00524FC7" w:rsidRDefault="0050638D">
            <w:r>
              <w:t>Converts all letters to lowercase.</w:t>
            </w:r>
          </w:p>
        </w:tc>
      </w:tr>
      <w:tr w:rsidR="00524FC7" w14:paraId="683219CC" w14:textId="77777777">
        <w:tc>
          <w:tcPr>
            <w:tcW w:w="3408" w:type="dxa"/>
          </w:tcPr>
          <w:p w14:paraId="5C9E9F42" w14:textId="77777777" w:rsidR="00524FC7" w:rsidRDefault="00000000">
            <w:r>
              <w:t>upper()</w:t>
            </w:r>
          </w:p>
        </w:tc>
        <w:tc>
          <w:tcPr>
            <w:tcW w:w="3408" w:type="dxa"/>
          </w:tcPr>
          <w:p w14:paraId="4C509F16" w14:textId="2657A2E9" w:rsidR="00524FC7" w:rsidRDefault="0050638D">
            <w:r>
              <w:t>“Sujatha” . upper()</w:t>
            </w:r>
            <w:r>
              <w:sym w:font="Wingdings" w:char="F0E0"/>
            </w:r>
            <w:r>
              <w:t>”SUJATHA”</w:t>
            </w:r>
          </w:p>
        </w:tc>
        <w:tc>
          <w:tcPr>
            <w:tcW w:w="3408" w:type="dxa"/>
          </w:tcPr>
          <w:p w14:paraId="4BF3EF59" w14:textId="4977AF4D" w:rsidR="00524FC7" w:rsidRDefault="0050638D">
            <w:r>
              <w:t>Converts all letters to uppercase.</w:t>
            </w:r>
          </w:p>
        </w:tc>
      </w:tr>
      <w:tr w:rsidR="00524FC7" w14:paraId="3DADAB0F" w14:textId="77777777">
        <w:tc>
          <w:tcPr>
            <w:tcW w:w="3408" w:type="dxa"/>
          </w:tcPr>
          <w:p w14:paraId="65149999" w14:textId="77777777" w:rsidR="00524FC7" w:rsidRDefault="00000000">
            <w:r>
              <w:t>title()</w:t>
            </w:r>
          </w:p>
        </w:tc>
        <w:tc>
          <w:tcPr>
            <w:tcW w:w="3408" w:type="dxa"/>
          </w:tcPr>
          <w:p w14:paraId="62557166" w14:textId="566B992D" w:rsidR="00524FC7" w:rsidRDefault="0050638D">
            <w:r>
              <w:t>“hello Sujatha” . title()</w:t>
            </w:r>
            <w:r>
              <w:sym w:font="Wingdings" w:char="F0E0"/>
            </w:r>
            <w:r>
              <w:t>”Hello Sujatha”</w:t>
            </w:r>
          </w:p>
        </w:tc>
        <w:tc>
          <w:tcPr>
            <w:tcW w:w="3408" w:type="dxa"/>
          </w:tcPr>
          <w:p w14:paraId="02EC48B3" w14:textId="7A1B14F1" w:rsidR="00524FC7" w:rsidRDefault="0050638D">
            <w:r>
              <w:t>Capitalizes the first letter of each word.</w:t>
            </w:r>
          </w:p>
        </w:tc>
      </w:tr>
      <w:tr w:rsidR="00524FC7" w14:paraId="127FF67A" w14:textId="77777777">
        <w:tc>
          <w:tcPr>
            <w:tcW w:w="3408" w:type="dxa"/>
          </w:tcPr>
          <w:p w14:paraId="4A88227C" w14:textId="77777777" w:rsidR="00524FC7" w:rsidRDefault="00000000">
            <w:r>
              <w:t>strip()</w:t>
            </w:r>
          </w:p>
        </w:tc>
        <w:tc>
          <w:tcPr>
            <w:tcW w:w="3408" w:type="dxa"/>
          </w:tcPr>
          <w:p w14:paraId="639FDD31" w14:textId="66C33E75" w:rsidR="00524FC7" w:rsidRDefault="0050638D">
            <w:r>
              <w:t xml:space="preserve">“ </w:t>
            </w:r>
            <w:proofErr w:type="spellStart"/>
            <w:r>
              <w:t>soni</w:t>
            </w:r>
            <w:proofErr w:type="spellEnd"/>
            <w:r>
              <w:t xml:space="preserve"> “ . strip()</w:t>
            </w:r>
            <w:r>
              <w:sym w:font="Wingdings" w:char="F0E0"/>
            </w:r>
            <w:r>
              <w:t>”</w:t>
            </w:r>
            <w:proofErr w:type="spellStart"/>
            <w:r>
              <w:t>soni</w:t>
            </w:r>
            <w:proofErr w:type="spellEnd"/>
            <w:r>
              <w:t>”</w:t>
            </w:r>
          </w:p>
        </w:tc>
        <w:tc>
          <w:tcPr>
            <w:tcW w:w="3408" w:type="dxa"/>
          </w:tcPr>
          <w:p w14:paraId="06F57B18" w14:textId="0EF5A8F9" w:rsidR="00524FC7" w:rsidRDefault="0050638D">
            <w:r>
              <w:t>Removes spaces from the start and end of the word.</w:t>
            </w:r>
          </w:p>
        </w:tc>
      </w:tr>
      <w:tr w:rsidR="00524FC7" w14:paraId="468C8045" w14:textId="77777777">
        <w:tc>
          <w:tcPr>
            <w:tcW w:w="3408" w:type="dxa"/>
          </w:tcPr>
          <w:p w14:paraId="521F66FC" w14:textId="77777777" w:rsidR="00524FC7" w:rsidRDefault="00000000">
            <w:r>
              <w:t>replace()</w:t>
            </w:r>
          </w:p>
        </w:tc>
        <w:tc>
          <w:tcPr>
            <w:tcW w:w="3408" w:type="dxa"/>
          </w:tcPr>
          <w:p w14:paraId="19BEA206" w14:textId="5973FC66" w:rsidR="00524FC7" w:rsidRDefault="0050638D">
            <w:r>
              <w:t>“my name is Sujatha” . replace(“Sujatha”,”</w:t>
            </w:r>
            <w:proofErr w:type="spellStart"/>
            <w:r>
              <w:t>soni</w:t>
            </w:r>
            <w:proofErr w:type="spellEnd"/>
            <w:r>
              <w:t>”)</w:t>
            </w:r>
            <w:r>
              <w:sym w:font="Wingdings" w:char="F0E0"/>
            </w:r>
            <w:r>
              <w:t xml:space="preserve">”my name is </w:t>
            </w:r>
            <w:proofErr w:type="spellStart"/>
            <w:r>
              <w:t>soni</w:t>
            </w:r>
            <w:proofErr w:type="spellEnd"/>
            <w:r>
              <w:t>”</w:t>
            </w:r>
          </w:p>
        </w:tc>
        <w:tc>
          <w:tcPr>
            <w:tcW w:w="3408" w:type="dxa"/>
          </w:tcPr>
          <w:p w14:paraId="415A76CD" w14:textId="2F51A539" w:rsidR="0050638D" w:rsidRDefault="0050638D">
            <w:r>
              <w:t>Replaces the value in the text to another value.</w:t>
            </w:r>
          </w:p>
        </w:tc>
      </w:tr>
      <w:tr w:rsidR="00524FC7" w14:paraId="6FFF619B" w14:textId="77777777">
        <w:tc>
          <w:tcPr>
            <w:tcW w:w="3408" w:type="dxa"/>
          </w:tcPr>
          <w:p w14:paraId="1721C331" w14:textId="77777777" w:rsidR="00524FC7" w:rsidRDefault="00000000">
            <w:r>
              <w:t>split()</w:t>
            </w:r>
          </w:p>
        </w:tc>
        <w:tc>
          <w:tcPr>
            <w:tcW w:w="3408" w:type="dxa"/>
          </w:tcPr>
          <w:p w14:paraId="0549E667" w14:textId="3D379633" w:rsidR="00524FC7" w:rsidRDefault="0050638D">
            <w:r>
              <w:t>“apple, banana</w:t>
            </w:r>
            <w:r w:rsidR="009D410B">
              <w:t>” . Split(“,”)</w:t>
            </w:r>
            <w:r w:rsidR="009D410B">
              <w:sym w:font="Wingdings" w:char="F0E0"/>
            </w:r>
            <w:r w:rsidR="009D410B">
              <w:t>[‘</w:t>
            </w:r>
            <w:proofErr w:type="spellStart"/>
            <w:r w:rsidR="009D410B">
              <w:t>apple,’banana</w:t>
            </w:r>
            <w:proofErr w:type="spellEnd"/>
            <w:r w:rsidR="009D410B">
              <w:t>’]</w:t>
            </w:r>
          </w:p>
        </w:tc>
        <w:tc>
          <w:tcPr>
            <w:tcW w:w="3408" w:type="dxa"/>
          </w:tcPr>
          <w:p w14:paraId="7F18A859" w14:textId="4F0AF044" w:rsidR="00524FC7" w:rsidRDefault="009D410B">
            <w:r>
              <w:t>Splits a string to a list.</w:t>
            </w:r>
          </w:p>
        </w:tc>
      </w:tr>
      <w:tr w:rsidR="00524FC7" w14:paraId="3A828391" w14:textId="77777777">
        <w:tc>
          <w:tcPr>
            <w:tcW w:w="3408" w:type="dxa"/>
          </w:tcPr>
          <w:p w14:paraId="33505A24" w14:textId="77777777" w:rsidR="00524FC7" w:rsidRDefault="00000000">
            <w:r>
              <w:t>join()</w:t>
            </w:r>
          </w:p>
        </w:tc>
        <w:tc>
          <w:tcPr>
            <w:tcW w:w="3408" w:type="dxa"/>
          </w:tcPr>
          <w:p w14:paraId="2C9EE109" w14:textId="110E4172" w:rsidR="00524FC7" w:rsidRDefault="009D410B">
            <w:r>
              <w:t>“-“.join([“A”,”B”,”C”])</w:t>
            </w:r>
            <w:r>
              <w:sym w:font="Wingdings" w:char="F0E0"/>
            </w:r>
            <w:r>
              <w:t>”A-B-C”</w:t>
            </w:r>
          </w:p>
        </w:tc>
        <w:tc>
          <w:tcPr>
            <w:tcW w:w="3408" w:type="dxa"/>
          </w:tcPr>
          <w:p w14:paraId="662BD475" w14:textId="29EBFAAC" w:rsidR="00524FC7" w:rsidRDefault="009D410B">
            <w:r>
              <w:t>Joins the list of items to a string.</w:t>
            </w:r>
          </w:p>
        </w:tc>
      </w:tr>
      <w:tr w:rsidR="00524FC7" w14:paraId="2BFF5E74" w14:textId="77777777">
        <w:tc>
          <w:tcPr>
            <w:tcW w:w="3408" w:type="dxa"/>
          </w:tcPr>
          <w:p w14:paraId="3BFE1D34" w14:textId="77777777" w:rsidR="00524FC7" w:rsidRDefault="00000000">
            <w:proofErr w:type="spellStart"/>
            <w:r>
              <w:lastRenderedPageBreak/>
              <w:t>startswith</w:t>
            </w:r>
            <w:proofErr w:type="spellEnd"/>
            <w:r>
              <w:t>()</w:t>
            </w:r>
          </w:p>
        </w:tc>
        <w:tc>
          <w:tcPr>
            <w:tcW w:w="3408" w:type="dxa"/>
          </w:tcPr>
          <w:p w14:paraId="1EB33154" w14:textId="4D715890" w:rsidR="00524FC7" w:rsidRDefault="009D410B">
            <w:r>
              <w:t>“Surekha”.</w:t>
            </w:r>
            <w:proofErr w:type="spellStart"/>
            <w:r>
              <w:t>startswith</w:t>
            </w:r>
            <w:proofErr w:type="spellEnd"/>
            <w:r>
              <w:t>(“</w:t>
            </w:r>
            <w:proofErr w:type="spellStart"/>
            <w:r>
              <w:t>su</w:t>
            </w:r>
            <w:proofErr w:type="spellEnd"/>
            <w:r>
              <w:t>”)</w:t>
            </w:r>
            <w:r>
              <w:sym w:font="Wingdings" w:char="F0E0"/>
            </w:r>
            <w:r>
              <w:t>True</w:t>
            </w:r>
          </w:p>
        </w:tc>
        <w:tc>
          <w:tcPr>
            <w:tcW w:w="3408" w:type="dxa"/>
          </w:tcPr>
          <w:p w14:paraId="5B782A65" w14:textId="0C8D788A" w:rsidR="00524FC7" w:rsidRDefault="009D410B">
            <w:r>
              <w:t>Checks whether a given value is starts with specific text.</w:t>
            </w:r>
          </w:p>
        </w:tc>
      </w:tr>
      <w:tr w:rsidR="00524FC7" w14:paraId="1A8856CB" w14:textId="77777777">
        <w:tc>
          <w:tcPr>
            <w:tcW w:w="3408" w:type="dxa"/>
          </w:tcPr>
          <w:p w14:paraId="7ED741FB" w14:textId="77777777" w:rsidR="00524FC7" w:rsidRDefault="00000000">
            <w:proofErr w:type="spellStart"/>
            <w:r>
              <w:t>endswith</w:t>
            </w:r>
            <w:proofErr w:type="spellEnd"/>
            <w:r>
              <w:t>()</w:t>
            </w:r>
          </w:p>
        </w:tc>
        <w:tc>
          <w:tcPr>
            <w:tcW w:w="3408" w:type="dxa"/>
          </w:tcPr>
          <w:p w14:paraId="230B4314" w14:textId="750FF308" w:rsidR="00524FC7" w:rsidRDefault="009D410B">
            <w:r>
              <w:t>“Sujatha”.</w:t>
            </w:r>
            <w:proofErr w:type="spellStart"/>
            <w:r>
              <w:t>endswith</w:t>
            </w:r>
            <w:proofErr w:type="spellEnd"/>
            <w:r>
              <w:t>(“ha”)</w:t>
            </w:r>
            <w:r>
              <w:sym w:font="Wingdings" w:char="F0E0"/>
            </w:r>
            <w:r>
              <w:t>True</w:t>
            </w:r>
          </w:p>
        </w:tc>
        <w:tc>
          <w:tcPr>
            <w:tcW w:w="3408" w:type="dxa"/>
          </w:tcPr>
          <w:p w14:paraId="02192AB7" w14:textId="46093AA3" w:rsidR="00524FC7" w:rsidRDefault="009D410B">
            <w:r>
              <w:t>Checks whether a given value is ends with a specific text.</w:t>
            </w:r>
          </w:p>
        </w:tc>
      </w:tr>
      <w:tr w:rsidR="00524FC7" w14:paraId="3D0C5D0B" w14:textId="77777777">
        <w:tc>
          <w:tcPr>
            <w:tcW w:w="3408" w:type="dxa"/>
          </w:tcPr>
          <w:p w14:paraId="7B7678F2" w14:textId="77777777" w:rsidR="00524FC7" w:rsidRDefault="00000000">
            <w:r>
              <w:t>find()</w:t>
            </w:r>
          </w:p>
        </w:tc>
        <w:tc>
          <w:tcPr>
            <w:tcW w:w="3408" w:type="dxa"/>
          </w:tcPr>
          <w:p w14:paraId="0B0ACC89" w14:textId="63EA3829" w:rsidR="00524FC7" w:rsidRDefault="009D410B">
            <w:r>
              <w:t xml:space="preserve">“Hello </w:t>
            </w:r>
            <w:proofErr w:type="spellStart"/>
            <w:r>
              <w:t>python”.find</w:t>
            </w:r>
            <w:proofErr w:type="spellEnd"/>
            <w:r>
              <w:t>(“python”)</w:t>
            </w:r>
            <w:r>
              <w:sym w:font="Wingdings" w:char="F0E0"/>
            </w:r>
            <w:r>
              <w:t>6</w:t>
            </w:r>
          </w:p>
        </w:tc>
        <w:tc>
          <w:tcPr>
            <w:tcW w:w="3408" w:type="dxa"/>
          </w:tcPr>
          <w:p w14:paraId="3855578C" w14:textId="6F145F1A" w:rsidR="00524FC7" w:rsidRDefault="009D410B">
            <w:r>
              <w:t>Returns the position or index where the text is found.</w:t>
            </w:r>
          </w:p>
        </w:tc>
      </w:tr>
      <w:tr w:rsidR="00524FC7" w14:paraId="1DDB09F5" w14:textId="77777777">
        <w:tc>
          <w:tcPr>
            <w:tcW w:w="3408" w:type="dxa"/>
          </w:tcPr>
          <w:p w14:paraId="1E5A37E7" w14:textId="77777777" w:rsidR="00524FC7" w:rsidRDefault="00000000">
            <w:r>
              <w:t>count()</w:t>
            </w:r>
          </w:p>
        </w:tc>
        <w:tc>
          <w:tcPr>
            <w:tcW w:w="3408" w:type="dxa"/>
          </w:tcPr>
          <w:p w14:paraId="061F68A5" w14:textId="25B6A66B" w:rsidR="00524FC7" w:rsidRDefault="009D410B">
            <w:r>
              <w:t>“</w:t>
            </w:r>
            <w:proofErr w:type="spellStart"/>
            <w:r>
              <w:t>Sujatha”.count</w:t>
            </w:r>
            <w:proofErr w:type="spellEnd"/>
            <w:r>
              <w:t>(“a”)</w:t>
            </w:r>
            <w:r>
              <w:sym w:font="Wingdings" w:char="F0E0"/>
            </w:r>
            <w:r>
              <w:t>2</w:t>
            </w:r>
          </w:p>
        </w:tc>
        <w:tc>
          <w:tcPr>
            <w:tcW w:w="3408" w:type="dxa"/>
          </w:tcPr>
          <w:p w14:paraId="7DFE3F9B" w14:textId="099E5744" w:rsidR="00524FC7" w:rsidRDefault="009D410B">
            <w:r>
              <w:t>Counts and return how many times a character occurs in a value.</w:t>
            </w:r>
          </w:p>
        </w:tc>
      </w:tr>
    </w:tbl>
    <w:p w14:paraId="7719BE03" w14:textId="77777777" w:rsidR="00524FC7" w:rsidRDefault="00000000">
      <w:pPr>
        <w:pStyle w:val="Heading1"/>
      </w:pPr>
      <w:r>
        <w:t>7. Part E – Indexing &amp; Slicing Challenge</w:t>
      </w:r>
    </w:p>
    <w:p w14:paraId="319B7A44" w14:textId="77777777" w:rsidR="00524FC7" w:rsidRDefault="00000000">
      <w:r>
        <w:t>Use: text = "Artificial Intelligence"</w:t>
      </w:r>
    </w:p>
    <w:p w14:paraId="34AE623D" w14:textId="77777777" w:rsidR="00524FC7" w:rsidRDefault="00000000">
      <w:pPr>
        <w:pStyle w:val="ListNumber"/>
      </w:pPr>
      <w:r>
        <w:t>Print the first character.</w:t>
      </w:r>
    </w:p>
    <w:p w14:paraId="37817A16" w14:textId="4F71714A" w:rsidR="009D410B" w:rsidRDefault="004E1E02" w:rsidP="009D410B">
      <w:pPr>
        <w:pStyle w:val="ListNumber"/>
        <w:numPr>
          <w:ilvl w:val="0"/>
          <w:numId w:val="31"/>
        </w:numPr>
      </w:pPr>
      <w:r>
        <w:t>Print(text[0])</w:t>
      </w:r>
    </w:p>
    <w:p w14:paraId="7C9ABEF7" w14:textId="767C8FEE" w:rsidR="00BE6A1B" w:rsidRDefault="00BE6A1B" w:rsidP="00BE6A1B">
      <w:pPr>
        <w:pStyle w:val="ListNumber"/>
        <w:numPr>
          <w:ilvl w:val="0"/>
          <w:numId w:val="0"/>
        </w:numPr>
        <w:ind w:left="720"/>
      </w:pPr>
      <w:r w:rsidRPr="00BE6A1B">
        <w:rPr>
          <w:b/>
          <w:bCs/>
        </w:rPr>
        <w:t>Output:</w:t>
      </w:r>
      <w:r>
        <w:t xml:space="preserve"> A</w:t>
      </w:r>
    </w:p>
    <w:p w14:paraId="20FB8857" w14:textId="77777777" w:rsidR="00524FC7" w:rsidRDefault="00000000">
      <w:pPr>
        <w:pStyle w:val="ListNumber"/>
      </w:pPr>
      <w:r>
        <w:t>Print the last character.</w:t>
      </w:r>
    </w:p>
    <w:p w14:paraId="6F331CCD" w14:textId="7C70397A" w:rsidR="004E1E02" w:rsidRDefault="004E1E02" w:rsidP="004E1E02">
      <w:pPr>
        <w:pStyle w:val="ListNumber"/>
        <w:numPr>
          <w:ilvl w:val="0"/>
          <w:numId w:val="32"/>
        </w:numPr>
      </w:pPr>
      <w:r>
        <w:t>Print([text[-1])</w:t>
      </w:r>
    </w:p>
    <w:p w14:paraId="5F4D8418" w14:textId="3FDCD966" w:rsidR="00BE6A1B" w:rsidRPr="00BE6A1B" w:rsidRDefault="00BE6A1B" w:rsidP="00BE6A1B">
      <w:pPr>
        <w:pStyle w:val="ListNumber"/>
        <w:numPr>
          <w:ilvl w:val="0"/>
          <w:numId w:val="0"/>
        </w:numPr>
        <w:ind w:left="720"/>
        <w:rPr>
          <w:b/>
          <w:bCs/>
        </w:rPr>
      </w:pPr>
      <w:r w:rsidRPr="00BE6A1B">
        <w:rPr>
          <w:b/>
          <w:bCs/>
        </w:rPr>
        <w:t>Output:</w:t>
      </w:r>
      <w:r>
        <w:rPr>
          <w:b/>
          <w:bCs/>
        </w:rPr>
        <w:t xml:space="preserve"> e</w:t>
      </w:r>
    </w:p>
    <w:p w14:paraId="6CAA44B3" w14:textId="77777777" w:rsidR="00524FC7" w:rsidRDefault="00000000">
      <w:pPr>
        <w:pStyle w:val="ListNumber"/>
      </w:pPr>
      <w:r>
        <w:t>Print the first 10 characters.</w:t>
      </w:r>
    </w:p>
    <w:p w14:paraId="2D54A6F7" w14:textId="6CC9AFEC" w:rsidR="004E1E02" w:rsidRDefault="004E1E02" w:rsidP="004E1E02">
      <w:pPr>
        <w:pStyle w:val="ListNumber"/>
        <w:numPr>
          <w:ilvl w:val="0"/>
          <w:numId w:val="33"/>
        </w:numPr>
      </w:pPr>
      <w:r>
        <w:t>Print(text[0:11])</w:t>
      </w:r>
    </w:p>
    <w:p w14:paraId="375711A7" w14:textId="09A8A820" w:rsidR="00BE6A1B" w:rsidRPr="00BE6A1B" w:rsidRDefault="00BE6A1B" w:rsidP="00BE6A1B">
      <w:pPr>
        <w:pStyle w:val="ListNumber"/>
        <w:numPr>
          <w:ilvl w:val="0"/>
          <w:numId w:val="0"/>
        </w:numPr>
        <w:ind w:left="720"/>
      </w:pPr>
      <w:r w:rsidRPr="00BE6A1B">
        <w:rPr>
          <w:b/>
          <w:bCs/>
        </w:rPr>
        <w:t>Output:</w:t>
      </w:r>
      <w:r>
        <w:rPr>
          <w:b/>
          <w:bCs/>
        </w:rPr>
        <w:t xml:space="preserve"> </w:t>
      </w:r>
      <w:r w:rsidRPr="00BE6A1B">
        <w:t>Artificial</w:t>
      </w:r>
    </w:p>
    <w:p w14:paraId="5B1A71B9" w14:textId="77777777" w:rsidR="00524FC7" w:rsidRDefault="00000000">
      <w:pPr>
        <w:pStyle w:val="ListNumber"/>
      </w:pPr>
      <w:r>
        <w:t>Extract the word Intelligence.</w:t>
      </w:r>
    </w:p>
    <w:p w14:paraId="09690C98" w14:textId="4BB1A0BE" w:rsidR="004E1E02" w:rsidRDefault="00BE6A1B" w:rsidP="004E1E02">
      <w:pPr>
        <w:pStyle w:val="ListNumber"/>
        <w:numPr>
          <w:ilvl w:val="0"/>
          <w:numId w:val="34"/>
        </w:numPr>
      </w:pPr>
      <w:r>
        <w:t>Print(text[11:])</w:t>
      </w:r>
    </w:p>
    <w:p w14:paraId="0ABFF34F" w14:textId="17DE277B" w:rsidR="00BE6A1B" w:rsidRDefault="00BE6A1B" w:rsidP="00BE6A1B">
      <w:pPr>
        <w:pStyle w:val="ListNumber"/>
        <w:numPr>
          <w:ilvl w:val="0"/>
          <w:numId w:val="0"/>
        </w:numPr>
        <w:ind w:left="720"/>
      </w:pPr>
      <w:r w:rsidRPr="00BE6A1B">
        <w:rPr>
          <w:b/>
          <w:bCs/>
        </w:rPr>
        <w:t>Output</w:t>
      </w:r>
      <w:r>
        <w:t>: Intelligence</w:t>
      </w:r>
    </w:p>
    <w:p w14:paraId="2089B939" w14:textId="77777777" w:rsidR="00524FC7" w:rsidRDefault="00000000">
      <w:pPr>
        <w:pStyle w:val="ListNumber"/>
      </w:pPr>
      <w:r>
        <w:t>Reverse the complete string.</w:t>
      </w:r>
    </w:p>
    <w:p w14:paraId="19AA933E" w14:textId="060F868D" w:rsidR="004E1E02" w:rsidRDefault="004E1E02" w:rsidP="004E1E02">
      <w:pPr>
        <w:pStyle w:val="ListNumber"/>
        <w:numPr>
          <w:ilvl w:val="0"/>
          <w:numId w:val="35"/>
        </w:numPr>
      </w:pPr>
      <w:r>
        <w:t>Print(text[::-1])</w:t>
      </w:r>
    </w:p>
    <w:p w14:paraId="6D7511C3" w14:textId="020425AF" w:rsidR="00BE6A1B" w:rsidRDefault="00BE6A1B" w:rsidP="00BE6A1B">
      <w:pPr>
        <w:pStyle w:val="ListNumber"/>
        <w:numPr>
          <w:ilvl w:val="0"/>
          <w:numId w:val="0"/>
        </w:numPr>
        <w:ind w:left="720"/>
      </w:pPr>
      <w:r w:rsidRPr="00BE6A1B">
        <w:rPr>
          <w:b/>
          <w:bCs/>
        </w:rPr>
        <w:t>Output</w:t>
      </w:r>
      <w:r>
        <w:t xml:space="preserve">: </w:t>
      </w:r>
      <w:proofErr w:type="spellStart"/>
      <w:r>
        <w:t>ecnegilletnI</w:t>
      </w:r>
      <w:proofErr w:type="spellEnd"/>
      <w:r>
        <w:t xml:space="preserve"> </w:t>
      </w:r>
      <w:proofErr w:type="spellStart"/>
      <w:r>
        <w:t>laicifitrA</w:t>
      </w:r>
      <w:proofErr w:type="spellEnd"/>
    </w:p>
    <w:p w14:paraId="5E939294" w14:textId="77777777" w:rsidR="00524FC7" w:rsidRDefault="00000000">
      <w:pPr>
        <w:pStyle w:val="ListNumber"/>
      </w:pPr>
      <w:r>
        <w:t>Print every second character.</w:t>
      </w:r>
    </w:p>
    <w:p w14:paraId="30918179" w14:textId="463C6C36" w:rsidR="004E1E02" w:rsidRDefault="004E1E02" w:rsidP="004E1E02">
      <w:pPr>
        <w:pStyle w:val="ListNumber"/>
        <w:numPr>
          <w:ilvl w:val="0"/>
          <w:numId w:val="36"/>
        </w:numPr>
      </w:pPr>
      <w:r>
        <w:t>Print(text[::2])</w:t>
      </w:r>
    </w:p>
    <w:p w14:paraId="7E8E4EEB" w14:textId="1F980340" w:rsidR="00BE6A1B" w:rsidRDefault="00BE6A1B" w:rsidP="00BE6A1B">
      <w:pPr>
        <w:pStyle w:val="ListNumber"/>
        <w:numPr>
          <w:ilvl w:val="0"/>
          <w:numId w:val="0"/>
        </w:numPr>
        <w:ind w:left="720"/>
      </w:pPr>
      <w:r w:rsidRPr="00BE6A1B">
        <w:rPr>
          <w:b/>
          <w:bCs/>
        </w:rPr>
        <w:t>Output</w:t>
      </w:r>
      <w:r>
        <w:t xml:space="preserve">: </w:t>
      </w:r>
      <w:proofErr w:type="spellStart"/>
      <w:r>
        <w:t>Atfca</w:t>
      </w:r>
      <w:proofErr w:type="spellEnd"/>
      <w:r>
        <w:t xml:space="preserve"> </w:t>
      </w:r>
      <w:proofErr w:type="spellStart"/>
      <w:r>
        <w:t>nelgne</w:t>
      </w:r>
      <w:proofErr w:type="spellEnd"/>
    </w:p>
    <w:p w14:paraId="5E6B0D8F" w14:textId="77777777" w:rsidR="00524FC7" w:rsidRDefault="00000000">
      <w:pPr>
        <w:pStyle w:val="ListNumber"/>
      </w:pPr>
      <w:r>
        <w:t>Print characters from index 3 to 12.</w:t>
      </w:r>
    </w:p>
    <w:p w14:paraId="63BDC6E3" w14:textId="5B680CE8" w:rsidR="004E1E02" w:rsidRDefault="004E1E02" w:rsidP="004E1E02">
      <w:pPr>
        <w:pStyle w:val="ListNumber"/>
        <w:numPr>
          <w:ilvl w:val="0"/>
          <w:numId w:val="37"/>
        </w:numPr>
      </w:pPr>
      <w:r>
        <w:t>Print(text[3:13])</w:t>
      </w:r>
    </w:p>
    <w:p w14:paraId="0883DA97" w14:textId="27011C15" w:rsidR="00BE6A1B" w:rsidRDefault="00BE6A1B" w:rsidP="00BE6A1B">
      <w:pPr>
        <w:pStyle w:val="ListNumber"/>
        <w:numPr>
          <w:ilvl w:val="0"/>
          <w:numId w:val="0"/>
        </w:numPr>
        <w:ind w:left="720"/>
      </w:pPr>
      <w:r w:rsidRPr="00BE6A1B">
        <w:rPr>
          <w:b/>
          <w:bCs/>
        </w:rPr>
        <w:t>Output:</w:t>
      </w:r>
      <w:r>
        <w:t xml:space="preserve"> </w:t>
      </w:r>
      <w:proofErr w:type="spellStart"/>
      <w:r>
        <w:t>ificial</w:t>
      </w:r>
      <w:proofErr w:type="spellEnd"/>
      <w:r>
        <w:t xml:space="preserve"> In</w:t>
      </w:r>
    </w:p>
    <w:p w14:paraId="4BF3FFF7" w14:textId="1708E14E" w:rsidR="00524FC7" w:rsidRDefault="00000000">
      <w:pPr>
        <w:pStyle w:val="ListNumber"/>
      </w:pPr>
      <w:r>
        <w:t>Find the index of the first '</w:t>
      </w:r>
      <w:proofErr w:type="spellStart"/>
      <w:r>
        <w:t>i</w:t>
      </w:r>
      <w:proofErr w:type="spellEnd"/>
      <w:r>
        <w:t>'</w:t>
      </w:r>
      <w:r w:rsidR="004E1E02">
        <w:t>.</w:t>
      </w:r>
    </w:p>
    <w:p w14:paraId="188CD22C" w14:textId="7080AC88" w:rsidR="004E1E02" w:rsidRDefault="004E1E02" w:rsidP="004E1E02">
      <w:pPr>
        <w:pStyle w:val="ListNumber"/>
        <w:numPr>
          <w:ilvl w:val="0"/>
          <w:numId w:val="38"/>
        </w:numPr>
      </w:pPr>
      <w:r>
        <w:t>Print(</w:t>
      </w:r>
      <w:proofErr w:type="spellStart"/>
      <w:r>
        <w:t>text.find</w:t>
      </w:r>
      <w:proofErr w:type="spellEnd"/>
      <w:r>
        <w:t>(“</w:t>
      </w:r>
      <w:proofErr w:type="spellStart"/>
      <w:r>
        <w:t>i</w:t>
      </w:r>
      <w:proofErr w:type="spellEnd"/>
      <w:r>
        <w:t>”))</w:t>
      </w:r>
    </w:p>
    <w:p w14:paraId="1FE42ADD" w14:textId="342FB6C5" w:rsidR="00BE6A1B" w:rsidRDefault="00BE6A1B" w:rsidP="00BE6A1B">
      <w:pPr>
        <w:pStyle w:val="ListNumber"/>
        <w:numPr>
          <w:ilvl w:val="0"/>
          <w:numId w:val="0"/>
        </w:numPr>
        <w:ind w:left="720"/>
      </w:pPr>
      <w:r w:rsidRPr="00BE6A1B">
        <w:rPr>
          <w:b/>
          <w:bCs/>
        </w:rPr>
        <w:t>Output:</w:t>
      </w:r>
      <w:r>
        <w:t xml:space="preserve"> 3</w:t>
      </w:r>
    </w:p>
    <w:p w14:paraId="6AAF787A" w14:textId="77777777" w:rsidR="00524FC7" w:rsidRDefault="00000000">
      <w:pPr>
        <w:pStyle w:val="ListNumber"/>
      </w:pPr>
      <w:r>
        <w:t>Count the number of '</w:t>
      </w:r>
      <w:proofErr w:type="spellStart"/>
      <w:r>
        <w:t>i</w:t>
      </w:r>
      <w:proofErr w:type="spellEnd"/>
      <w:r>
        <w:t>' characters.</w:t>
      </w:r>
    </w:p>
    <w:p w14:paraId="12B33B2A" w14:textId="653615D1" w:rsidR="004E1E02" w:rsidRDefault="004E1E02" w:rsidP="004E1E02">
      <w:pPr>
        <w:pStyle w:val="ListNumber"/>
        <w:numPr>
          <w:ilvl w:val="0"/>
          <w:numId w:val="39"/>
        </w:numPr>
      </w:pPr>
      <w:r>
        <w:t>Print(</w:t>
      </w:r>
      <w:proofErr w:type="spellStart"/>
      <w:r>
        <w:t>text.count</w:t>
      </w:r>
      <w:proofErr w:type="spellEnd"/>
      <w:r>
        <w:t>(“</w:t>
      </w:r>
      <w:proofErr w:type="spellStart"/>
      <w:r>
        <w:t>i</w:t>
      </w:r>
      <w:proofErr w:type="spellEnd"/>
      <w:r>
        <w:t>”))</w:t>
      </w:r>
    </w:p>
    <w:p w14:paraId="3DF94CC7" w14:textId="1CB853FF" w:rsidR="00BE6A1B" w:rsidRDefault="00BE6A1B" w:rsidP="00BE6A1B">
      <w:pPr>
        <w:pStyle w:val="ListNumber"/>
        <w:numPr>
          <w:ilvl w:val="0"/>
          <w:numId w:val="0"/>
        </w:numPr>
        <w:ind w:left="720"/>
      </w:pPr>
      <w:r w:rsidRPr="001D5122">
        <w:rPr>
          <w:b/>
          <w:bCs/>
        </w:rPr>
        <w:t>Output:</w:t>
      </w:r>
      <w:r>
        <w:t xml:space="preserve"> 4</w:t>
      </w:r>
    </w:p>
    <w:p w14:paraId="68ADC0AD" w14:textId="77777777" w:rsidR="00524FC7" w:rsidRDefault="00000000">
      <w:pPr>
        <w:pStyle w:val="ListNumber"/>
      </w:pPr>
      <w:r>
        <w:t>Predict what text[100] will do, then run it.</w:t>
      </w:r>
    </w:p>
    <w:p w14:paraId="1C71E021" w14:textId="68721CEB" w:rsidR="004E1E02" w:rsidRDefault="004E1E02" w:rsidP="004E1E02">
      <w:pPr>
        <w:pStyle w:val="ListNumber"/>
        <w:numPr>
          <w:ilvl w:val="0"/>
          <w:numId w:val="40"/>
        </w:numPr>
      </w:pPr>
      <w:r>
        <w:t>print(text[100])</w:t>
      </w:r>
    </w:p>
    <w:p w14:paraId="6A3AAFAB" w14:textId="629CA026" w:rsidR="004E1E02" w:rsidRDefault="004E1E02" w:rsidP="004E1E02">
      <w:pPr>
        <w:pStyle w:val="ListNumber"/>
        <w:numPr>
          <w:ilvl w:val="0"/>
          <w:numId w:val="0"/>
        </w:numPr>
        <w:ind w:left="720"/>
      </w:pPr>
      <w:r>
        <w:t xml:space="preserve">The string don’t have index 100 so the python will returns </w:t>
      </w:r>
      <w:proofErr w:type="spellStart"/>
      <w:r>
        <w:t>IndexError</w:t>
      </w:r>
      <w:proofErr w:type="spellEnd"/>
      <w:r>
        <w:t>.</w:t>
      </w:r>
    </w:p>
    <w:p w14:paraId="2D9C50BF" w14:textId="66451285" w:rsidR="001D5122" w:rsidRDefault="001D5122" w:rsidP="004E1E02">
      <w:pPr>
        <w:pStyle w:val="ListNumber"/>
        <w:numPr>
          <w:ilvl w:val="0"/>
          <w:numId w:val="0"/>
        </w:numPr>
        <w:ind w:left="720"/>
      </w:pPr>
      <w:r w:rsidRPr="001D5122">
        <w:rPr>
          <w:b/>
          <w:bCs/>
        </w:rPr>
        <w:t>Output</w:t>
      </w:r>
      <w:r>
        <w:t xml:space="preserve">: </w:t>
      </w:r>
      <w:proofErr w:type="spellStart"/>
      <w:r>
        <w:t>IndexError</w:t>
      </w:r>
      <w:proofErr w:type="spellEnd"/>
    </w:p>
    <w:p w14:paraId="6CC59D50" w14:textId="77777777" w:rsidR="00524FC7" w:rsidRDefault="00000000">
      <w:pPr>
        <w:pStyle w:val="Heading1"/>
      </w:pPr>
      <w:r>
        <w:t>8. Part F – f-Strings</w:t>
      </w:r>
    </w:p>
    <w:p w14:paraId="7430F88D" w14:textId="77777777" w:rsidR="00524FC7" w:rsidRDefault="00000000">
      <w:pPr>
        <w:pStyle w:val="ListNumber"/>
      </w:pPr>
      <w:r>
        <w:t>Create name, age and city variables and display them in one sentence using an f-string.</w:t>
      </w:r>
    </w:p>
    <w:p w14:paraId="6BC7E1C1" w14:textId="17C95A07" w:rsidR="000B4E6F" w:rsidRDefault="001D5122" w:rsidP="000B4E6F">
      <w:pPr>
        <w:pStyle w:val="ListNumber"/>
        <w:numPr>
          <w:ilvl w:val="0"/>
          <w:numId w:val="41"/>
        </w:numPr>
      </w:pPr>
      <w:r>
        <w:t>name = “</w:t>
      </w:r>
      <w:proofErr w:type="spellStart"/>
      <w:r>
        <w:t>sujatha</w:t>
      </w:r>
      <w:proofErr w:type="spellEnd"/>
      <w:r>
        <w:t>”</w:t>
      </w:r>
    </w:p>
    <w:p w14:paraId="0AA052AF" w14:textId="77D3306B" w:rsidR="001D5122" w:rsidRDefault="001D5122" w:rsidP="001D5122">
      <w:pPr>
        <w:pStyle w:val="ListNumber"/>
        <w:numPr>
          <w:ilvl w:val="0"/>
          <w:numId w:val="0"/>
        </w:numPr>
        <w:ind w:left="720"/>
      </w:pPr>
      <w:r>
        <w:lastRenderedPageBreak/>
        <w:t>age = 20</w:t>
      </w:r>
    </w:p>
    <w:p w14:paraId="1471B15F" w14:textId="796E8CB9" w:rsidR="001D5122" w:rsidRDefault="001D5122" w:rsidP="001D5122">
      <w:pPr>
        <w:pStyle w:val="ListNumber"/>
        <w:numPr>
          <w:ilvl w:val="0"/>
          <w:numId w:val="0"/>
        </w:numPr>
        <w:ind w:left="720"/>
      </w:pPr>
      <w:r>
        <w:t xml:space="preserve">city = </w:t>
      </w:r>
      <w:proofErr w:type="spellStart"/>
      <w:r>
        <w:t>kandukur</w:t>
      </w:r>
      <w:proofErr w:type="spellEnd"/>
    </w:p>
    <w:p w14:paraId="6A441465" w14:textId="5E8FB958" w:rsidR="001D5122" w:rsidRDefault="001D5122" w:rsidP="001D5122">
      <w:pPr>
        <w:pStyle w:val="ListNumber"/>
        <w:numPr>
          <w:ilvl w:val="0"/>
          <w:numId w:val="0"/>
        </w:numPr>
        <w:ind w:left="720"/>
      </w:pPr>
      <w:r>
        <w:t>print(</w:t>
      </w:r>
      <w:proofErr w:type="spellStart"/>
      <w:r>
        <w:t>f”my</w:t>
      </w:r>
      <w:proofErr w:type="spellEnd"/>
      <w:r>
        <w:t xml:space="preserve"> name is {name} , I am {age} years old and I live in {city}”)</w:t>
      </w:r>
    </w:p>
    <w:p w14:paraId="348F23EA" w14:textId="055819F7" w:rsidR="001D5122" w:rsidRPr="001D5122" w:rsidRDefault="001D5122" w:rsidP="001D5122">
      <w:pPr>
        <w:pStyle w:val="ListNumber"/>
        <w:numPr>
          <w:ilvl w:val="0"/>
          <w:numId w:val="0"/>
        </w:numPr>
        <w:ind w:left="720"/>
        <w:rPr>
          <w:b/>
          <w:bCs/>
        </w:rPr>
      </w:pPr>
      <w:r w:rsidRPr="001D5122">
        <w:rPr>
          <w:b/>
          <w:bCs/>
        </w:rPr>
        <w:t>output:</w:t>
      </w:r>
    </w:p>
    <w:p w14:paraId="40B56183" w14:textId="5B67CD45" w:rsidR="001D5122" w:rsidRDefault="001D5122" w:rsidP="001D5122">
      <w:pPr>
        <w:pStyle w:val="ListNumber"/>
        <w:numPr>
          <w:ilvl w:val="0"/>
          <w:numId w:val="0"/>
        </w:numPr>
        <w:ind w:left="720"/>
      </w:pPr>
      <w:r>
        <w:t xml:space="preserve">my name is Sujatha, I am 20 years old and I live in </w:t>
      </w:r>
      <w:proofErr w:type="spellStart"/>
      <w:r>
        <w:t>kandukur</w:t>
      </w:r>
      <w:proofErr w:type="spellEnd"/>
      <w:r>
        <w:t>.</w:t>
      </w:r>
    </w:p>
    <w:p w14:paraId="15BC280B" w14:textId="77777777" w:rsidR="00524FC7" w:rsidRDefault="00000000">
      <w:pPr>
        <w:pStyle w:val="ListNumber"/>
      </w:pPr>
      <w:r>
        <w:t>Create a product, price and quantity and display a formatted bill.</w:t>
      </w:r>
    </w:p>
    <w:p w14:paraId="3E4A12CE" w14:textId="0E6D02A5" w:rsidR="001D5122" w:rsidRDefault="001D5122" w:rsidP="001D5122">
      <w:pPr>
        <w:pStyle w:val="ListNumber"/>
        <w:numPr>
          <w:ilvl w:val="0"/>
          <w:numId w:val="42"/>
        </w:numPr>
      </w:pPr>
      <w:r>
        <w:t>Product = “pen”</w:t>
      </w:r>
    </w:p>
    <w:p w14:paraId="53F96E43" w14:textId="1999DD7B" w:rsidR="001D5122" w:rsidRDefault="001D5122" w:rsidP="001D5122">
      <w:pPr>
        <w:pStyle w:val="ListNumber"/>
        <w:numPr>
          <w:ilvl w:val="0"/>
          <w:numId w:val="0"/>
        </w:numPr>
        <w:ind w:left="720"/>
      </w:pPr>
      <w:r>
        <w:t>Price = 5</w:t>
      </w:r>
    </w:p>
    <w:p w14:paraId="2AF283B9" w14:textId="591F58E1" w:rsidR="001D5122" w:rsidRDefault="001D5122" w:rsidP="001D5122">
      <w:pPr>
        <w:pStyle w:val="ListNumber"/>
        <w:numPr>
          <w:ilvl w:val="0"/>
          <w:numId w:val="0"/>
        </w:numPr>
        <w:ind w:left="720"/>
      </w:pPr>
      <w:r>
        <w:t>quantity = 3</w:t>
      </w:r>
    </w:p>
    <w:p w14:paraId="6CCD167A" w14:textId="3C771FBD" w:rsidR="001D5122" w:rsidRDefault="001D5122" w:rsidP="001D5122">
      <w:pPr>
        <w:pStyle w:val="ListNumber"/>
        <w:numPr>
          <w:ilvl w:val="0"/>
          <w:numId w:val="0"/>
        </w:numPr>
        <w:ind w:left="720"/>
      </w:pPr>
      <w:r>
        <w:t>Total = price * quantity</w:t>
      </w:r>
    </w:p>
    <w:p w14:paraId="2A0545FE" w14:textId="0DAC8A70" w:rsidR="001D5122" w:rsidRDefault="001D5122" w:rsidP="001D5122">
      <w:pPr>
        <w:pStyle w:val="ListNumber"/>
        <w:numPr>
          <w:ilvl w:val="0"/>
          <w:numId w:val="0"/>
        </w:numPr>
        <w:ind w:left="720"/>
      </w:pPr>
      <w:r>
        <w:t>Print(</w:t>
      </w:r>
      <w:proofErr w:type="spellStart"/>
      <w:r>
        <w:t>f”product</w:t>
      </w:r>
      <w:proofErr w:type="spellEnd"/>
      <w:r>
        <w:t>: {product}”)</w:t>
      </w:r>
    </w:p>
    <w:p w14:paraId="6BF866FE" w14:textId="4803CE0C" w:rsidR="001D5122" w:rsidRDefault="001D5122" w:rsidP="001D5122">
      <w:pPr>
        <w:pStyle w:val="ListNumber"/>
        <w:numPr>
          <w:ilvl w:val="0"/>
          <w:numId w:val="0"/>
        </w:numPr>
        <w:ind w:left="720"/>
      </w:pPr>
      <w:r>
        <w:t>Print(</w:t>
      </w:r>
      <w:proofErr w:type="spellStart"/>
      <w:r>
        <w:t>f”price</w:t>
      </w:r>
      <w:proofErr w:type="spellEnd"/>
      <w:r>
        <w:t>: {price}”)</w:t>
      </w:r>
    </w:p>
    <w:p w14:paraId="2987B1E8" w14:textId="65F14A65" w:rsidR="001D5122" w:rsidRDefault="001D5122" w:rsidP="001D5122">
      <w:pPr>
        <w:pStyle w:val="ListNumber"/>
        <w:numPr>
          <w:ilvl w:val="0"/>
          <w:numId w:val="0"/>
        </w:numPr>
        <w:ind w:left="720"/>
      </w:pPr>
      <w:r>
        <w:t>Print(</w:t>
      </w:r>
      <w:proofErr w:type="spellStart"/>
      <w:r>
        <w:t>f”quantity</w:t>
      </w:r>
      <w:proofErr w:type="spellEnd"/>
      <w:r>
        <w:t>: {quantity}”)</w:t>
      </w:r>
    </w:p>
    <w:p w14:paraId="5CE2C0E2" w14:textId="058D61CE" w:rsidR="001D5122" w:rsidRDefault="001D5122" w:rsidP="001D5122">
      <w:pPr>
        <w:pStyle w:val="ListNumber"/>
        <w:numPr>
          <w:ilvl w:val="0"/>
          <w:numId w:val="0"/>
        </w:numPr>
        <w:ind w:left="720"/>
      </w:pPr>
      <w:r>
        <w:t>Print(</w:t>
      </w:r>
      <w:proofErr w:type="spellStart"/>
      <w:r>
        <w:t>f”total</w:t>
      </w:r>
      <w:proofErr w:type="spellEnd"/>
      <w:r>
        <w:t>: {total}”)</w:t>
      </w:r>
    </w:p>
    <w:p w14:paraId="027ABA0B" w14:textId="4310551B" w:rsidR="001D5122" w:rsidRPr="00356CCC" w:rsidRDefault="001D5122" w:rsidP="001D5122">
      <w:pPr>
        <w:pStyle w:val="ListNumber"/>
        <w:numPr>
          <w:ilvl w:val="0"/>
          <w:numId w:val="0"/>
        </w:numPr>
        <w:ind w:left="720"/>
        <w:rPr>
          <w:b/>
          <w:bCs/>
        </w:rPr>
      </w:pPr>
      <w:r w:rsidRPr="00356CCC">
        <w:rPr>
          <w:b/>
          <w:bCs/>
        </w:rPr>
        <w:t>Output:</w:t>
      </w:r>
    </w:p>
    <w:p w14:paraId="1447DB11" w14:textId="6384E36F" w:rsidR="001D5122" w:rsidRDefault="001D5122" w:rsidP="001D5122">
      <w:pPr>
        <w:pStyle w:val="ListNumber"/>
        <w:numPr>
          <w:ilvl w:val="0"/>
          <w:numId w:val="0"/>
        </w:numPr>
        <w:ind w:left="720"/>
      </w:pPr>
      <w:r>
        <w:t>Product: pen</w:t>
      </w:r>
    </w:p>
    <w:p w14:paraId="7565A04A" w14:textId="7B12504C" w:rsidR="001D5122" w:rsidRDefault="001D5122" w:rsidP="001D5122">
      <w:pPr>
        <w:pStyle w:val="ListNumber"/>
        <w:numPr>
          <w:ilvl w:val="0"/>
          <w:numId w:val="0"/>
        </w:numPr>
        <w:ind w:left="720"/>
      </w:pPr>
      <w:r>
        <w:t>Price: 5</w:t>
      </w:r>
    </w:p>
    <w:p w14:paraId="67DD27B9" w14:textId="3AFCF9FF" w:rsidR="001D5122" w:rsidRDefault="001D5122" w:rsidP="001D5122">
      <w:pPr>
        <w:pStyle w:val="ListNumber"/>
        <w:numPr>
          <w:ilvl w:val="0"/>
          <w:numId w:val="0"/>
        </w:numPr>
        <w:ind w:left="720"/>
      </w:pPr>
      <w:r>
        <w:t>Quantity: 3</w:t>
      </w:r>
    </w:p>
    <w:p w14:paraId="410E6B71" w14:textId="475B1DA0" w:rsidR="001D5122" w:rsidRDefault="001D5122" w:rsidP="001D5122">
      <w:pPr>
        <w:pStyle w:val="ListNumber"/>
        <w:numPr>
          <w:ilvl w:val="0"/>
          <w:numId w:val="0"/>
        </w:numPr>
        <w:ind w:left="720"/>
      </w:pPr>
      <w:r>
        <w:t>Total: 15</w:t>
      </w:r>
    </w:p>
    <w:p w14:paraId="21215D85" w14:textId="77777777" w:rsidR="001D5122" w:rsidRDefault="001D5122" w:rsidP="001D5122">
      <w:pPr>
        <w:pStyle w:val="ListNumber"/>
        <w:numPr>
          <w:ilvl w:val="0"/>
          <w:numId w:val="0"/>
        </w:numPr>
        <w:ind w:left="720"/>
      </w:pPr>
    </w:p>
    <w:p w14:paraId="6E58FA58" w14:textId="77777777" w:rsidR="00524FC7" w:rsidRDefault="00000000">
      <w:pPr>
        <w:pStyle w:val="ListNumber"/>
      </w:pPr>
      <w:r>
        <w:t>Display student name, total marks and average.</w:t>
      </w:r>
    </w:p>
    <w:p w14:paraId="697E7C64" w14:textId="0C322AE7" w:rsidR="00356CCC" w:rsidRDefault="00356CCC" w:rsidP="00356CCC">
      <w:pPr>
        <w:pStyle w:val="ListNumber"/>
        <w:numPr>
          <w:ilvl w:val="0"/>
          <w:numId w:val="43"/>
        </w:numPr>
      </w:pPr>
      <w:proofErr w:type="spellStart"/>
      <w:r>
        <w:t>student_name</w:t>
      </w:r>
      <w:proofErr w:type="spellEnd"/>
      <w:r>
        <w:t xml:space="preserve"> = “Sujatha”</w:t>
      </w:r>
    </w:p>
    <w:p w14:paraId="75C283D3" w14:textId="5757D32B" w:rsidR="00356CCC" w:rsidRDefault="00356CCC" w:rsidP="00356CCC">
      <w:pPr>
        <w:pStyle w:val="ListNumber"/>
        <w:numPr>
          <w:ilvl w:val="0"/>
          <w:numId w:val="0"/>
        </w:numPr>
        <w:ind w:left="720"/>
      </w:pPr>
      <w:proofErr w:type="spellStart"/>
      <w:r>
        <w:t>total_marks</w:t>
      </w:r>
      <w:proofErr w:type="spellEnd"/>
      <w:r>
        <w:t xml:space="preserve"> = 450</w:t>
      </w:r>
    </w:p>
    <w:p w14:paraId="2779D978" w14:textId="2AC62B99" w:rsidR="00356CCC" w:rsidRDefault="00356CCC" w:rsidP="00356CCC">
      <w:pPr>
        <w:pStyle w:val="ListNumber"/>
        <w:numPr>
          <w:ilvl w:val="0"/>
          <w:numId w:val="0"/>
        </w:numPr>
        <w:ind w:left="720"/>
      </w:pPr>
      <w:r>
        <w:t>average = 90</w:t>
      </w:r>
    </w:p>
    <w:p w14:paraId="3ED1F0D9" w14:textId="5516B439" w:rsidR="00356CCC" w:rsidRDefault="00356CCC" w:rsidP="00356CCC">
      <w:pPr>
        <w:pStyle w:val="ListNumber"/>
        <w:numPr>
          <w:ilvl w:val="0"/>
          <w:numId w:val="0"/>
        </w:numPr>
        <w:ind w:left="720"/>
      </w:pPr>
      <w:r>
        <w:t>print(</w:t>
      </w:r>
      <w:proofErr w:type="spellStart"/>
      <w:r>
        <w:t>f”student_name</w:t>
      </w:r>
      <w:proofErr w:type="spellEnd"/>
      <w:r>
        <w:t>: {</w:t>
      </w:r>
      <w:proofErr w:type="spellStart"/>
      <w:r>
        <w:t>student_name</w:t>
      </w:r>
      <w:proofErr w:type="spellEnd"/>
      <w:r>
        <w:t>}”)</w:t>
      </w:r>
    </w:p>
    <w:p w14:paraId="0005AB8A" w14:textId="6FA7283D" w:rsidR="00356CCC" w:rsidRDefault="00356CCC" w:rsidP="00356CCC">
      <w:pPr>
        <w:pStyle w:val="ListNumber"/>
        <w:numPr>
          <w:ilvl w:val="0"/>
          <w:numId w:val="0"/>
        </w:numPr>
        <w:ind w:left="720"/>
      </w:pPr>
      <w:r>
        <w:t>print(</w:t>
      </w:r>
      <w:proofErr w:type="spellStart"/>
      <w:r>
        <w:t>f”total_marks</w:t>
      </w:r>
      <w:proofErr w:type="spellEnd"/>
      <w:r>
        <w:t>: {</w:t>
      </w:r>
      <w:proofErr w:type="spellStart"/>
      <w:r>
        <w:t>total_marks</w:t>
      </w:r>
      <w:proofErr w:type="spellEnd"/>
      <w:r>
        <w:t>}”)</w:t>
      </w:r>
    </w:p>
    <w:p w14:paraId="2472927C" w14:textId="715995CD" w:rsidR="00356CCC" w:rsidRDefault="00356CCC" w:rsidP="00356CCC">
      <w:pPr>
        <w:pStyle w:val="ListNumber"/>
        <w:numPr>
          <w:ilvl w:val="0"/>
          <w:numId w:val="0"/>
        </w:numPr>
        <w:ind w:left="720"/>
      </w:pPr>
      <w:r>
        <w:t>print(</w:t>
      </w:r>
      <w:proofErr w:type="spellStart"/>
      <w:r>
        <w:t>f”average</w:t>
      </w:r>
      <w:proofErr w:type="spellEnd"/>
      <w:r>
        <w:t>: {average}”)</w:t>
      </w:r>
    </w:p>
    <w:p w14:paraId="434283F2" w14:textId="29A661A5" w:rsidR="00356CCC" w:rsidRPr="00356CCC" w:rsidRDefault="00356CCC" w:rsidP="00356CCC">
      <w:pPr>
        <w:pStyle w:val="ListNumber"/>
        <w:numPr>
          <w:ilvl w:val="0"/>
          <w:numId w:val="0"/>
        </w:numPr>
        <w:ind w:left="720"/>
        <w:rPr>
          <w:b/>
          <w:bCs/>
        </w:rPr>
      </w:pPr>
      <w:r w:rsidRPr="00356CCC">
        <w:rPr>
          <w:b/>
          <w:bCs/>
        </w:rPr>
        <w:t>output:</w:t>
      </w:r>
    </w:p>
    <w:p w14:paraId="7067426B" w14:textId="57CDDFB5" w:rsidR="00356CCC" w:rsidRDefault="00356CCC" w:rsidP="00356CCC">
      <w:pPr>
        <w:pStyle w:val="ListNumber"/>
        <w:numPr>
          <w:ilvl w:val="0"/>
          <w:numId w:val="0"/>
        </w:numPr>
        <w:ind w:left="720"/>
      </w:pPr>
      <w:proofErr w:type="spellStart"/>
      <w:r>
        <w:t>student_name</w:t>
      </w:r>
      <w:proofErr w:type="spellEnd"/>
      <w:r>
        <w:t>: Sujatha</w:t>
      </w:r>
    </w:p>
    <w:p w14:paraId="2D1D0035" w14:textId="21B7261A" w:rsidR="00356CCC" w:rsidRDefault="00356CCC" w:rsidP="00356CCC">
      <w:pPr>
        <w:pStyle w:val="ListNumber"/>
        <w:numPr>
          <w:ilvl w:val="0"/>
          <w:numId w:val="0"/>
        </w:numPr>
        <w:ind w:left="720"/>
      </w:pPr>
      <w:proofErr w:type="spellStart"/>
      <w:r>
        <w:t>total_marks</w:t>
      </w:r>
      <w:proofErr w:type="spellEnd"/>
      <w:r>
        <w:t>: 450</w:t>
      </w:r>
    </w:p>
    <w:p w14:paraId="73F5171F" w14:textId="3FC780B0" w:rsidR="00356CCC" w:rsidRDefault="00356CCC" w:rsidP="00356CCC">
      <w:pPr>
        <w:pStyle w:val="ListNumber"/>
        <w:numPr>
          <w:ilvl w:val="0"/>
          <w:numId w:val="0"/>
        </w:numPr>
        <w:ind w:left="720"/>
      </w:pPr>
      <w:r>
        <w:t>average: 90</w:t>
      </w:r>
    </w:p>
    <w:p w14:paraId="668905B1" w14:textId="63A0A744" w:rsidR="00524FC7" w:rsidRDefault="00356CCC" w:rsidP="00356CCC">
      <w:pPr>
        <w:pStyle w:val="ListNumber"/>
        <w:numPr>
          <w:ilvl w:val="0"/>
          <w:numId w:val="0"/>
        </w:numPr>
        <w:ind w:left="360" w:hanging="360"/>
      </w:pPr>
      <w:r>
        <w:t xml:space="preserve">34.Use an f-string to display a calculation result. </w:t>
      </w:r>
    </w:p>
    <w:p w14:paraId="50B72A20" w14:textId="5F9117FD" w:rsidR="00356CCC" w:rsidRDefault="00356CCC" w:rsidP="00356CCC">
      <w:pPr>
        <w:pStyle w:val="ListNumber"/>
        <w:numPr>
          <w:ilvl w:val="0"/>
          <w:numId w:val="0"/>
        </w:numPr>
        <w:ind w:left="360" w:hanging="360"/>
      </w:pPr>
      <w:r>
        <w:t>A. a = 50</w:t>
      </w:r>
    </w:p>
    <w:p w14:paraId="56FF2B93" w14:textId="0C53696A" w:rsidR="00356CCC" w:rsidRDefault="00356CCC" w:rsidP="00356CCC">
      <w:pPr>
        <w:pStyle w:val="ListNumber"/>
        <w:numPr>
          <w:ilvl w:val="0"/>
          <w:numId w:val="0"/>
        </w:numPr>
        <w:ind w:left="360" w:hanging="360"/>
      </w:pPr>
      <w:r>
        <w:t xml:space="preserve">      b = 100</w:t>
      </w:r>
    </w:p>
    <w:p w14:paraId="4B718344" w14:textId="2BED7E47" w:rsidR="00356CCC" w:rsidRDefault="00356CCC" w:rsidP="00356CCC">
      <w:pPr>
        <w:pStyle w:val="ListNumber"/>
        <w:numPr>
          <w:ilvl w:val="0"/>
          <w:numId w:val="0"/>
        </w:numPr>
        <w:ind w:left="360" w:hanging="360"/>
      </w:pPr>
      <w:r>
        <w:t xml:space="preserve">      result = a + b</w:t>
      </w:r>
    </w:p>
    <w:p w14:paraId="44AB102C" w14:textId="212407CD" w:rsidR="00356CCC" w:rsidRDefault="00356CCC" w:rsidP="00356CCC">
      <w:pPr>
        <w:pStyle w:val="ListNumber"/>
        <w:numPr>
          <w:ilvl w:val="0"/>
          <w:numId w:val="0"/>
        </w:numPr>
        <w:ind w:left="360" w:hanging="360"/>
      </w:pPr>
      <w:r>
        <w:t xml:space="preserve">    print(f”{a} + {b} = {result}”)</w:t>
      </w:r>
    </w:p>
    <w:p w14:paraId="47A607E6" w14:textId="7578B0AD" w:rsidR="00356CCC" w:rsidRDefault="00356CCC" w:rsidP="00356CCC">
      <w:pPr>
        <w:pStyle w:val="ListNumber"/>
        <w:numPr>
          <w:ilvl w:val="0"/>
          <w:numId w:val="0"/>
        </w:numPr>
        <w:ind w:left="360" w:hanging="360"/>
      </w:pPr>
      <w:r>
        <w:t>output:</w:t>
      </w:r>
    </w:p>
    <w:p w14:paraId="6446F693" w14:textId="452EF73C" w:rsidR="00356CCC" w:rsidRDefault="00356CCC" w:rsidP="00356CCC">
      <w:pPr>
        <w:pStyle w:val="ListNumber"/>
        <w:numPr>
          <w:ilvl w:val="0"/>
          <w:numId w:val="0"/>
        </w:numPr>
        <w:ind w:left="360" w:hanging="360"/>
      </w:pPr>
      <w:r>
        <w:t>50 + 100 = 150</w:t>
      </w:r>
    </w:p>
    <w:p w14:paraId="31AC3D94" w14:textId="35CF8B5F" w:rsidR="00524FC7" w:rsidRDefault="00356CCC" w:rsidP="00356CCC">
      <w:pPr>
        <w:pStyle w:val="ListNumber"/>
        <w:numPr>
          <w:ilvl w:val="0"/>
          <w:numId w:val="0"/>
        </w:numPr>
        <w:ind w:left="360" w:hanging="360"/>
      </w:pPr>
      <w:r>
        <w:t xml:space="preserve">35.Research decimal formatting and display a price with exactly 2 decimal places. </w:t>
      </w:r>
    </w:p>
    <w:p w14:paraId="24B7B2AD" w14:textId="0A537C29" w:rsidR="00356CCC" w:rsidRDefault="00F0165C" w:rsidP="00356CCC">
      <w:pPr>
        <w:pStyle w:val="ListNumber"/>
        <w:numPr>
          <w:ilvl w:val="0"/>
          <w:numId w:val="0"/>
        </w:numPr>
        <w:ind w:left="360" w:hanging="360"/>
      </w:pPr>
      <w:r>
        <w:t xml:space="preserve">    A. price = 73.6</w:t>
      </w:r>
    </w:p>
    <w:p w14:paraId="0088F1C3" w14:textId="7E687063" w:rsidR="00F0165C" w:rsidRDefault="00F0165C" w:rsidP="00356CCC">
      <w:pPr>
        <w:pStyle w:val="ListNumber"/>
        <w:numPr>
          <w:ilvl w:val="0"/>
          <w:numId w:val="0"/>
        </w:numPr>
        <w:ind w:left="360" w:hanging="360"/>
      </w:pPr>
      <w:r>
        <w:t>Print(</w:t>
      </w:r>
      <w:proofErr w:type="spellStart"/>
      <w:r>
        <w:t>f”price</w:t>
      </w:r>
      <w:proofErr w:type="spellEnd"/>
      <w:r>
        <w:t>: {price:.2f}”)</w:t>
      </w:r>
    </w:p>
    <w:p w14:paraId="004DB540" w14:textId="2DCB566C" w:rsidR="00F0165C" w:rsidRDefault="00F0165C" w:rsidP="00356CCC">
      <w:pPr>
        <w:pStyle w:val="ListNumber"/>
        <w:numPr>
          <w:ilvl w:val="0"/>
          <w:numId w:val="0"/>
        </w:numPr>
        <w:ind w:left="360" w:hanging="360"/>
      </w:pPr>
      <w:r w:rsidRPr="00F0165C">
        <w:rPr>
          <w:b/>
          <w:bCs/>
        </w:rPr>
        <w:t>Output</w:t>
      </w:r>
      <w:r>
        <w:t>: price: 73.60</w:t>
      </w:r>
    </w:p>
    <w:p w14:paraId="37C32E48" w14:textId="77777777" w:rsidR="00524FC7" w:rsidRDefault="00000000">
      <w:pPr>
        <w:pStyle w:val="Heading1"/>
      </w:pPr>
      <w:r>
        <w:t>9. Part G – MCQs: Basic</w:t>
      </w:r>
    </w:p>
    <w:p w14:paraId="55D35FFD" w14:textId="77777777" w:rsidR="00524FC7" w:rsidRDefault="00000000">
      <w:r>
        <w:t>1. Which operator means multiplication?</w:t>
      </w:r>
    </w:p>
    <w:p w14:paraId="291652F7" w14:textId="77777777" w:rsidR="00524FC7" w:rsidRDefault="00000000">
      <w:pPr>
        <w:pStyle w:val="ListBullet2"/>
      </w:pPr>
      <w:r>
        <w:t>A. x</w:t>
      </w:r>
    </w:p>
    <w:p w14:paraId="58799057" w14:textId="77777777" w:rsidR="00524FC7" w:rsidRPr="00CC7C5E" w:rsidRDefault="00000000">
      <w:pPr>
        <w:pStyle w:val="ListBullet2"/>
        <w:rPr>
          <w:b/>
          <w:bCs/>
        </w:rPr>
      </w:pPr>
      <w:r w:rsidRPr="00CC7C5E">
        <w:rPr>
          <w:b/>
          <w:bCs/>
        </w:rPr>
        <w:lastRenderedPageBreak/>
        <w:t>B. *</w:t>
      </w:r>
    </w:p>
    <w:p w14:paraId="4AA345CD" w14:textId="77777777" w:rsidR="00524FC7" w:rsidRDefault="00000000">
      <w:pPr>
        <w:pStyle w:val="ListBullet2"/>
      </w:pPr>
      <w:r>
        <w:t>C. %</w:t>
      </w:r>
    </w:p>
    <w:p w14:paraId="74B9AE66" w14:textId="77777777" w:rsidR="00524FC7" w:rsidRDefault="00000000">
      <w:pPr>
        <w:pStyle w:val="ListBullet2"/>
      </w:pPr>
      <w:r>
        <w:t>D. //</w:t>
      </w:r>
    </w:p>
    <w:p w14:paraId="12647299" w14:textId="77777777" w:rsidR="00524FC7" w:rsidRDefault="00000000">
      <w:r>
        <w:t>2. What does % return?</w:t>
      </w:r>
    </w:p>
    <w:p w14:paraId="328D0E81" w14:textId="77777777" w:rsidR="00524FC7" w:rsidRDefault="00000000">
      <w:pPr>
        <w:pStyle w:val="ListBullet2"/>
      </w:pPr>
      <w:r>
        <w:t>A. Division</w:t>
      </w:r>
    </w:p>
    <w:p w14:paraId="68724A2C" w14:textId="77777777" w:rsidR="00524FC7" w:rsidRDefault="00000000">
      <w:pPr>
        <w:pStyle w:val="ListBullet2"/>
      </w:pPr>
      <w:r>
        <w:t>B. Quotient</w:t>
      </w:r>
    </w:p>
    <w:p w14:paraId="039455A0" w14:textId="77777777" w:rsidR="00524FC7" w:rsidRPr="00CC7C5E" w:rsidRDefault="00000000">
      <w:pPr>
        <w:pStyle w:val="ListBullet2"/>
        <w:rPr>
          <w:b/>
          <w:bCs/>
        </w:rPr>
      </w:pPr>
      <w:r w:rsidRPr="00CC7C5E">
        <w:rPr>
          <w:b/>
          <w:bCs/>
        </w:rPr>
        <w:t>C. Remainder</w:t>
      </w:r>
    </w:p>
    <w:p w14:paraId="6CA59438" w14:textId="77777777" w:rsidR="00524FC7" w:rsidRDefault="00000000">
      <w:pPr>
        <w:pStyle w:val="ListBullet2"/>
      </w:pPr>
      <w:r>
        <w:t>D. Power</w:t>
      </w:r>
    </w:p>
    <w:p w14:paraId="273411EB" w14:textId="77777777" w:rsidR="00524FC7" w:rsidRDefault="00000000">
      <w:r>
        <w:t>3. What is the first string index?</w:t>
      </w:r>
    </w:p>
    <w:p w14:paraId="13A03BAA" w14:textId="77777777" w:rsidR="00524FC7" w:rsidRPr="00CC7C5E" w:rsidRDefault="00000000">
      <w:pPr>
        <w:pStyle w:val="ListBullet2"/>
        <w:rPr>
          <w:b/>
          <w:bCs/>
        </w:rPr>
      </w:pPr>
      <w:r w:rsidRPr="00CC7C5E">
        <w:rPr>
          <w:b/>
          <w:bCs/>
        </w:rPr>
        <w:t>A. 0</w:t>
      </w:r>
    </w:p>
    <w:p w14:paraId="051DB3B1" w14:textId="77777777" w:rsidR="00524FC7" w:rsidRDefault="00000000">
      <w:pPr>
        <w:pStyle w:val="ListBullet2"/>
      </w:pPr>
      <w:r>
        <w:t>B. 1</w:t>
      </w:r>
    </w:p>
    <w:p w14:paraId="5F8332FD" w14:textId="77777777" w:rsidR="00524FC7" w:rsidRDefault="00000000">
      <w:pPr>
        <w:pStyle w:val="ListBullet2"/>
      </w:pPr>
      <w:r>
        <w:t>C. -1</w:t>
      </w:r>
    </w:p>
    <w:p w14:paraId="4747FBC3" w14:textId="77777777" w:rsidR="00524FC7" w:rsidRDefault="00000000">
      <w:pPr>
        <w:pStyle w:val="ListBullet2"/>
      </w:pPr>
      <w:r>
        <w:t>D. first</w:t>
      </w:r>
    </w:p>
    <w:p w14:paraId="2F92383D" w14:textId="77777777" w:rsidR="00524FC7" w:rsidRDefault="00000000">
      <w:r>
        <w:t xml:space="preserve">4. What is </w:t>
      </w:r>
      <w:proofErr w:type="spellStart"/>
      <w:r>
        <w:t>len</w:t>
      </w:r>
      <w:proofErr w:type="spellEnd"/>
      <w:r>
        <w:t>('Python')?</w:t>
      </w:r>
    </w:p>
    <w:p w14:paraId="1784522E" w14:textId="77777777" w:rsidR="00524FC7" w:rsidRPr="00CC7C5E" w:rsidRDefault="00000000">
      <w:pPr>
        <w:pStyle w:val="ListBullet2"/>
        <w:rPr>
          <w:b/>
          <w:bCs/>
        </w:rPr>
      </w:pPr>
      <w:r w:rsidRPr="00CC7C5E">
        <w:rPr>
          <w:b/>
          <w:bCs/>
        </w:rPr>
        <w:t>A. 5</w:t>
      </w:r>
    </w:p>
    <w:p w14:paraId="4A517644" w14:textId="77777777" w:rsidR="00524FC7" w:rsidRDefault="00000000">
      <w:pPr>
        <w:pStyle w:val="ListBullet2"/>
      </w:pPr>
      <w:r>
        <w:t>B. 6</w:t>
      </w:r>
    </w:p>
    <w:p w14:paraId="3232FA74" w14:textId="77777777" w:rsidR="00524FC7" w:rsidRDefault="00000000">
      <w:pPr>
        <w:pStyle w:val="ListBullet2"/>
      </w:pPr>
      <w:r>
        <w:t>C. 7</w:t>
      </w:r>
    </w:p>
    <w:p w14:paraId="68BEEF42" w14:textId="77777777" w:rsidR="00524FC7" w:rsidRDefault="00000000">
      <w:pPr>
        <w:pStyle w:val="ListBullet2"/>
      </w:pPr>
      <w:r>
        <w:t>D. Error</w:t>
      </w:r>
    </w:p>
    <w:p w14:paraId="7FED9CE0" w14:textId="77777777" w:rsidR="00524FC7" w:rsidRDefault="00000000">
      <w:r>
        <w:t>5. Which gets the last character?</w:t>
      </w:r>
    </w:p>
    <w:p w14:paraId="59A83EC6" w14:textId="77777777" w:rsidR="00524FC7" w:rsidRDefault="00000000">
      <w:pPr>
        <w:pStyle w:val="ListBullet2"/>
      </w:pPr>
      <w:r>
        <w:t>A. text[0]</w:t>
      </w:r>
    </w:p>
    <w:p w14:paraId="267D2672" w14:textId="77777777" w:rsidR="00524FC7" w:rsidRPr="00CC7C5E" w:rsidRDefault="00000000">
      <w:pPr>
        <w:pStyle w:val="ListBullet2"/>
        <w:rPr>
          <w:b/>
          <w:bCs/>
        </w:rPr>
      </w:pPr>
      <w:r w:rsidRPr="00CC7C5E">
        <w:rPr>
          <w:b/>
          <w:bCs/>
        </w:rPr>
        <w:t>B. text[-1]</w:t>
      </w:r>
    </w:p>
    <w:p w14:paraId="2A38A833" w14:textId="77777777" w:rsidR="00524FC7" w:rsidRDefault="00000000">
      <w:pPr>
        <w:pStyle w:val="ListBullet2"/>
      </w:pPr>
      <w:r>
        <w:t>C. text[last]</w:t>
      </w:r>
    </w:p>
    <w:p w14:paraId="5A997CA0" w14:textId="77777777" w:rsidR="00524FC7" w:rsidRDefault="00000000">
      <w:pPr>
        <w:pStyle w:val="ListBullet2"/>
      </w:pPr>
      <w:r>
        <w:t>D. text[1]</w:t>
      </w:r>
    </w:p>
    <w:p w14:paraId="4D4EE6A2" w14:textId="77777777" w:rsidR="00524FC7" w:rsidRDefault="00000000">
      <w:r>
        <w:t>6. Which converts text to lowercase?</w:t>
      </w:r>
    </w:p>
    <w:p w14:paraId="66F2ACE4" w14:textId="77777777" w:rsidR="00524FC7" w:rsidRPr="00CC7C5E" w:rsidRDefault="00000000">
      <w:pPr>
        <w:pStyle w:val="ListBullet2"/>
        <w:rPr>
          <w:b/>
          <w:bCs/>
        </w:rPr>
      </w:pPr>
      <w:r w:rsidRPr="00CC7C5E">
        <w:rPr>
          <w:b/>
          <w:bCs/>
        </w:rPr>
        <w:t>A. lower()</w:t>
      </w:r>
    </w:p>
    <w:p w14:paraId="06DF9115" w14:textId="77777777" w:rsidR="00524FC7" w:rsidRDefault="00000000">
      <w:pPr>
        <w:pStyle w:val="ListBullet2"/>
      </w:pPr>
      <w:r>
        <w:t>B. small()</w:t>
      </w:r>
    </w:p>
    <w:p w14:paraId="49CD7578" w14:textId="77777777" w:rsidR="00524FC7" w:rsidRDefault="00000000">
      <w:pPr>
        <w:pStyle w:val="ListBullet2"/>
      </w:pPr>
      <w:r>
        <w:t>C. down()</w:t>
      </w:r>
    </w:p>
    <w:p w14:paraId="6A206830" w14:textId="77777777" w:rsidR="00524FC7" w:rsidRDefault="00000000">
      <w:pPr>
        <w:pStyle w:val="ListBullet2"/>
      </w:pPr>
      <w:r>
        <w:t>D. lowercase</w:t>
      </w:r>
    </w:p>
    <w:p w14:paraId="7849F358" w14:textId="77777777" w:rsidR="00524FC7" w:rsidRDefault="00000000">
      <w:r>
        <w:t>7. Which removes leading/trailing spaces?</w:t>
      </w:r>
    </w:p>
    <w:p w14:paraId="4809651D" w14:textId="77777777" w:rsidR="00524FC7" w:rsidRDefault="00000000">
      <w:pPr>
        <w:pStyle w:val="ListBullet2"/>
      </w:pPr>
      <w:r>
        <w:t>A. trim()</w:t>
      </w:r>
    </w:p>
    <w:p w14:paraId="2B78E3D3" w14:textId="77777777" w:rsidR="00524FC7" w:rsidRDefault="00000000">
      <w:pPr>
        <w:pStyle w:val="ListBullet2"/>
      </w:pPr>
      <w:r>
        <w:t>B. clean()</w:t>
      </w:r>
    </w:p>
    <w:p w14:paraId="57C8EAC5" w14:textId="77777777" w:rsidR="00524FC7" w:rsidRPr="00CC7C5E" w:rsidRDefault="00000000">
      <w:pPr>
        <w:pStyle w:val="ListBullet2"/>
        <w:rPr>
          <w:b/>
          <w:bCs/>
        </w:rPr>
      </w:pPr>
      <w:r w:rsidRPr="00CC7C5E">
        <w:rPr>
          <w:b/>
          <w:bCs/>
        </w:rPr>
        <w:t>C. strip()</w:t>
      </w:r>
    </w:p>
    <w:p w14:paraId="51E36E98" w14:textId="77777777" w:rsidR="00524FC7" w:rsidRDefault="00000000">
      <w:pPr>
        <w:pStyle w:val="ListBullet2"/>
      </w:pPr>
      <w:r>
        <w:t>D. remove()</w:t>
      </w:r>
    </w:p>
    <w:p w14:paraId="1D168DB2" w14:textId="77777777" w:rsidR="00524FC7" w:rsidRDefault="00000000">
      <w:r>
        <w:t>8. Which checks membership?</w:t>
      </w:r>
    </w:p>
    <w:p w14:paraId="05469C4A" w14:textId="77777777" w:rsidR="00524FC7" w:rsidRDefault="00000000">
      <w:pPr>
        <w:pStyle w:val="ListBullet2"/>
      </w:pPr>
      <w:r>
        <w:t>A. inside</w:t>
      </w:r>
    </w:p>
    <w:p w14:paraId="00E68653" w14:textId="77777777" w:rsidR="00524FC7" w:rsidRPr="00CC7C5E" w:rsidRDefault="00000000">
      <w:pPr>
        <w:pStyle w:val="ListBullet2"/>
        <w:rPr>
          <w:b/>
          <w:bCs/>
        </w:rPr>
      </w:pPr>
      <w:r w:rsidRPr="00CC7C5E">
        <w:rPr>
          <w:b/>
          <w:bCs/>
        </w:rPr>
        <w:t>B. in</w:t>
      </w:r>
    </w:p>
    <w:p w14:paraId="26BBBD8D" w14:textId="77777777" w:rsidR="00524FC7" w:rsidRDefault="00000000">
      <w:pPr>
        <w:pStyle w:val="ListBullet2"/>
      </w:pPr>
      <w:r>
        <w:t>C. has</w:t>
      </w:r>
    </w:p>
    <w:p w14:paraId="0B6381D3" w14:textId="77777777" w:rsidR="00524FC7" w:rsidRDefault="00000000">
      <w:pPr>
        <w:pStyle w:val="ListBullet2"/>
      </w:pPr>
      <w:r>
        <w:lastRenderedPageBreak/>
        <w:t>D. contains</w:t>
      </w:r>
    </w:p>
    <w:p w14:paraId="03783217" w14:textId="77777777" w:rsidR="00524FC7" w:rsidRDefault="00000000">
      <w:r>
        <w:t>9. Which is an f-string?</w:t>
      </w:r>
    </w:p>
    <w:p w14:paraId="3526618E" w14:textId="77777777" w:rsidR="00524FC7" w:rsidRPr="00CC7C5E" w:rsidRDefault="00000000">
      <w:pPr>
        <w:pStyle w:val="ListBullet2"/>
        <w:rPr>
          <w:b/>
          <w:bCs/>
        </w:rPr>
      </w:pPr>
      <w:r w:rsidRPr="00CC7C5E">
        <w:rPr>
          <w:b/>
          <w:bCs/>
        </w:rPr>
        <w:t xml:space="preserve">A. </w:t>
      </w:r>
      <w:proofErr w:type="spellStart"/>
      <w:r w:rsidRPr="00CC7C5E">
        <w:rPr>
          <w:b/>
          <w:bCs/>
        </w:rPr>
        <w:t>f"Hello</w:t>
      </w:r>
      <w:proofErr w:type="spellEnd"/>
      <w:r w:rsidRPr="00CC7C5E">
        <w:rPr>
          <w:b/>
          <w:bCs/>
        </w:rPr>
        <w:t xml:space="preserve"> {name}"</w:t>
      </w:r>
    </w:p>
    <w:p w14:paraId="1C794178" w14:textId="77777777" w:rsidR="00524FC7" w:rsidRDefault="00000000">
      <w:pPr>
        <w:pStyle w:val="ListBullet2"/>
      </w:pPr>
      <w:r>
        <w:t>B. "f Hello"</w:t>
      </w:r>
    </w:p>
    <w:p w14:paraId="72D14F40" w14:textId="77777777" w:rsidR="00524FC7" w:rsidRDefault="00000000">
      <w:pPr>
        <w:pStyle w:val="ListBullet2"/>
      </w:pPr>
      <w:r>
        <w:t>C. format f(name)</w:t>
      </w:r>
    </w:p>
    <w:p w14:paraId="62DA4AB6" w14:textId="77777777" w:rsidR="00524FC7" w:rsidRDefault="00000000">
      <w:pPr>
        <w:pStyle w:val="ListBullet2"/>
      </w:pPr>
      <w:r>
        <w:t>D. string(name)</w:t>
      </w:r>
    </w:p>
    <w:p w14:paraId="6B712552" w14:textId="77777777" w:rsidR="00524FC7" w:rsidRDefault="00000000">
      <w:r>
        <w:t>10. Which compares equality?</w:t>
      </w:r>
    </w:p>
    <w:p w14:paraId="6EB1A8A2" w14:textId="77777777" w:rsidR="00524FC7" w:rsidRDefault="00000000">
      <w:pPr>
        <w:pStyle w:val="ListBullet2"/>
      </w:pPr>
      <w:r>
        <w:t>A. =</w:t>
      </w:r>
    </w:p>
    <w:p w14:paraId="309F33A2" w14:textId="77777777" w:rsidR="00524FC7" w:rsidRPr="00CC7C5E" w:rsidRDefault="00000000">
      <w:pPr>
        <w:pStyle w:val="ListBullet2"/>
        <w:rPr>
          <w:b/>
          <w:bCs/>
        </w:rPr>
      </w:pPr>
      <w:r w:rsidRPr="00CC7C5E">
        <w:rPr>
          <w:b/>
          <w:bCs/>
        </w:rPr>
        <w:t>B. ==</w:t>
      </w:r>
    </w:p>
    <w:p w14:paraId="668C8D2A" w14:textId="77777777" w:rsidR="00524FC7" w:rsidRDefault="00000000">
      <w:pPr>
        <w:pStyle w:val="ListBullet2"/>
      </w:pPr>
      <w:r>
        <w:t>C. ===</w:t>
      </w:r>
    </w:p>
    <w:p w14:paraId="391070C1" w14:textId="77777777" w:rsidR="00524FC7" w:rsidRDefault="00000000">
      <w:pPr>
        <w:pStyle w:val="ListBullet2"/>
      </w:pPr>
      <w:r>
        <w:t>D. equals</w:t>
      </w:r>
    </w:p>
    <w:p w14:paraId="46C2768D" w14:textId="77777777" w:rsidR="00524FC7" w:rsidRDefault="00000000">
      <w:pPr>
        <w:pStyle w:val="Heading1"/>
      </w:pPr>
      <w:r>
        <w:t>10. Part H – MCQs: Medium</w:t>
      </w:r>
    </w:p>
    <w:p w14:paraId="2D4AE248" w14:textId="77777777" w:rsidR="00524FC7" w:rsidRDefault="00000000">
      <w:r>
        <w:t>1. What is 17 // 5?</w:t>
      </w:r>
    </w:p>
    <w:p w14:paraId="2CD79C94" w14:textId="77777777" w:rsidR="00524FC7" w:rsidRPr="002D156C" w:rsidRDefault="00000000">
      <w:pPr>
        <w:pStyle w:val="ListBullet2"/>
        <w:rPr>
          <w:b/>
          <w:bCs/>
        </w:rPr>
      </w:pPr>
      <w:r w:rsidRPr="002D156C">
        <w:rPr>
          <w:b/>
          <w:bCs/>
        </w:rPr>
        <w:t>A. 3</w:t>
      </w:r>
    </w:p>
    <w:p w14:paraId="669EAAFC" w14:textId="77777777" w:rsidR="00524FC7" w:rsidRPr="002D156C" w:rsidRDefault="00000000">
      <w:pPr>
        <w:pStyle w:val="ListBullet2"/>
      </w:pPr>
      <w:r w:rsidRPr="002D156C">
        <w:t>B. 3.4</w:t>
      </w:r>
    </w:p>
    <w:p w14:paraId="701281DA" w14:textId="77777777" w:rsidR="00524FC7" w:rsidRDefault="00000000">
      <w:pPr>
        <w:pStyle w:val="ListBullet2"/>
      </w:pPr>
      <w:r>
        <w:t>C. 2</w:t>
      </w:r>
    </w:p>
    <w:p w14:paraId="110C6F26" w14:textId="77777777" w:rsidR="00524FC7" w:rsidRDefault="00000000">
      <w:pPr>
        <w:pStyle w:val="ListBullet2"/>
      </w:pPr>
      <w:r>
        <w:t>D. 4</w:t>
      </w:r>
    </w:p>
    <w:p w14:paraId="2510CE50" w14:textId="77777777" w:rsidR="00524FC7" w:rsidRDefault="00000000">
      <w:r>
        <w:t>2. What is 17 % 5?</w:t>
      </w:r>
    </w:p>
    <w:p w14:paraId="10C78DCF" w14:textId="77777777" w:rsidR="00524FC7" w:rsidRDefault="00000000">
      <w:pPr>
        <w:pStyle w:val="ListBullet2"/>
      </w:pPr>
      <w:r>
        <w:t>A. 3</w:t>
      </w:r>
    </w:p>
    <w:p w14:paraId="52980142" w14:textId="77777777" w:rsidR="00524FC7" w:rsidRDefault="00000000">
      <w:pPr>
        <w:pStyle w:val="ListBullet2"/>
      </w:pPr>
      <w:r>
        <w:t>B. 2</w:t>
      </w:r>
    </w:p>
    <w:p w14:paraId="2C75309F" w14:textId="77777777" w:rsidR="00524FC7" w:rsidRDefault="00000000">
      <w:pPr>
        <w:pStyle w:val="ListBullet2"/>
      </w:pPr>
      <w:r>
        <w:t>C. 3.4</w:t>
      </w:r>
    </w:p>
    <w:p w14:paraId="26D70FF7" w14:textId="77777777" w:rsidR="00524FC7" w:rsidRPr="00CC7C5E" w:rsidRDefault="00000000">
      <w:pPr>
        <w:pStyle w:val="ListBullet2"/>
        <w:rPr>
          <w:b/>
          <w:bCs/>
        </w:rPr>
      </w:pPr>
      <w:r w:rsidRPr="00CC7C5E">
        <w:rPr>
          <w:b/>
          <w:bCs/>
        </w:rPr>
        <w:t>D. 0</w:t>
      </w:r>
    </w:p>
    <w:p w14:paraId="238C4628" w14:textId="77777777" w:rsidR="00524FC7" w:rsidRDefault="00000000">
      <w:r>
        <w:t>3. What does 'Python'[1:4] return?</w:t>
      </w:r>
    </w:p>
    <w:p w14:paraId="576C34B0" w14:textId="77777777" w:rsidR="00524FC7" w:rsidRDefault="00000000">
      <w:pPr>
        <w:pStyle w:val="ListBullet2"/>
      </w:pPr>
      <w:r>
        <w:t xml:space="preserve">A. </w:t>
      </w:r>
      <w:proofErr w:type="spellStart"/>
      <w:r>
        <w:t>Pyt</w:t>
      </w:r>
      <w:proofErr w:type="spellEnd"/>
    </w:p>
    <w:p w14:paraId="6D2E1AB4" w14:textId="77777777" w:rsidR="00524FC7" w:rsidRPr="00CC7C5E" w:rsidRDefault="00000000">
      <w:pPr>
        <w:pStyle w:val="ListBullet2"/>
        <w:rPr>
          <w:b/>
          <w:bCs/>
        </w:rPr>
      </w:pPr>
      <w:r w:rsidRPr="00CC7C5E">
        <w:rPr>
          <w:b/>
          <w:bCs/>
        </w:rPr>
        <w:t xml:space="preserve">B. </w:t>
      </w:r>
      <w:proofErr w:type="spellStart"/>
      <w:r w:rsidRPr="00CC7C5E">
        <w:rPr>
          <w:b/>
          <w:bCs/>
        </w:rPr>
        <w:t>yth</w:t>
      </w:r>
      <w:proofErr w:type="spellEnd"/>
    </w:p>
    <w:p w14:paraId="1CC35245" w14:textId="77777777" w:rsidR="00524FC7" w:rsidRDefault="00000000">
      <w:pPr>
        <w:pStyle w:val="ListBullet2"/>
      </w:pPr>
      <w:r>
        <w:t xml:space="preserve">C. </w:t>
      </w:r>
      <w:proofErr w:type="spellStart"/>
      <w:r>
        <w:t>ytho</w:t>
      </w:r>
      <w:proofErr w:type="spellEnd"/>
    </w:p>
    <w:p w14:paraId="0C37E3AE" w14:textId="77777777" w:rsidR="00524FC7" w:rsidRDefault="00000000">
      <w:pPr>
        <w:pStyle w:val="ListBullet2"/>
      </w:pPr>
      <w:r>
        <w:t xml:space="preserve">D. </w:t>
      </w:r>
      <w:proofErr w:type="spellStart"/>
      <w:r>
        <w:t>tho</w:t>
      </w:r>
      <w:proofErr w:type="spellEnd"/>
    </w:p>
    <w:p w14:paraId="5726500B" w14:textId="77777777" w:rsidR="00524FC7" w:rsidRDefault="00000000">
      <w:r>
        <w:t>4. What does 'Python'[-3:] return?</w:t>
      </w:r>
    </w:p>
    <w:p w14:paraId="73D99AEC" w14:textId="77777777" w:rsidR="00524FC7" w:rsidRDefault="00000000">
      <w:pPr>
        <w:pStyle w:val="ListBullet2"/>
      </w:pPr>
      <w:r>
        <w:t xml:space="preserve">A. </w:t>
      </w:r>
      <w:proofErr w:type="spellStart"/>
      <w:r>
        <w:t>tho</w:t>
      </w:r>
      <w:proofErr w:type="spellEnd"/>
    </w:p>
    <w:p w14:paraId="7E194345" w14:textId="77777777" w:rsidR="00524FC7" w:rsidRPr="00CC7C5E" w:rsidRDefault="00000000">
      <w:pPr>
        <w:pStyle w:val="ListBullet2"/>
        <w:rPr>
          <w:b/>
          <w:bCs/>
        </w:rPr>
      </w:pPr>
      <w:r w:rsidRPr="00CC7C5E">
        <w:rPr>
          <w:b/>
          <w:bCs/>
        </w:rPr>
        <w:t>B. hon</w:t>
      </w:r>
    </w:p>
    <w:p w14:paraId="2A36B1B8" w14:textId="77777777" w:rsidR="00524FC7" w:rsidRDefault="00000000">
      <w:pPr>
        <w:pStyle w:val="ListBullet2"/>
      </w:pPr>
      <w:r>
        <w:t xml:space="preserve">C. </w:t>
      </w:r>
      <w:proofErr w:type="spellStart"/>
      <w:r>
        <w:t>yth</w:t>
      </w:r>
      <w:proofErr w:type="spellEnd"/>
    </w:p>
    <w:p w14:paraId="0F4C98DE" w14:textId="77777777" w:rsidR="00524FC7" w:rsidRDefault="00000000">
      <w:pPr>
        <w:pStyle w:val="ListBullet2"/>
      </w:pPr>
      <w:r>
        <w:t>D. Python</w:t>
      </w:r>
    </w:p>
    <w:p w14:paraId="089138E5" w14:textId="77777777" w:rsidR="00524FC7" w:rsidRDefault="00000000">
      <w:r>
        <w:t>5. What does '  hello  '.strip() return?</w:t>
      </w:r>
    </w:p>
    <w:p w14:paraId="46405E2A" w14:textId="77777777" w:rsidR="00524FC7" w:rsidRDefault="00000000">
      <w:pPr>
        <w:pStyle w:val="ListBullet2"/>
      </w:pPr>
      <w:r>
        <w:t>A. '  hello'</w:t>
      </w:r>
    </w:p>
    <w:p w14:paraId="2E695B35" w14:textId="77777777" w:rsidR="00524FC7" w:rsidRDefault="00000000">
      <w:pPr>
        <w:pStyle w:val="ListBullet2"/>
      </w:pPr>
      <w:r>
        <w:t>B. 'hello  '</w:t>
      </w:r>
    </w:p>
    <w:p w14:paraId="1ADCD3F4" w14:textId="77777777" w:rsidR="00524FC7" w:rsidRPr="00CC7C5E" w:rsidRDefault="00000000">
      <w:pPr>
        <w:pStyle w:val="ListBullet2"/>
        <w:rPr>
          <w:b/>
          <w:bCs/>
        </w:rPr>
      </w:pPr>
      <w:r w:rsidRPr="00CC7C5E">
        <w:rPr>
          <w:b/>
          <w:bCs/>
        </w:rPr>
        <w:lastRenderedPageBreak/>
        <w:t>C. 'hello'</w:t>
      </w:r>
    </w:p>
    <w:p w14:paraId="24BBE6FF" w14:textId="77777777" w:rsidR="00524FC7" w:rsidRDefault="00000000">
      <w:pPr>
        <w:pStyle w:val="ListBullet2"/>
      </w:pPr>
      <w:r>
        <w:t>D. Error</w:t>
      </w:r>
    </w:p>
    <w:p w14:paraId="579996AF" w14:textId="77777777" w:rsidR="00524FC7" w:rsidRDefault="00000000">
      <w:r>
        <w:t>6. What does '</w:t>
      </w:r>
      <w:proofErr w:type="spellStart"/>
      <w:r>
        <w:t>hello'.upper</w:t>
      </w:r>
      <w:proofErr w:type="spellEnd"/>
      <w:r>
        <w:t>() return?</w:t>
      </w:r>
    </w:p>
    <w:p w14:paraId="3A368D71" w14:textId="77777777" w:rsidR="00524FC7" w:rsidRDefault="00000000">
      <w:pPr>
        <w:pStyle w:val="ListBullet2"/>
      </w:pPr>
      <w:r>
        <w:t>A. hello</w:t>
      </w:r>
    </w:p>
    <w:p w14:paraId="59DD0808" w14:textId="77777777" w:rsidR="00524FC7" w:rsidRPr="00CC7C5E" w:rsidRDefault="00000000">
      <w:pPr>
        <w:pStyle w:val="ListBullet2"/>
        <w:rPr>
          <w:b/>
          <w:bCs/>
        </w:rPr>
      </w:pPr>
      <w:r w:rsidRPr="00CC7C5E">
        <w:rPr>
          <w:b/>
          <w:bCs/>
        </w:rPr>
        <w:t>B. HELLO</w:t>
      </w:r>
    </w:p>
    <w:p w14:paraId="0F8A0EE6" w14:textId="77777777" w:rsidR="00524FC7" w:rsidRDefault="00000000">
      <w:pPr>
        <w:pStyle w:val="ListBullet2"/>
      </w:pPr>
      <w:r>
        <w:t>C. Hello</w:t>
      </w:r>
    </w:p>
    <w:p w14:paraId="3E6A47ED" w14:textId="77777777" w:rsidR="00524FC7" w:rsidRDefault="00000000">
      <w:pPr>
        <w:pStyle w:val="ListBullet2"/>
      </w:pPr>
      <w:r>
        <w:t>D. Error</w:t>
      </w:r>
    </w:p>
    <w:p w14:paraId="0E5615AF" w14:textId="77777777" w:rsidR="00524FC7" w:rsidRDefault="00000000">
      <w:r>
        <w:t>7. What does '</w:t>
      </w:r>
      <w:proofErr w:type="spellStart"/>
      <w:r>
        <w:t>a,b,c'.split</w:t>
      </w:r>
      <w:proofErr w:type="spellEnd"/>
      <w:r>
        <w:t>(',') return?</w:t>
      </w:r>
    </w:p>
    <w:p w14:paraId="178A9219" w14:textId="77777777" w:rsidR="00524FC7" w:rsidRDefault="00000000">
      <w:pPr>
        <w:pStyle w:val="ListBullet2"/>
      </w:pPr>
      <w:r>
        <w:t xml:space="preserve">A. </w:t>
      </w:r>
      <w:proofErr w:type="spellStart"/>
      <w:r>
        <w:t>abc</w:t>
      </w:r>
      <w:proofErr w:type="spellEnd"/>
    </w:p>
    <w:p w14:paraId="3A139369" w14:textId="77777777" w:rsidR="00524FC7" w:rsidRPr="0071767F" w:rsidRDefault="00000000">
      <w:pPr>
        <w:pStyle w:val="ListBullet2"/>
        <w:rPr>
          <w:b/>
          <w:bCs/>
        </w:rPr>
      </w:pPr>
      <w:r w:rsidRPr="0071767F">
        <w:rPr>
          <w:b/>
          <w:bCs/>
        </w:rPr>
        <w:t>B. ['</w:t>
      </w:r>
      <w:proofErr w:type="spellStart"/>
      <w:r w:rsidRPr="0071767F">
        <w:rPr>
          <w:b/>
          <w:bCs/>
        </w:rPr>
        <w:t>a','b','c</w:t>
      </w:r>
      <w:proofErr w:type="spellEnd"/>
      <w:r w:rsidRPr="0071767F">
        <w:rPr>
          <w:b/>
          <w:bCs/>
        </w:rPr>
        <w:t>']</w:t>
      </w:r>
    </w:p>
    <w:p w14:paraId="1C0B042E" w14:textId="77777777" w:rsidR="00524FC7" w:rsidRDefault="00000000">
      <w:pPr>
        <w:pStyle w:val="ListBullet2"/>
      </w:pPr>
      <w:r>
        <w:t>C. ('</w:t>
      </w:r>
      <w:proofErr w:type="spellStart"/>
      <w:r>
        <w:t>a','b','c</w:t>
      </w:r>
      <w:proofErr w:type="spellEnd"/>
      <w:r>
        <w:t>')</w:t>
      </w:r>
    </w:p>
    <w:p w14:paraId="6DAC14CD" w14:textId="77777777" w:rsidR="00524FC7" w:rsidRDefault="00000000">
      <w:pPr>
        <w:pStyle w:val="ListBullet2"/>
      </w:pPr>
      <w:r>
        <w:t>D. Error</w:t>
      </w:r>
    </w:p>
    <w:p w14:paraId="7DA6F03C" w14:textId="77777777" w:rsidR="00524FC7" w:rsidRDefault="00000000">
      <w:r>
        <w:t>8. Which checks if AI occurs in text?</w:t>
      </w:r>
    </w:p>
    <w:p w14:paraId="085B2011" w14:textId="77777777" w:rsidR="00524FC7" w:rsidRDefault="00000000">
      <w:pPr>
        <w:pStyle w:val="ListBullet2"/>
      </w:pPr>
      <w:r>
        <w:t xml:space="preserve">A. </w:t>
      </w:r>
      <w:proofErr w:type="spellStart"/>
      <w:r>
        <w:t>text.contains</w:t>
      </w:r>
      <w:proofErr w:type="spellEnd"/>
      <w:r>
        <w:t>('AI')</w:t>
      </w:r>
    </w:p>
    <w:p w14:paraId="2AE9DFCE" w14:textId="77777777" w:rsidR="00524FC7" w:rsidRPr="0071767F" w:rsidRDefault="00000000">
      <w:pPr>
        <w:pStyle w:val="ListBullet2"/>
        <w:rPr>
          <w:b/>
          <w:bCs/>
        </w:rPr>
      </w:pPr>
      <w:r w:rsidRPr="0071767F">
        <w:rPr>
          <w:b/>
          <w:bCs/>
        </w:rPr>
        <w:t>B. 'AI' in text</w:t>
      </w:r>
    </w:p>
    <w:p w14:paraId="693B9B14" w14:textId="77777777" w:rsidR="00524FC7" w:rsidRDefault="00000000">
      <w:pPr>
        <w:pStyle w:val="ListBullet2"/>
      </w:pPr>
      <w:r>
        <w:t xml:space="preserve">C. </w:t>
      </w:r>
      <w:proofErr w:type="spellStart"/>
      <w:r>
        <w:t>text.has</w:t>
      </w:r>
      <w:proofErr w:type="spellEnd"/>
      <w:r>
        <w:t>('AI')</w:t>
      </w:r>
    </w:p>
    <w:p w14:paraId="2EB945C7" w14:textId="77777777" w:rsidR="00524FC7" w:rsidRDefault="00000000">
      <w:pPr>
        <w:pStyle w:val="ListBullet2"/>
      </w:pPr>
      <w:r>
        <w:t>D. contains(</w:t>
      </w:r>
      <w:proofErr w:type="spellStart"/>
      <w:r>
        <w:t>text,'AI</w:t>
      </w:r>
      <w:proofErr w:type="spellEnd"/>
      <w:r>
        <w:t>')</w:t>
      </w:r>
    </w:p>
    <w:p w14:paraId="14B6B245" w14:textId="77777777" w:rsidR="00524FC7" w:rsidRDefault="00000000">
      <w:r>
        <w:t>9. What happens with text[50] when text has 10 characters?</w:t>
      </w:r>
    </w:p>
    <w:p w14:paraId="3FE1C5C7" w14:textId="77777777" w:rsidR="00524FC7" w:rsidRDefault="00000000">
      <w:pPr>
        <w:pStyle w:val="ListBullet2"/>
      </w:pPr>
      <w:r>
        <w:t>A. None</w:t>
      </w:r>
    </w:p>
    <w:p w14:paraId="536D2C6C" w14:textId="77777777" w:rsidR="00524FC7" w:rsidRDefault="00000000">
      <w:pPr>
        <w:pStyle w:val="ListBullet2"/>
      </w:pPr>
      <w:r>
        <w:t>B. ''</w:t>
      </w:r>
    </w:p>
    <w:p w14:paraId="1E4E0FDE" w14:textId="77777777" w:rsidR="00524FC7" w:rsidRPr="0071767F" w:rsidRDefault="00000000">
      <w:pPr>
        <w:pStyle w:val="ListBullet2"/>
        <w:rPr>
          <w:b/>
          <w:bCs/>
        </w:rPr>
      </w:pPr>
      <w:r w:rsidRPr="0071767F">
        <w:rPr>
          <w:b/>
          <w:bCs/>
        </w:rPr>
        <w:t xml:space="preserve">C. </w:t>
      </w:r>
      <w:proofErr w:type="spellStart"/>
      <w:r w:rsidRPr="0071767F">
        <w:rPr>
          <w:b/>
          <w:bCs/>
        </w:rPr>
        <w:t>IndexError</w:t>
      </w:r>
      <w:proofErr w:type="spellEnd"/>
    </w:p>
    <w:p w14:paraId="33C368F4" w14:textId="77777777" w:rsidR="00524FC7" w:rsidRDefault="00000000">
      <w:pPr>
        <w:pStyle w:val="ListBullet2"/>
      </w:pPr>
      <w:r>
        <w:t>D. False</w:t>
      </w:r>
    </w:p>
    <w:p w14:paraId="6A9E200C" w14:textId="77777777" w:rsidR="00524FC7" w:rsidRDefault="00000000">
      <w:r>
        <w:t>10. Why use f-strings?</w:t>
      </w:r>
    </w:p>
    <w:p w14:paraId="4F404A2B" w14:textId="77777777" w:rsidR="00524FC7" w:rsidRPr="0071767F" w:rsidRDefault="00000000">
      <w:pPr>
        <w:pStyle w:val="ListBullet2"/>
        <w:rPr>
          <w:b/>
          <w:bCs/>
        </w:rPr>
      </w:pPr>
      <w:r w:rsidRPr="0071767F">
        <w:rPr>
          <w:b/>
          <w:bCs/>
        </w:rPr>
        <w:t>A. Insert values/expressions into strings cleanly</w:t>
      </w:r>
    </w:p>
    <w:p w14:paraId="706A3D58" w14:textId="77777777" w:rsidR="00524FC7" w:rsidRDefault="00000000">
      <w:pPr>
        <w:pStyle w:val="ListBullet2"/>
      </w:pPr>
      <w:r>
        <w:t>B. Make strings immutable</w:t>
      </w:r>
    </w:p>
    <w:p w14:paraId="36C03E1F" w14:textId="77777777" w:rsidR="00524FC7" w:rsidRDefault="00000000">
      <w:pPr>
        <w:pStyle w:val="ListBullet2"/>
      </w:pPr>
      <w:r>
        <w:t>C. Convert values to int</w:t>
      </w:r>
    </w:p>
    <w:p w14:paraId="081C0D59" w14:textId="77777777" w:rsidR="00524FC7" w:rsidRDefault="00000000">
      <w:pPr>
        <w:pStyle w:val="ListBullet2"/>
      </w:pPr>
      <w:r>
        <w:t>D. Remove spaces</w:t>
      </w:r>
    </w:p>
    <w:p w14:paraId="3738B9E4" w14:textId="77777777" w:rsidR="00524FC7" w:rsidRDefault="00000000">
      <w:pPr>
        <w:pStyle w:val="Heading1"/>
      </w:pPr>
      <w:r>
        <w:t>11. Part I – MCQs: Thinking</w:t>
      </w:r>
    </w:p>
    <w:p w14:paraId="16404044" w14:textId="77777777" w:rsidR="00524FC7" w:rsidRDefault="00000000">
      <w:r>
        <w:t>1. Which is true about strings?</w:t>
      </w:r>
    </w:p>
    <w:p w14:paraId="39EE1B6A" w14:textId="77777777" w:rsidR="00524FC7" w:rsidRPr="00695B0A" w:rsidRDefault="00000000">
      <w:pPr>
        <w:pStyle w:val="ListBullet2"/>
      </w:pPr>
      <w:r w:rsidRPr="00695B0A">
        <w:t>A. They can always be changed character-by-character</w:t>
      </w:r>
    </w:p>
    <w:p w14:paraId="7E9E7983" w14:textId="77777777" w:rsidR="00524FC7" w:rsidRPr="00695B0A" w:rsidRDefault="00000000">
      <w:pPr>
        <w:pStyle w:val="ListBullet2"/>
        <w:rPr>
          <w:b/>
          <w:bCs/>
        </w:rPr>
      </w:pPr>
      <w:r w:rsidRPr="00695B0A">
        <w:rPr>
          <w:b/>
          <w:bCs/>
        </w:rPr>
        <w:t>B. They are immutable</w:t>
      </w:r>
    </w:p>
    <w:p w14:paraId="20A885C9" w14:textId="77777777" w:rsidR="00524FC7" w:rsidRDefault="00000000">
      <w:pPr>
        <w:pStyle w:val="ListBullet2"/>
      </w:pPr>
      <w:r>
        <w:t>C. They only contain letters</w:t>
      </w:r>
    </w:p>
    <w:p w14:paraId="7C2138C6" w14:textId="77777777" w:rsidR="00524FC7" w:rsidRDefault="00000000">
      <w:pPr>
        <w:pStyle w:val="ListBullet2"/>
      </w:pPr>
      <w:r>
        <w:t>D. They cannot be sliced</w:t>
      </w:r>
    </w:p>
    <w:p w14:paraId="218BEC15" w14:textId="77777777" w:rsidR="00524FC7" w:rsidRDefault="00000000">
      <w:r>
        <w:t xml:space="preserve">2. Best way to clean '  PHANI </w:t>
      </w:r>
      <w:proofErr w:type="spellStart"/>
      <w:r>
        <w:t>gorantla</w:t>
      </w:r>
      <w:proofErr w:type="spellEnd"/>
      <w:r>
        <w:t xml:space="preserve">  ' for display?</w:t>
      </w:r>
    </w:p>
    <w:p w14:paraId="0FECA78A" w14:textId="77777777" w:rsidR="00524FC7" w:rsidRDefault="00000000">
      <w:pPr>
        <w:pStyle w:val="ListBullet2"/>
      </w:pPr>
      <w:r>
        <w:t>A. strip().title()</w:t>
      </w:r>
    </w:p>
    <w:p w14:paraId="04E41EAC" w14:textId="77777777" w:rsidR="00524FC7" w:rsidRDefault="00000000">
      <w:pPr>
        <w:pStyle w:val="ListBullet2"/>
      </w:pPr>
      <w:r>
        <w:lastRenderedPageBreak/>
        <w:t>B. title().strip()</w:t>
      </w:r>
    </w:p>
    <w:p w14:paraId="3E794F2D" w14:textId="77777777" w:rsidR="00524FC7" w:rsidRPr="0071767F" w:rsidRDefault="00000000">
      <w:pPr>
        <w:pStyle w:val="ListBullet2"/>
        <w:rPr>
          <w:b/>
          <w:bCs/>
        </w:rPr>
      </w:pPr>
      <w:r w:rsidRPr="0071767F">
        <w:rPr>
          <w:b/>
          <w:bCs/>
        </w:rPr>
        <w:t>C. Both A and B</w:t>
      </w:r>
    </w:p>
    <w:p w14:paraId="4EDF4F02" w14:textId="77777777" w:rsidR="00524FC7" w:rsidRDefault="00000000">
      <w:pPr>
        <w:pStyle w:val="ListBullet2"/>
      </w:pPr>
      <w:r>
        <w:t>D. clean()</w:t>
      </w:r>
    </w:p>
    <w:p w14:paraId="67E6DB83" w14:textId="77777777" w:rsidR="00524FC7" w:rsidRDefault="00000000">
      <w:r>
        <w:t>3. What does text[::-1] do?</w:t>
      </w:r>
    </w:p>
    <w:p w14:paraId="1E801DFD" w14:textId="77777777" w:rsidR="00524FC7" w:rsidRDefault="00000000">
      <w:pPr>
        <w:pStyle w:val="ListBullet2"/>
      </w:pPr>
      <w:r>
        <w:t>A. Deletes text</w:t>
      </w:r>
    </w:p>
    <w:p w14:paraId="340B2DE1" w14:textId="77777777" w:rsidR="00524FC7" w:rsidRPr="0071767F" w:rsidRDefault="00000000">
      <w:pPr>
        <w:pStyle w:val="ListBullet2"/>
        <w:rPr>
          <w:b/>
          <w:bCs/>
        </w:rPr>
      </w:pPr>
      <w:r w:rsidRPr="0071767F">
        <w:rPr>
          <w:b/>
          <w:bCs/>
        </w:rPr>
        <w:t>B. Reverses text</w:t>
      </w:r>
    </w:p>
    <w:p w14:paraId="2BEBE8B5" w14:textId="77777777" w:rsidR="00524FC7" w:rsidRDefault="00000000">
      <w:pPr>
        <w:pStyle w:val="ListBullet2"/>
      </w:pPr>
      <w:r>
        <w:t>C. Sorts text</w:t>
      </w:r>
    </w:p>
    <w:p w14:paraId="144B24AC" w14:textId="77777777" w:rsidR="00524FC7" w:rsidRDefault="00000000">
      <w:pPr>
        <w:pStyle w:val="ListBullet2"/>
      </w:pPr>
      <w:r>
        <w:t>D. Gets first character</w:t>
      </w:r>
    </w:p>
    <w:p w14:paraId="21CAA7D0" w14:textId="77777777" w:rsidR="00524FC7" w:rsidRDefault="00000000">
      <w:r>
        <w:t>4. Best simple test for '@' in an email?</w:t>
      </w:r>
    </w:p>
    <w:p w14:paraId="76949B6B" w14:textId="77777777" w:rsidR="00524FC7" w:rsidRPr="0071767F" w:rsidRDefault="00000000">
      <w:pPr>
        <w:pStyle w:val="ListBullet2"/>
        <w:rPr>
          <w:b/>
          <w:bCs/>
        </w:rPr>
      </w:pPr>
      <w:r w:rsidRPr="0071767F">
        <w:rPr>
          <w:b/>
          <w:bCs/>
        </w:rPr>
        <w:t>A. '@' in email</w:t>
      </w:r>
    </w:p>
    <w:p w14:paraId="3E1B554D" w14:textId="77777777" w:rsidR="00524FC7" w:rsidRDefault="00000000">
      <w:pPr>
        <w:pStyle w:val="ListBullet2"/>
      </w:pPr>
      <w:r>
        <w:t>B. email == '@'</w:t>
      </w:r>
    </w:p>
    <w:p w14:paraId="39A4475C" w14:textId="77777777" w:rsidR="00524FC7" w:rsidRDefault="00000000">
      <w:pPr>
        <w:pStyle w:val="ListBullet2"/>
      </w:pPr>
      <w:r>
        <w:t xml:space="preserve">C. </w:t>
      </w:r>
      <w:proofErr w:type="spellStart"/>
      <w:r>
        <w:t>email.contains</w:t>
      </w:r>
      <w:proofErr w:type="spellEnd"/>
      <w:r>
        <w:t>('@')</w:t>
      </w:r>
    </w:p>
    <w:p w14:paraId="6E526CD6" w14:textId="77777777" w:rsidR="00524FC7" w:rsidRDefault="00000000">
      <w:pPr>
        <w:pStyle w:val="ListBullet2"/>
      </w:pPr>
      <w:r>
        <w:t xml:space="preserve">D. </w:t>
      </w:r>
      <w:proofErr w:type="spellStart"/>
      <w:r>
        <w:t>email.has</w:t>
      </w:r>
      <w:proofErr w:type="spellEnd"/>
      <w:r>
        <w:t>('@')</w:t>
      </w:r>
    </w:p>
    <w:p w14:paraId="6B263477" w14:textId="77777777" w:rsidR="00524FC7" w:rsidRDefault="00000000">
      <w:r>
        <w:t>5. replace() generally:</w:t>
      </w:r>
    </w:p>
    <w:p w14:paraId="33B7BAA2" w14:textId="77777777" w:rsidR="00524FC7" w:rsidRDefault="00000000">
      <w:pPr>
        <w:pStyle w:val="ListBullet2"/>
      </w:pPr>
      <w:r>
        <w:t>A. Returns a transformed string</w:t>
      </w:r>
    </w:p>
    <w:p w14:paraId="2A7FA701" w14:textId="77777777" w:rsidR="00524FC7" w:rsidRPr="0071767F" w:rsidRDefault="00000000">
      <w:pPr>
        <w:pStyle w:val="ListBullet2"/>
        <w:rPr>
          <w:b/>
          <w:bCs/>
        </w:rPr>
      </w:pPr>
      <w:r w:rsidRPr="0071767F">
        <w:rPr>
          <w:b/>
          <w:bCs/>
        </w:rPr>
        <w:t>B. Always changes the original string in place</w:t>
      </w:r>
    </w:p>
    <w:p w14:paraId="7E369625" w14:textId="77777777" w:rsidR="00524FC7" w:rsidRDefault="00000000">
      <w:pPr>
        <w:pStyle w:val="ListBullet2"/>
      </w:pPr>
      <w:r>
        <w:t>C. Converts to list</w:t>
      </w:r>
    </w:p>
    <w:p w14:paraId="0F2AFFE8" w14:textId="77777777" w:rsidR="00524FC7" w:rsidRDefault="00000000">
      <w:pPr>
        <w:pStyle w:val="ListBullet2"/>
      </w:pPr>
      <w:r>
        <w:t>D. Deletes the variable</w:t>
      </w:r>
    </w:p>
    <w:p w14:paraId="7FA8217F" w14:textId="77777777" w:rsidR="00524FC7" w:rsidRDefault="00000000">
      <w:r>
        <w:t>6. x='5', y=2. Which gives numeric 10?</w:t>
      </w:r>
    </w:p>
    <w:p w14:paraId="701A0A82" w14:textId="77777777" w:rsidR="00524FC7" w:rsidRDefault="00000000">
      <w:pPr>
        <w:pStyle w:val="ListBullet2"/>
      </w:pPr>
      <w:r>
        <w:t>A. x*2</w:t>
      </w:r>
    </w:p>
    <w:p w14:paraId="3212035B" w14:textId="77777777" w:rsidR="00524FC7" w:rsidRPr="0071767F" w:rsidRDefault="00000000">
      <w:pPr>
        <w:pStyle w:val="ListBullet2"/>
        <w:rPr>
          <w:b/>
          <w:bCs/>
        </w:rPr>
      </w:pPr>
      <w:r w:rsidRPr="0071767F">
        <w:rPr>
          <w:b/>
          <w:bCs/>
        </w:rPr>
        <w:t>B. int(x)*2</w:t>
      </w:r>
    </w:p>
    <w:p w14:paraId="781783B6" w14:textId="77777777" w:rsidR="00524FC7" w:rsidRDefault="00000000">
      <w:pPr>
        <w:pStyle w:val="ListBullet2"/>
      </w:pPr>
      <w:r>
        <w:t>C. str(x)*2</w:t>
      </w:r>
    </w:p>
    <w:p w14:paraId="3924CC29" w14:textId="77777777" w:rsidR="00524FC7" w:rsidRDefault="00000000">
      <w:pPr>
        <w:pStyle w:val="ListBullet2"/>
      </w:pPr>
      <w:r>
        <w:t>D. x+2</w:t>
      </w:r>
    </w:p>
    <w:p w14:paraId="53B92213" w14:textId="77777777" w:rsidR="00524FC7" w:rsidRDefault="00000000">
      <w:r>
        <w:t>7. Which formats 12.5 as 12.50?</w:t>
      </w:r>
    </w:p>
    <w:p w14:paraId="005D234D" w14:textId="77777777" w:rsidR="00524FC7" w:rsidRPr="0071767F" w:rsidRDefault="00000000">
      <w:pPr>
        <w:pStyle w:val="ListBullet2"/>
        <w:rPr>
          <w:b/>
          <w:bCs/>
        </w:rPr>
      </w:pPr>
      <w:r w:rsidRPr="0071767F">
        <w:rPr>
          <w:b/>
          <w:bCs/>
        </w:rPr>
        <w:t>A. f'{price:.2f}'</w:t>
      </w:r>
    </w:p>
    <w:p w14:paraId="101FDFC5" w14:textId="77777777" w:rsidR="00524FC7" w:rsidRDefault="00000000">
      <w:pPr>
        <w:pStyle w:val="ListBullet2"/>
      </w:pPr>
      <w:r>
        <w:t>B. f'{price:2}'</w:t>
      </w:r>
    </w:p>
    <w:p w14:paraId="31D85525" w14:textId="77777777" w:rsidR="00524FC7" w:rsidRDefault="00000000">
      <w:pPr>
        <w:pStyle w:val="ListBullet2"/>
      </w:pPr>
      <w:r>
        <w:t>C. f'{</w:t>
      </w:r>
      <w:proofErr w:type="spellStart"/>
      <w:r>
        <w:t>price.float</w:t>
      </w:r>
      <w:proofErr w:type="spellEnd"/>
      <w:r>
        <w:t>}'</w:t>
      </w:r>
    </w:p>
    <w:p w14:paraId="534746B6" w14:textId="77777777" w:rsidR="00524FC7" w:rsidRDefault="00000000">
      <w:pPr>
        <w:pStyle w:val="ListBullet2"/>
      </w:pPr>
      <w:r>
        <w:t>D. f'{</w:t>
      </w:r>
      <w:proofErr w:type="spellStart"/>
      <w:r>
        <w:t>price.decimal</w:t>
      </w:r>
      <w:proofErr w:type="spellEnd"/>
      <w:r>
        <w:t>(2)}'</w:t>
      </w:r>
    </w:p>
    <w:p w14:paraId="7070911A" w14:textId="77777777" w:rsidR="00524FC7" w:rsidRDefault="00000000">
      <w:r>
        <w:t>8. What should usually happen before validating text entered with spaces?</w:t>
      </w:r>
    </w:p>
    <w:p w14:paraId="297B7C3F" w14:textId="77777777" w:rsidR="00524FC7" w:rsidRPr="0071767F" w:rsidRDefault="00000000">
      <w:pPr>
        <w:pStyle w:val="ListBullet2"/>
        <w:rPr>
          <w:b/>
          <w:bCs/>
        </w:rPr>
      </w:pPr>
      <w:r w:rsidRPr="0071767F">
        <w:rPr>
          <w:b/>
          <w:bCs/>
        </w:rPr>
        <w:t>A. strip()</w:t>
      </w:r>
    </w:p>
    <w:p w14:paraId="015A42A6" w14:textId="77777777" w:rsidR="00524FC7" w:rsidRDefault="00000000">
      <w:pPr>
        <w:pStyle w:val="ListBullet2"/>
      </w:pPr>
      <w:r>
        <w:t>B. reverse()</w:t>
      </w:r>
    </w:p>
    <w:p w14:paraId="7EBB91E6" w14:textId="77777777" w:rsidR="00524FC7" w:rsidRDefault="00000000">
      <w:pPr>
        <w:pStyle w:val="ListBullet2"/>
      </w:pPr>
      <w:r>
        <w:t>C. split() always</w:t>
      </w:r>
    </w:p>
    <w:p w14:paraId="7CD91C37" w14:textId="77777777" w:rsidR="00524FC7" w:rsidRDefault="00000000">
      <w:pPr>
        <w:pStyle w:val="ListBullet2"/>
      </w:pPr>
      <w:r>
        <w:t>D. replace with None</w:t>
      </w:r>
    </w:p>
    <w:p w14:paraId="301C525B" w14:textId="77777777" w:rsidR="00524FC7" w:rsidRDefault="00000000">
      <w:r>
        <w:t xml:space="preserve">9. A common cause of </w:t>
      </w:r>
      <w:proofErr w:type="spellStart"/>
      <w:r>
        <w:t>IndexError</w:t>
      </w:r>
      <w:proofErr w:type="spellEnd"/>
      <w:r>
        <w:t xml:space="preserve"> is:</w:t>
      </w:r>
    </w:p>
    <w:p w14:paraId="499047F2" w14:textId="77777777" w:rsidR="00524FC7" w:rsidRPr="0071767F" w:rsidRDefault="00000000">
      <w:pPr>
        <w:pStyle w:val="ListBullet2"/>
        <w:rPr>
          <w:b/>
          <w:bCs/>
        </w:rPr>
      </w:pPr>
      <w:r w:rsidRPr="0071767F">
        <w:rPr>
          <w:b/>
          <w:bCs/>
        </w:rPr>
        <w:t>A. Invalid index</w:t>
      </w:r>
    </w:p>
    <w:p w14:paraId="3F24F56B" w14:textId="77777777" w:rsidR="00524FC7" w:rsidRDefault="00000000">
      <w:pPr>
        <w:pStyle w:val="ListBullet2"/>
      </w:pPr>
      <w:r>
        <w:t>B. Using an f-string</w:t>
      </w:r>
    </w:p>
    <w:p w14:paraId="07E7CFEF" w14:textId="77777777" w:rsidR="00524FC7" w:rsidRDefault="00000000">
      <w:pPr>
        <w:pStyle w:val="ListBullet2"/>
      </w:pPr>
      <w:r>
        <w:t>C. lower()</w:t>
      </w:r>
    </w:p>
    <w:p w14:paraId="6320B0EE" w14:textId="77777777" w:rsidR="00524FC7" w:rsidRDefault="00000000">
      <w:pPr>
        <w:pStyle w:val="ListBullet2"/>
      </w:pPr>
      <w:r>
        <w:lastRenderedPageBreak/>
        <w:t>D. +</w:t>
      </w:r>
    </w:p>
    <w:p w14:paraId="783081A2" w14:textId="77777777" w:rsidR="00524FC7" w:rsidRDefault="00000000">
      <w:r>
        <w:t>10. Why keep raw input and cleaned input conceptually separate?</w:t>
      </w:r>
    </w:p>
    <w:p w14:paraId="77EA289F" w14:textId="77777777" w:rsidR="00524FC7" w:rsidRPr="008713AA" w:rsidRDefault="00000000">
      <w:pPr>
        <w:pStyle w:val="ListBullet2"/>
        <w:rPr>
          <w:b/>
          <w:bCs/>
        </w:rPr>
      </w:pPr>
      <w:r w:rsidRPr="008713AA">
        <w:rPr>
          <w:b/>
          <w:bCs/>
        </w:rPr>
        <w:t>A. It makes transformations easier to test</w:t>
      </w:r>
    </w:p>
    <w:p w14:paraId="6D2556DE" w14:textId="77777777" w:rsidR="00524FC7" w:rsidRDefault="00000000">
      <w:pPr>
        <w:pStyle w:val="ListBullet2"/>
      </w:pPr>
      <w:r>
        <w:t>B. Python requires it</w:t>
      </w:r>
    </w:p>
    <w:p w14:paraId="4C826D45" w14:textId="77777777" w:rsidR="00524FC7" w:rsidRDefault="00000000">
      <w:pPr>
        <w:pStyle w:val="ListBullet2"/>
      </w:pPr>
      <w:r>
        <w:t>C. Strings cannot be stored</w:t>
      </w:r>
    </w:p>
    <w:p w14:paraId="42A6DC30" w14:textId="77777777" w:rsidR="00524FC7" w:rsidRDefault="00000000">
      <w:pPr>
        <w:pStyle w:val="ListBullet2"/>
      </w:pPr>
      <w:r>
        <w:t>D. It prevents every error</w:t>
      </w:r>
    </w:p>
    <w:p w14:paraId="1659FB67" w14:textId="77777777" w:rsidR="00524FC7" w:rsidRDefault="00000000">
      <w:pPr>
        <w:pStyle w:val="Heading1"/>
      </w:pPr>
      <w:r>
        <w:t>12. Part J – 5 Practice Problems</w:t>
      </w:r>
    </w:p>
    <w:tbl>
      <w:tblPr>
        <w:tblStyle w:val="TableGrid"/>
        <w:tblW w:w="0" w:type="auto"/>
        <w:tblLook w:val="04A0" w:firstRow="1" w:lastRow="0" w:firstColumn="1" w:lastColumn="0" w:noHBand="0" w:noVBand="1"/>
      </w:tblPr>
      <w:tblGrid>
        <w:gridCol w:w="3408"/>
        <w:gridCol w:w="3408"/>
        <w:gridCol w:w="3408"/>
      </w:tblGrid>
      <w:tr w:rsidR="00524FC7" w14:paraId="333305F5" w14:textId="77777777">
        <w:tc>
          <w:tcPr>
            <w:tcW w:w="3408" w:type="dxa"/>
          </w:tcPr>
          <w:p w14:paraId="150E495B" w14:textId="77777777" w:rsidR="00524FC7" w:rsidRDefault="00000000">
            <w:r>
              <w:t>Problem</w:t>
            </w:r>
          </w:p>
        </w:tc>
        <w:tc>
          <w:tcPr>
            <w:tcW w:w="3408" w:type="dxa"/>
          </w:tcPr>
          <w:p w14:paraId="6020DE9B" w14:textId="77777777" w:rsidR="00524FC7" w:rsidRDefault="00000000">
            <w:r>
              <w:t>Task</w:t>
            </w:r>
          </w:p>
        </w:tc>
        <w:tc>
          <w:tcPr>
            <w:tcW w:w="3408" w:type="dxa"/>
          </w:tcPr>
          <w:p w14:paraId="6808C323" w14:textId="77777777" w:rsidR="00524FC7" w:rsidRDefault="00000000">
            <w:r>
              <w:t>Topics</w:t>
            </w:r>
          </w:p>
        </w:tc>
      </w:tr>
      <w:tr w:rsidR="00524FC7" w14:paraId="31E78F09" w14:textId="77777777">
        <w:tc>
          <w:tcPr>
            <w:tcW w:w="3408" w:type="dxa"/>
          </w:tcPr>
          <w:p w14:paraId="47786597" w14:textId="77777777" w:rsidR="00524FC7" w:rsidRDefault="00000000">
            <w:r>
              <w:t>Practice 1 – Username Cleaner</w:t>
            </w:r>
          </w:p>
        </w:tc>
        <w:tc>
          <w:tcPr>
            <w:tcW w:w="3408" w:type="dxa"/>
          </w:tcPr>
          <w:p w14:paraId="70DE26AC" w14:textId="77777777" w:rsidR="00524FC7" w:rsidRDefault="00000000">
            <w:r>
              <w:t>Ask for a username, remove surrounding spaces, convert to lowercase and display the cleaned value.</w:t>
            </w:r>
          </w:p>
        </w:tc>
        <w:tc>
          <w:tcPr>
            <w:tcW w:w="3408" w:type="dxa"/>
          </w:tcPr>
          <w:p w14:paraId="157E8601" w14:textId="77777777" w:rsidR="00524FC7" w:rsidRDefault="00000000">
            <w:r>
              <w:t>strip + lower + f-string</w:t>
            </w:r>
          </w:p>
        </w:tc>
      </w:tr>
      <w:tr w:rsidR="00524FC7" w14:paraId="10B279A7" w14:textId="77777777">
        <w:tc>
          <w:tcPr>
            <w:tcW w:w="3408" w:type="dxa"/>
          </w:tcPr>
          <w:p w14:paraId="1B67085D" w14:textId="77777777" w:rsidR="00524FC7" w:rsidRDefault="00000000">
            <w:r>
              <w:t>Practice 2 – Name Formatter</w:t>
            </w:r>
          </w:p>
        </w:tc>
        <w:tc>
          <w:tcPr>
            <w:tcW w:w="3408" w:type="dxa"/>
          </w:tcPr>
          <w:p w14:paraId="5AB8A52F" w14:textId="77777777" w:rsidR="00524FC7" w:rsidRDefault="00000000">
            <w:r>
              <w:t>Ask first and last names in random case and display a properly formatted full name.</w:t>
            </w:r>
          </w:p>
        </w:tc>
        <w:tc>
          <w:tcPr>
            <w:tcW w:w="3408" w:type="dxa"/>
          </w:tcPr>
          <w:p w14:paraId="78A5EE43" w14:textId="77777777" w:rsidR="00524FC7" w:rsidRDefault="00000000">
            <w:r>
              <w:t>strip + title + f-string</w:t>
            </w:r>
          </w:p>
        </w:tc>
      </w:tr>
      <w:tr w:rsidR="00524FC7" w14:paraId="14261770" w14:textId="77777777">
        <w:tc>
          <w:tcPr>
            <w:tcW w:w="3408" w:type="dxa"/>
          </w:tcPr>
          <w:p w14:paraId="29F1B224" w14:textId="77777777" w:rsidR="00524FC7" w:rsidRDefault="00000000">
            <w:r>
              <w:t>Practice 3 – Word Analyzer</w:t>
            </w:r>
          </w:p>
        </w:tc>
        <w:tc>
          <w:tcPr>
            <w:tcW w:w="3408" w:type="dxa"/>
          </w:tcPr>
          <w:p w14:paraId="384BEAF1" w14:textId="77777777" w:rsidR="00524FC7" w:rsidRDefault="00000000">
            <w:r>
              <w:t>Ask for a sentence. Display length, first character, last character, spaces count and vowel count. Do not use loops.</w:t>
            </w:r>
          </w:p>
        </w:tc>
        <w:tc>
          <w:tcPr>
            <w:tcW w:w="3408" w:type="dxa"/>
          </w:tcPr>
          <w:p w14:paraId="5380ED8D" w14:textId="77777777" w:rsidR="00524FC7" w:rsidRDefault="00000000">
            <w:proofErr w:type="spellStart"/>
            <w:r>
              <w:t>len</w:t>
            </w:r>
            <w:proofErr w:type="spellEnd"/>
            <w:r>
              <w:t xml:space="preserve"> + indexing + count</w:t>
            </w:r>
          </w:p>
        </w:tc>
      </w:tr>
      <w:tr w:rsidR="00524FC7" w14:paraId="19C2FB71" w14:textId="77777777">
        <w:tc>
          <w:tcPr>
            <w:tcW w:w="3408" w:type="dxa"/>
          </w:tcPr>
          <w:p w14:paraId="145DD5AB" w14:textId="77777777" w:rsidR="00524FC7" w:rsidRDefault="00000000">
            <w:r>
              <w:t>Practice 4 – Email Inspector</w:t>
            </w:r>
          </w:p>
        </w:tc>
        <w:tc>
          <w:tcPr>
            <w:tcW w:w="3408" w:type="dxa"/>
          </w:tcPr>
          <w:p w14:paraId="6EDABA83" w14:textId="77777777" w:rsidR="00524FC7" w:rsidRDefault="00000000">
            <w:r>
              <w:t>Ask for an email. Check '@', check whether it ends with '.com' or '.in', and show the position of '@'.</w:t>
            </w:r>
          </w:p>
        </w:tc>
        <w:tc>
          <w:tcPr>
            <w:tcW w:w="3408" w:type="dxa"/>
          </w:tcPr>
          <w:p w14:paraId="58323909" w14:textId="77777777" w:rsidR="00524FC7" w:rsidRDefault="00000000">
            <w:r>
              <w:t xml:space="preserve">in + </w:t>
            </w:r>
            <w:proofErr w:type="spellStart"/>
            <w:r>
              <w:t>endswith</w:t>
            </w:r>
            <w:proofErr w:type="spellEnd"/>
            <w:r>
              <w:t xml:space="preserve"> + find</w:t>
            </w:r>
          </w:p>
        </w:tc>
      </w:tr>
      <w:tr w:rsidR="00524FC7" w14:paraId="73701EC1" w14:textId="77777777">
        <w:tc>
          <w:tcPr>
            <w:tcW w:w="3408" w:type="dxa"/>
          </w:tcPr>
          <w:p w14:paraId="6834EA7A" w14:textId="77777777" w:rsidR="00524FC7" w:rsidRDefault="00000000">
            <w:r>
              <w:t>Practice 5 – Product Code Extractor</w:t>
            </w:r>
          </w:p>
        </w:tc>
        <w:tc>
          <w:tcPr>
            <w:tcW w:w="3408" w:type="dxa"/>
          </w:tcPr>
          <w:p w14:paraId="51142EA6" w14:textId="77777777" w:rsidR="00524FC7" w:rsidRDefault="00000000">
            <w:r>
              <w:t>For code IND-MOB-2026-001, extract country, category, year and serial using slicing.</w:t>
            </w:r>
          </w:p>
        </w:tc>
        <w:tc>
          <w:tcPr>
            <w:tcW w:w="3408" w:type="dxa"/>
          </w:tcPr>
          <w:p w14:paraId="0E4E7877" w14:textId="77777777" w:rsidR="00524FC7" w:rsidRDefault="00000000">
            <w:r>
              <w:t>indexing + slicing + f-string</w:t>
            </w:r>
          </w:p>
        </w:tc>
      </w:tr>
    </w:tbl>
    <w:p w14:paraId="2F58D4CA" w14:textId="77777777" w:rsidR="00524FC7" w:rsidRDefault="00000000">
      <w:r>
        <w:t>For each: Input → Expected Output → Code → 2 test cases → 1 edge case → explanation.</w:t>
      </w:r>
    </w:p>
    <w:p w14:paraId="3B95AF75" w14:textId="60F666B4" w:rsidR="00901BDC" w:rsidRPr="00901BDC" w:rsidRDefault="00901BDC" w:rsidP="00901BDC">
      <w:pPr>
        <w:rPr>
          <w:b/>
          <w:bCs/>
          <w:lang w:val="en-IN"/>
        </w:rPr>
      </w:pPr>
      <w:r w:rsidRPr="00901BDC">
        <w:rPr>
          <w:b/>
          <w:bCs/>
          <w:lang w:val="en-IN"/>
        </w:rPr>
        <w:t>Practice 1 – Username Cleaner</w:t>
      </w:r>
    </w:p>
    <w:p w14:paraId="7878E9E0" w14:textId="77777777" w:rsidR="00901BDC" w:rsidRPr="00901BDC" w:rsidRDefault="00901BDC" w:rsidP="00901BDC">
      <w:pPr>
        <w:rPr>
          <w:b/>
          <w:bCs/>
          <w:lang w:val="en-IN"/>
        </w:rPr>
      </w:pPr>
      <w:r w:rsidRPr="00901BDC">
        <w:rPr>
          <w:b/>
          <w:bCs/>
          <w:lang w:val="en-IN"/>
        </w:rPr>
        <w:t>Input</w:t>
      </w:r>
    </w:p>
    <w:p w14:paraId="51B1366D" w14:textId="23B7E579" w:rsidR="00901BDC" w:rsidRPr="00901BDC" w:rsidRDefault="00901BDC" w:rsidP="00901BDC">
      <w:pPr>
        <w:rPr>
          <w:lang w:val="en-IN"/>
        </w:rPr>
      </w:pPr>
      <w:r w:rsidRPr="00901BDC">
        <w:rPr>
          <w:lang w:val="en-IN"/>
        </w:rPr>
        <w:t xml:space="preserve">  </w:t>
      </w:r>
      <w:r>
        <w:rPr>
          <w:lang w:val="en-IN"/>
        </w:rPr>
        <w:t>SUJATHA</w:t>
      </w:r>
    </w:p>
    <w:p w14:paraId="1681DDC6" w14:textId="77777777" w:rsidR="00901BDC" w:rsidRPr="00901BDC" w:rsidRDefault="00901BDC" w:rsidP="00901BDC">
      <w:pPr>
        <w:rPr>
          <w:b/>
          <w:bCs/>
          <w:lang w:val="en-IN"/>
        </w:rPr>
      </w:pPr>
      <w:r w:rsidRPr="00901BDC">
        <w:rPr>
          <w:b/>
          <w:bCs/>
          <w:lang w:val="en-IN"/>
        </w:rPr>
        <w:t>Expected Output</w:t>
      </w:r>
    </w:p>
    <w:p w14:paraId="0F25B72B" w14:textId="2859F40A" w:rsidR="00901BDC" w:rsidRPr="00901BDC" w:rsidRDefault="00901BDC" w:rsidP="00901BDC">
      <w:pPr>
        <w:rPr>
          <w:lang w:val="en-IN"/>
        </w:rPr>
      </w:pPr>
      <w:r w:rsidRPr="00901BDC">
        <w:rPr>
          <w:lang w:val="en-IN"/>
        </w:rPr>
        <w:t xml:space="preserve">Cleaned username: </w:t>
      </w:r>
      <w:proofErr w:type="spellStart"/>
      <w:r>
        <w:rPr>
          <w:lang w:val="en-IN"/>
        </w:rPr>
        <w:t>sujatha</w:t>
      </w:r>
      <w:proofErr w:type="spellEnd"/>
    </w:p>
    <w:p w14:paraId="34F0B5FA" w14:textId="77777777" w:rsidR="00901BDC" w:rsidRPr="00901BDC" w:rsidRDefault="00901BDC" w:rsidP="00901BDC">
      <w:pPr>
        <w:rPr>
          <w:b/>
          <w:bCs/>
          <w:lang w:val="en-IN"/>
        </w:rPr>
      </w:pPr>
      <w:r w:rsidRPr="00901BDC">
        <w:rPr>
          <w:b/>
          <w:bCs/>
          <w:lang w:val="en-IN"/>
        </w:rPr>
        <w:t>Code</w:t>
      </w:r>
    </w:p>
    <w:p w14:paraId="11820AFE" w14:textId="77777777" w:rsidR="00901BDC" w:rsidRPr="00901BDC" w:rsidRDefault="00901BDC" w:rsidP="00901BDC">
      <w:pPr>
        <w:rPr>
          <w:lang w:val="en-IN"/>
        </w:rPr>
      </w:pPr>
      <w:r w:rsidRPr="00901BDC">
        <w:rPr>
          <w:lang w:val="en-IN"/>
        </w:rPr>
        <w:t>username = input("Enter username: ")</w:t>
      </w:r>
    </w:p>
    <w:p w14:paraId="44EC7D94" w14:textId="77777777" w:rsidR="00901BDC" w:rsidRPr="00901BDC" w:rsidRDefault="00901BDC" w:rsidP="00901BDC">
      <w:pPr>
        <w:rPr>
          <w:lang w:val="en-IN"/>
        </w:rPr>
      </w:pPr>
    </w:p>
    <w:p w14:paraId="3F9A5F4C" w14:textId="77777777" w:rsidR="00901BDC" w:rsidRPr="00901BDC" w:rsidRDefault="00901BDC" w:rsidP="00901BDC">
      <w:pPr>
        <w:rPr>
          <w:lang w:val="en-IN"/>
        </w:rPr>
      </w:pPr>
      <w:proofErr w:type="spellStart"/>
      <w:r w:rsidRPr="00901BDC">
        <w:rPr>
          <w:lang w:val="en-IN"/>
        </w:rPr>
        <w:t>cleaned_username</w:t>
      </w:r>
      <w:proofErr w:type="spellEnd"/>
      <w:r w:rsidRPr="00901BDC">
        <w:rPr>
          <w:lang w:val="en-IN"/>
        </w:rPr>
        <w:t xml:space="preserve"> = </w:t>
      </w:r>
      <w:proofErr w:type="spellStart"/>
      <w:r w:rsidRPr="00901BDC">
        <w:rPr>
          <w:lang w:val="en-IN"/>
        </w:rPr>
        <w:t>username.strip</w:t>
      </w:r>
      <w:proofErr w:type="spellEnd"/>
      <w:r w:rsidRPr="00901BDC">
        <w:rPr>
          <w:lang w:val="en-IN"/>
        </w:rPr>
        <w:t>().lower()</w:t>
      </w:r>
    </w:p>
    <w:p w14:paraId="2046B9DB" w14:textId="77777777" w:rsidR="00901BDC" w:rsidRPr="00901BDC" w:rsidRDefault="00901BDC" w:rsidP="00901BDC">
      <w:pPr>
        <w:rPr>
          <w:lang w:val="en-IN"/>
        </w:rPr>
      </w:pPr>
    </w:p>
    <w:p w14:paraId="5454D8D4" w14:textId="77777777" w:rsidR="00901BDC" w:rsidRPr="00901BDC" w:rsidRDefault="00901BDC" w:rsidP="00901BDC">
      <w:pPr>
        <w:rPr>
          <w:lang w:val="en-IN"/>
        </w:rPr>
      </w:pPr>
      <w:r w:rsidRPr="00901BDC">
        <w:rPr>
          <w:lang w:val="en-IN"/>
        </w:rPr>
        <w:t>print(</w:t>
      </w:r>
      <w:proofErr w:type="spellStart"/>
      <w:r w:rsidRPr="00901BDC">
        <w:rPr>
          <w:lang w:val="en-IN"/>
        </w:rPr>
        <w:t>f"Cleaned</w:t>
      </w:r>
      <w:proofErr w:type="spellEnd"/>
      <w:r w:rsidRPr="00901BDC">
        <w:rPr>
          <w:lang w:val="en-IN"/>
        </w:rPr>
        <w:t xml:space="preserve"> username: {</w:t>
      </w:r>
      <w:proofErr w:type="spellStart"/>
      <w:r w:rsidRPr="00901BDC">
        <w:rPr>
          <w:lang w:val="en-IN"/>
        </w:rPr>
        <w:t>cleaned_username</w:t>
      </w:r>
      <w:proofErr w:type="spellEnd"/>
      <w:r w:rsidRPr="00901BDC">
        <w:rPr>
          <w:lang w:val="en-IN"/>
        </w:rPr>
        <w:t>}")</w:t>
      </w:r>
    </w:p>
    <w:p w14:paraId="560F27CA" w14:textId="77777777" w:rsidR="00901BDC" w:rsidRPr="00901BDC" w:rsidRDefault="00901BDC" w:rsidP="00901BDC">
      <w:pPr>
        <w:rPr>
          <w:b/>
          <w:bCs/>
          <w:lang w:val="en-IN"/>
        </w:rPr>
      </w:pPr>
      <w:r w:rsidRPr="00901BDC">
        <w:rPr>
          <w:b/>
          <w:bCs/>
          <w:lang w:val="en-IN"/>
        </w:rPr>
        <w:t>Test Case 1</w:t>
      </w:r>
    </w:p>
    <w:p w14:paraId="1E764401" w14:textId="790CC9AF" w:rsidR="00901BDC" w:rsidRPr="00901BDC" w:rsidRDefault="00901BDC" w:rsidP="00901BDC">
      <w:pPr>
        <w:rPr>
          <w:lang w:val="en-IN"/>
        </w:rPr>
      </w:pPr>
      <w:r w:rsidRPr="00901BDC">
        <w:rPr>
          <w:b/>
          <w:bCs/>
          <w:lang w:val="en-IN"/>
        </w:rPr>
        <w:lastRenderedPageBreak/>
        <w:t>Input:</w:t>
      </w:r>
      <w:r w:rsidRPr="00901BDC">
        <w:rPr>
          <w:lang w:val="en-IN"/>
        </w:rPr>
        <w:t xml:space="preserve"> </w:t>
      </w:r>
      <w:r>
        <w:rPr>
          <w:lang w:val="en-IN"/>
        </w:rPr>
        <w:t>SUJATHA</w:t>
      </w:r>
      <w:r w:rsidRPr="00901BDC">
        <w:rPr>
          <w:lang w:val="en-IN"/>
        </w:rPr>
        <w:br/>
      </w:r>
      <w:r w:rsidRPr="00901BDC">
        <w:rPr>
          <w:b/>
          <w:bCs/>
          <w:lang w:val="en-IN"/>
        </w:rPr>
        <w:t>Output:</w:t>
      </w:r>
      <w:r w:rsidRPr="00901BDC">
        <w:rPr>
          <w:lang w:val="en-IN"/>
        </w:rPr>
        <w:t xml:space="preserve"> Cleaned username: </w:t>
      </w:r>
      <w:proofErr w:type="spellStart"/>
      <w:r>
        <w:rPr>
          <w:lang w:val="en-IN"/>
        </w:rPr>
        <w:t>sujatha</w:t>
      </w:r>
      <w:proofErr w:type="spellEnd"/>
    </w:p>
    <w:p w14:paraId="3A1BA91D" w14:textId="77777777" w:rsidR="00901BDC" w:rsidRPr="00901BDC" w:rsidRDefault="00901BDC" w:rsidP="00901BDC">
      <w:pPr>
        <w:rPr>
          <w:b/>
          <w:bCs/>
          <w:lang w:val="en-IN"/>
        </w:rPr>
      </w:pPr>
      <w:r w:rsidRPr="00901BDC">
        <w:rPr>
          <w:b/>
          <w:bCs/>
          <w:lang w:val="en-IN"/>
        </w:rPr>
        <w:t>Test Case 2</w:t>
      </w:r>
    </w:p>
    <w:p w14:paraId="523393B4" w14:textId="0B4FF6EB" w:rsidR="00901BDC" w:rsidRPr="00901BDC" w:rsidRDefault="00901BDC" w:rsidP="00901BDC">
      <w:pPr>
        <w:rPr>
          <w:lang w:val="en-IN"/>
        </w:rPr>
      </w:pPr>
      <w:r w:rsidRPr="00901BDC">
        <w:rPr>
          <w:b/>
          <w:bCs/>
          <w:lang w:val="en-IN"/>
        </w:rPr>
        <w:t>Input:</w:t>
      </w:r>
      <w:r w:rsidRPr="00901BDC">
        <w:rPr>
          <w:lang w:val="en-IN"/>
        </w:rPr>
        <w:t xml:space="preserve"> </w:t>
      </w:r>
      <w:r>
        <w:rPr>
          <w:lang w:val="en-IN"/>
        </w:rPr>
        <w:t>sujatha</w:t>
      </w:r>
      <w:r w:rsidRPr="00901BDC">
        <w:rPr>
          <w:lang w:val="en-IN"/>
        </w:rPr>
        <w:t xml:space="preserve">123 </w:t>
      </w:r>
      <w:r w:rsidRPr="00901BDC">
        <w:rPr>
          <w:lang w:val="en-IN"/>
        </w:rPr>
        <w:br/>
      </w:r>
      <w:r w:rsidRPr="00901BDC">
        <w:rPr>
          <w:b/>
          <w:bCs/>
          <w:lang w:val="en-IN"/>
        </w:rPr>
        <w:t>Output:</w:t>
      </w:r>
      <w:r w:rsidRPr="00901BDC">
        <w:rPr>
          <w:lang w:val="en-IN"/>
        </w:rPr>
        <w:t xml:space="preserve"> Cleaned username: </w:t>
      </w:r>
      <w:r>
        <w:rPr>
          <w:lang w:val="en-IN"/>
        </w:rPr>
        <w:t>sujatha</w:t>
      </w:r>
      <w:r w:rsidRPr="00901BDC">
        <w:rPr>
          <w:lang w:val="en-IN"/>
        </w:rPr>
        <w:t>123</w:t>
      </w:r>
    </w:p>
    <w:p w14:paraId="1FB635E3" w14:textId="77777777" w:rsidR="00901BDC" w:rsidRPr="00901BDC" w:rsidRDefault="00901BDC" w:rsidP="00901BDC">
      <w:pPr>
        <w:rPr>
          <w:b/>
          <w:bCs/>
          <w:lang w:val="en-IN"/>
        </w:rPr>
      </w:pPr>
      <w:r w:rsidRPr="00901BDC">
        <w:rPr>
          <w:b/>
          <w:bCs/>
          <w:lang w:val="en-IN"/>
        </w:rPr>
        <w:t>Edge Case</w:t>
      </w:r>
    </w:p>
    <w:p w14:paraId="2C3E029C" w14:textId="77777777" w:rsidR="00901BDC" w:rsidRPr="00901BDC" w:rsidRDefault="00901BDC" w:rsidP="00901BDC">
      <w:pPr>
        <w:rPr>
          <w:lang w:val="en-IN"/>
        </w:rPr>
      </w:pPr>
      <w:r w:rsidRPr="00901BDC">
        <w:rPr>
          <w:b/>
          <w:bCs/>
          <w:lang w:val="en-IN"/>
        </w:rPr>
        <w:t>Input:</w:t>
      </w:r>
      <w:r w:rsidRPr="00901BDC">
        <w:rPr>
          <w:lang w:val="en-IN"/>
        </w:rPr>
        <w:t xml:space="preserve"> </w:t>
      </w:r>
      <w:r w:rsidRPr="00901BDC">
        <w:rPr>
          <w:lang w:val="en-IN"/>
        </w:rPr>
        <w:br/>
      </w:r>
      <w:r w:rsidRPr="00901BDC">
        <w:rPr>
          <w:b/>
          <w:bCs/>
          <w:lang w:val="en-IN"/>
        </w:rPr>
        <w:t>Output:</w:t>
      </w:r>
      <w:r w:rsidRPr="00901BDC">
        <w:rPr>
          <w:lang w:val="en-IN"/>
        </w:rPr>
        <w:t xml:space="preserve"> Cleaned username: </w:t>
      </w:r>
    </w:p>
    <w:p w14:paraId="61F6D68A" w14:textId="77777777" w:rsidR="00901BDC" w:rsidRPr="00901BDC" w:rsidRDefault="00901BDC" w:rsidP="00901BDC">
      <w:pPr>
        <w:rPr>
          <w:b/>
          <w:bCs/>
          <w:lang w:val="en-IN"/>
        </w:rPr>
      </w:pPr>
      <w:r w:rsidRPr="00901BDC">
        <w:rPr>
          <w:b/>
          <w:bCs/>
          <w:lang w:val="en-IN"/>
        </w:rPr>
        <w:t>Explanation</w:t>
      </w:r>
    </w:p>
    <w:p w14:paraId="55914AFE" w14:textId="77777777" w:rsidR="00901BDC" w:rsidRPr="00901BDC" w:rsidRDefault="00901BDC" w:rsidP="00901BDC">
      <w:pPr>
        <w:rPr>
          <w:lang w:val="en-IN"/>
        </w:rPr>
      </w:pPr>
      <w:r w:rsidRPr="00901BDC">
        <w:rPr>
          <w:lang w:val="en-IN"/>
        </w:rPr>
        <w:t>strip() removes spaces from the beginning and end. lower() converts the username to lowercase. The f-string displays the cleaned value.</w:t>
      </w:r>
    </w:p>
    <w:p w14:paraId="41F6CA77" w14:textId="77777777" w:rsidR="00901BDC" w:rsidRPr="00901BDC" w:rsidRDefault="00901BDC" w:rsidP="00901BDC">
      <w:pPr>
        <w:rPr>
          <w:lang w:val="en-IN"/>
        </w:rPr>
      </w:pPr>
      <w:r w:rsidRPr="00901BDC">
        <w:rPr>
          <w:lang w:val="en-IN"/>
        </w:rPr>
        <w:pict w14:anchorId="72C54444">
          <v:rect id="_x0000_i1049" style="width:0;height:1.5pt" o:hralign="center" o:hrstd="t" o:hr="t" fillcolor="#a0a0a0" stroked="f"/>
        </w:pict>
      </w:r>
    </w:p>
    <w:p w14:paraId="33C2090E" w14:textId="77777777" w:rsidR="00901BDC" w:rsidRPr="00901BDC" w:rsidRDefault="00901BDC" w:rsidP="00901BDC">
      <w:pPr>
        <w:rPr>
          <w:b/>
          <w:bCs/>
          <w:lang w:val="en-IN"/>
        </w:rPr>
      </w:pPr>
      <w:r w:rsidRPr="00901BDC">
        <w:rPr>
          <w:b/>
          <w:bCs/>
          <w:lang w:val="en-IN"/>
        </w:rPr>
        <w:t>Practice 2 – Name Formatter</w:t>
      </w:r>
    </w:p>
    <w:p w14:paraId="35E21F0D" w14:textId="77777777" w:rsidR="00901BDC" w:rsidRPr="00901BDC" w:rsidRDefault="00901BDC" w:rsidP="00901BDC">
      <w:pPr>
        <w:rPr>
          <w:b/>
          <w:bCs/>
          <w:lang w:val="en-IN"/>
        </w:rPr>
      </w:pPr>
      <w:r w:rsidRPr="00901BDC">
        <w:rPr>
          <w:b/>
          <w:bCs/>
          <w:lang w:val="en-IN"/>
        </w:rPr>
        <w:t>Task</w:t>
      </w:r>
    </w:p>
    <w:p w14:paraId="3ECDFBB5" w14:textId="77777777" w:rsidR="00901BDC" w:rsidRPr="00901BDC" w:rsidRDefault="00901BDC" w:rsidP="00901BDC">
      <w:pPr>
        <w:rPr>
          <w:lang w:val="en-IN"/>
        </w:rPr>
      </w:pPr>
      <w:r w:rsidRPr="00901BDC">
        <w:rPr>
          <w:lang w:val="en-IN"/>
        </w:rPr>
        <w:t>Ask first and last names in random case and display a properly formatted full name.</w:t>
      </w:r>
    </w:p>
    <w:p w14:paraId="7F3E1B41" w14:textId="77777777" w:rsidR="00901BDC" w:rsidRPr="00901BDC" w:rsidRDefault="00901BDC" w:rsidP="00901BDC">
      <w:pPr>
        <w:rPr>
          <w:b/>
          <w:bCs/>
          <w:lang w:val="en-IN"/>
        </w:rPr>
      </w:pPr>
      <w:r w:rsidRPr="00901BDC">
        <w:rPr>
          <w:b/>
          <w:bCs/>
          <w:lang w:val="en-IN"/>
        </w:rPr>
        <w:t>Input</w:t>
      </w:r>
    </w:p>
    <w:p w14:paraId="0CA877EA" w14:textId="00C6C15B" w:rsidR="00901BDC" w:rsidRPr="00901BDC" w:rsidRDefault="00901BDC" w:rsidP="00901BDC">
      <w:pPr>
        <w:rPr>
          <w:lang w:val="en-IN"/>
        </w:rPr>
      </w:pPr>
      <w:r w:rsidRPr="00901BDC">
        <w:rPr>
          <w:lang w:val="en-IN"/>
        </w:rPr>
        <w:t xml:space="preserve">First name: </w:t>
      </w:r>
      <w:proofErr w:type="spellStart"/>
      <w:r w:rsidRPr="00901BDC">
        <w:rPr>
          <w:lang w:val="en-IN"/>
        </w:rPr>
        <w:t>s</w:t>
      </w:r>
      <w:r>
        <w:rPr>
          <w:lang w:val="en-IN"/>
        </w:rPr>
        <w:t>UJAtHa</w:t>
      </w:r>
      <w:proofErr w:type="spellEnd"/>
    </w:p>
    <w:p w14:paraId="360D03AE" w14:textId="0500B1EA" w:rsidR="00901BDC" w:rsidRPr="00901BDC" w:rsidRDefault="00901BDC" w:rsidP="00901BDC">
      <w:pPr>
        <w:rPr>
          <w:lang w:val="en-IN"/>
        </w:rPr>
      </w:pPr>
      <w:r w:rsidRPr="00901BDC">
        <w:rPr>
          <w:lang w:val="en-IN"/>
        </w:rPr>
        <w:t xml:space="preserve">Last name: </w:t>
      </w:r>
      <w:proofErr w:type="spellStart"/>
      <w:r>
        <w:rPr>
          <w:lang w:val="en-IN"/>
        </w:rPr>
        <w:t>kUNDuRu</w:t>
      </w:r>
      <w:proofErr w:type="spellEnd"/>
    </w:p>
    <w:p w14:paraId="2C53027A" w14:textId="77777777" w:rsidR="00901BDC" w:rsidRPr="00901BDC" w:rsidRDefault="00901BDC" w:rsidP="00901BDC">
      <w:pPr>
        <w:rPr>
          <w:b/>
          <w:bCs/>
          <w:lang w:val="en-IN"/>
        </w:rPr>
      </w:pPr>
      <w:r w:rsidRPr="00901BDC">
        <w:rPr>
          <w:b/>
          <w:bCs/>
          <w:lang w:val="en-IN"/>
        </w:rPr>
        <w:t>Expected Output</w:t>
      </w:r>
    </w:p>
    <w:p w14:paraId="0792DB1D" w14:textId="0D4C0CAC" w:rsidR="00901BDC" w:rsidRPr="00901BDC" w:rsidRDefault="00901BDC" w:rsidP="00901BDC">
      <w:pPr>
        <w:rPr>
          <w:lang w:val="en-IN"/>
        </w:rPr>
      </w:pPr>
      <w:r w:rsidRPr="00901BDC">
        <w:rPr>
          <w:lang w:val="en-IN"/>
        </w:rPr>
        <w:t xml:space="preserve">Full name: </w:t>
      </w:r>
      <w:r>
        <w:rPr>
          <w:lang w:val="en-IN"/>
        </w:rPr>
        <w:t xml:space="preserve">Sujatha </w:t>
      </w:r>
      <w:proofErr w:type="spellStart"/>
      <w:r>
        <w:rPr>
          <w:lang w:val="en-IN"/>
        </w:rPr>
        <w:t>kunduru</w:t>
      </w:r>
      <w:proofErr w:type="spellEnd"/>
    </w:p>
    <w:p w14:paraId="27ECA461" w14:textId="77777777" w:rsidR="00901BDC" w:rsidRPr="00901BDC" w:rsidRDefault="00901BDC" w:rsidP="00901BDC">
      <w:pPr>
        <w:rPr>
          <w:b/>
          <w:bCs/>
          <w:lang w:val="en-IN"/>
        </w:rPr>
      </w:pPr>
      <w:r w:rsidRPr="00901BDC">
        <w:rPr>
          <w:b/>
          <w:bCs/>
          <w:lang w:val="en-IN"/>
        </w:rPr>
        <w:t>Code</w:t>
      </w:r>
    </w:p>
    <w:p w14:paraId="3C6AE399" w14:textId="77777777" w:rsidR="00901BDC" w:rsidRPr="00901BDC" w:rsidRDefault="00901BDC" w:rsidP="00901BDC">
      <w:pPr>
        <w:rPr>
          <w:lang w:val="en-IN"/>
        </w:rPr>
      </w:pPr>
      <w:proofErr w:type="spellStart"/>
      <w:r w:rsidRPr="00901BDC">
        <w:rPr>
          <w:lang w:val="en-IN"/>
        </w:rPr>
        <w:t>first_name</w:t>
      </w:r>
      <w:proofErr w:type="spellEnd"/>
      <w:r w:rsidRPr="00901BDC">
        <w:rPr>
          <w:lang w:val="en-IN"/>
        </w:rPr>
        <w:t xml:space="preserve"> = input("Enter first name: ")</w:t>
      </w:r>
    </w:p>
    <w:p w14:paraId="6BAA2D8F" w14:textId="77777777" w:rsidR="00901BDC" w:rsidRPr="00901BDC" w:rsidRDefault="00901BDC" w:rsidP="00901BDC">
      <w:pPr>
        <w:rPr>
          <w:lang w:val="en-IN"/>
        </w:rPr>
      </w:pPr>
      <w:proofErr w:type="spellStart"/>
      <w:r w:rsidRPr="00901BDC">
        <w:rPr>
          <w:lang w:val="en-IN"/>
        </w:rPr>
        <w:t>last_name</w:t>
      </w:r>
      <w:proofErr w:type="spellEnd"/>
      <w:r w:rsidRPr="00901BDC">
        <w:rPr>
          <w:lang w:val="en-IN"/>
        </w:rPr>
        <w:t xml:space="preserve"> = input("Enter last name: ")</w:t>
      </w:r>
    </w:p>
    <w:p w14:paraId="7AA2C400" w14:textId="77777777" w:rsidR="00901BDC" w:rsidRPr="00901BDC" w:rsidRDefault="00901BDC" w:rsidP="00901BDC">
      <w:pPr>
        <w:rPr>
          <w:lang w:val="en-IN"/>
        </w:rPr>
      </w:pPr>
    </w:p>
    <w:p w14:paraId="51463A58" w14:textId="77777777" w:rsidR="00901BDC" w:rsidRPr="00901BDC" w:rsidRDefault="00901BDC" w:rsidP="00901BDC">
      <w:pPr>
        <w:rPr>
          <w:lang w:val="en-IN"/>
        </w:rPr>
      </w:pPr>
      <w:proofErr w:type="spellStart"/>
      <w:r w:rsidRPr="00901BDC">
        <w:rPr>
          <w:lang w:val="en-IN"/>
        </w:rPr>
        <w:t>full_name</w:t>
      </w:r>
      <w:proofErr w:type="spellEnd"/>
      <w:r w:rsidRPr="00901BDC">
        <w:rPr>
          <w:lang w:val="en-IN"/>
        </w:rPr>
        <w:t xml:space="preserve"> = f"{</w:t>
      </w:r>
      <w:proofErr w:type="spellStart"/>
      <w:r w:rsidRPr="00901BDC">
        <w:rPr>
          <w:lang w:val="en-IN"/>
        </w:rPr>
        <w:t>first_name.strip</w:t>
      </w:r>
      <w:proofErr w:type="spellEnd"/>
      <w:r w:rsidRPr="00901BDC">
        <w:rPr>
          <w:lang w:val="en-IN"/>
        </w:rPr>
        <w:t>().title()} {</w:t>
      </w:r>
      <w:proofErr w:type="spellStart"/>
      <w:r w:rsidRPr="00901BDC">
        <w:rPr>
          <w:lang w:val="en-IN"/>
        </w:rPr>
        <w:t>last_name.strip</w:t>
      </w:r>
      <w:proofErr w:type="spellEnd"/>
      <w:r w:rsidRPr="00901BDC">
        <w:rPr>
          <w:lang w:val="en-IN"/>
        </w:rPr>
        <w:t>().title()}"</w:t>
      </w:r>
    </w:p>
    <w:p w14:paraId="0E393609" w14:textId="77777777" w:rsidR="00901BDC" w:rsidRPr="00901BDC" w:rsidRDefault="00901BDC" w:rsidP="00901BDC">
      <w:pPr>
        <w:rPr>
          <w:lang w:val="en-IN"/>
        </w:rPr>
      </w:pPr>
    </w:p>
    <w:p w14:paraId="43DAB89B" w14:textId="77777777" w:rsidR="00901BDC" w:rsidRPr="00901BDC" w:rsidRDefault="00901BDC" w:rsidP="00901BDC">
      <w:pPr>
        <w:rPr>
          <w:lang w:val="en-IN"/>
        </w:rPr>
      </w:pPr>
      <w:r w:rsidRPr="00901BDC">
        <w:rPr>
          <w:lang w:val="en-IN"/>
        </w:rPr>
        <w:t>print(</w:t>
      </w:r>
      <w:proofErr w:type="spellStart"/>
      <w:r w:rsidRPr="00901BDC">
        <w:rPr>
          <w:lang w:val="en-IN"/>
        </w:rPr>
        <w:t>f"Full</w:t>
      </w:r>
      <w:proofErr w:type="spellEnd"/>
      <w:r w:rsidRPr="00901BDC">
        <w:rPr>
          <w:lang w:val="en-IN"/>
        </w:rPr>
        <w:t xml:space="preserve"> name: {</w:t>
      </w:r>
      <w:proofErr w:type="spellStart"/>
      <w:r w:rsidRPr="00901BDC">
        <w:rPr>
          <w:lang w:val="en-IN"/>
        </w:rPr>
        <w:t>full_name</w:t>
      </w:r>
      <w:proofErr w:type="spellEnd"/>
      <w:r w:rsidRPr="00901BDC">
        <w:rPr>
          <w:lang w:val="en-IN"/>
        </w:rPr>
        <w:t>}")</w:t>
      </w:r>
    </w:p>
    <w:p w14:paraId="38E8FB22" w14:textId="77777777" w:rsidR="00901BDC" w:rsidRPr="00901BDC" w:rsidRDefault="00901BDC" w:rsidP="00901BDC">
      <w:pPr>
        <w:rPr>
          <w:b/>
          <w:bCs/>
          <w:lang w:val="en-IN"/>
        </w:rPr>
      </w:pPr>
      <w:r w:rsidRPr="00901BDC">
        <w:rPr>
          <w:b/>
          <w:bCs/>
          <w:lang w:val="en-IN"/>
        </w:rPr>
        <w:t>Test Case 1</w:t>
      </w:r>
    </w:p>
    <w:p w14:paraId="5CF7259C" w14:textId="26513A79" w:rsidR="00901BDC" w:rsidRPr="00901BDC" w:rsidRDefault="00901BDC" w:rsidP="00901BDC">
      <w:pPr>
        <w:rPr>
          <w:lang w:val="en-IN"/>
        </w:rPr>
      </w:pPr>
      <w:r w:rsidRPr="00901BDC">
        <w:rPr>
          <w:b/>
          <w:bCs/>
          <w:lang w:val="en-IN"/>
        </w:rPr>
        <w:t>Input:</w:t>
      </w:r>
      <w:r w:rsidRPr="00901BDC">
        <w:rPr>
          <w:lang w:val="en-IN"/>
        </w:rPr>
        <w:t xml:space="preserve"> </w:t>
      </w:r>
      <w:proofErr w:type="spellStart"/>
      <w:r w:rsidRPr="00901BDC">
        <w:rPr>
          <w:lang w:val="en-IN"/>
        </w:rPr>
        <w:t>sU</w:t>
      </w:r>
      <w:r>
        <w:rPr>
          <w:lang w:val="en-IN"/>
        </w:rPr>
        <w:t>JatHa</w:t>
      </w:r>
      <w:proofErr w:type="spellEnd"/>
      <w:r w:rsidRPr="00901BDC">
        <w:rPr>
          <w:lang w:val="en-IN"/>
        </w:rPr>
        <w:t xml:space="preserve">, </w:t>
      </w:r>
      <w:proofErr w:type="spellStart"/>
      <w:r>
        <w:rPr>
          <w:lang w:val="en-IN"/>
        </w:rPr>
        <w:t>KUnDUru</w:t>
      </w:r>
      <w:proofErr w:type="spellEnd"/>
      <w:r w:rsidRPr="00901BDC">
        <w:rPr>
          <w:lang w:val="en-IN"/>
        </w:rPr>
        <w:br/>
      </w:r>
      <w:r w:rsidRPr="00901BDC">
        <w:rPr>
          <w:b/>
          <w:bCs/>
          <w:lang w:val="en-IN"/>
        </w:rPr>
        <w:t>Output:</w:t>
      </w:r>
      <w:r w:rsidRPr="00901BDC">
        <w:rPr>
          <w:lang w:val="en-IN"/>
        </w:rPr>
        <w:t xml:space="preserve"> Full name: S</w:t>
      </w:r>
      <w:r w:rsidR="00D348A0">
        <w:rPr>
          <w:lang w:val="en-IN"/>
        </w:rPr>
        <w:t xml:space="preserve">ujatha </w:t>
      </w:r>
      <w:proofErr w:type="spellStart"/>
      <w:r w:rsidR="00D348A0">
        <w:rPr>
          <w:lang w:val="en-IN"/>
        </w:rPr>
        <w:t>kunduru</w:t>
      </w:r>
      <w:proofErr w:type="spellEnd"/>
    </w:p>
    <w:p w14:paraId="106ABED8" w14:textId="77777777" w:rsidR="00901BDC" w:rsidRPr="00901BDC" w:rsidRDefault="00901BDC" w:rsidP="00901BDC">
      <w:pPr>
        <w:rPr>
          <w:b/>
          <w:bCs/>
          <w:lang w:val="en-IN"/>
        </w:rPr>
      </w:pPr>
      <w:r w:rsidRPr="00901BDC">
        <w:rPr>
          <w:b/>
          <w:bCs/>
          <w:lang w:val="en-IN"/>
        </w:rPr>
        <w:t>Test Case 2</w:t>
      </w:r>
    </w:p>
    <w:p w14:paraId="6A2830E5" w14:textId="77777777" w:rsidR="00901BDC" w:rsidRPr="00901BDC" w:rsidRDefault="00901BDC" w:rsidP="00901BDC">
      <w:pPr>
        <w:rPr>
          <w:lang w:val="en-IN"/>
        </w:rPr>
      </w:pPr>
      <w:r w:rsidRPr="00901BDC">
        <w:rPr>
          <w:b/>
          <w:bCs/>
          <w:lang w:val="en-IN"/>
        </w:rPr>
        <w:lastRenderedPageBreak/>
        <w:t>Input:</w:t>
      </w:r>
      <w:r w:rsidRPr="00901BDC">
        <w:rPr>
          <w:lang w:val="en-IN"/>
        </w:rPr>
        <w:t xml:space="preserve"> </w:t>
      </w:r>
      <w:proofErr w:type="spellStart"/>
      <w:r w:rsidRPr="00901BDC">
        <w:rPr>
          <w:lang w:val="en-IN"/>
        </w:rPr>
        <w:t>rAhUl</w:t>
      </w:r>
      <w:proofErr w:type="spellEnd"/>
      <w:r w:rsidRPr="00901BDC">
        <w:rPr>
          <w:lang w:val="en-IN"/>
        </w:rPr>
        <w:t xml:space="preserve">, </w:t>
      </w:r>
      <w:proofErr w:type="spellStart"/>
      <w:r w:rsidRPr="00901BDC">
        <w:rPr>
          <w:lang w:val="en-IN"/>
        </w:rPr>
        <w:t>kUmAr</w:t>
      </w:r>
      <w:proofErr w:type="spellEnd"/>
      <w:r w:rsidRPr="00901BDC">
        <w:rPr>
          <w:lang w:val="en-IN"/>
        </w:rPr>
        <w:br/>
      </w:r>
      <w:r w:rsidRPr="00901BDC">
        <w:rPr>
          <w:b/>
          <w:bCs/>
          <w:lang w:val="en-IN"/>
        </w:rPr>
        <w:t>Output:</w:t>
      </w:r>
      <w:r w:rsidRPr="00901BDC">
        <w:rPr>
          <w:lang w:val="en-IN"/>
        </w:rPr>
        <w:t xml:space="preserve"> Full name: Rahul Kumar</w:t>
      </w:r>
    </w:p>
    <w:p w14:paraId="22E8A586" w14:textId="77777777" w:rsidR="00901BDC" w:rsidRPr="00901BDC" w:rsidRDefault="00901BDC" w:rsidP="00901BDC">
      <w:pPr>
        <w:rPr>
          <w:b/>
          <w:bCs/>
          <w:lang w:val="en-IN"/>
        </w:rPr>
      </w:pPr>
      <w:r w:rsidRPr="00901BDC">
        <w:rPr>
          <w:b/>
          <w:bCs/>
          <w:lang w:val="en-IN"/>
        </w:rPr>
        <w:t>Edge Case</w:t>
      </w:r>
    </w:p>
    <w:p w14:paraId="5222C179" w14:textId="3B588E60" w:rsidR="00901BDC" w:rsidRPr="00901BDC" w:rsidRDefault="00901BDC" w:rsidP="00901BDC">
      <w:pPr>
        <w:rPr>
          <w:lang w:val="en-IN"/>
        </w:rPr>
      </w:pPr>
      <w:r w:rsidRPr="00901BDC">
        <w:rPr>
          <w:b/>
          <w:bCs/>
          <w:lang w:val="en-IN"/>
        </w:rPr>
        <w:t>Input:</w:t>
      </w:r>
      <w:r w:rsidRPr="00901BDC">
        <w:rPr>
          <w:lang w:val="en-IN"/>
        </w:rPr>
        <w:t xml:space="preserve"> First name = </w:t>
      </w:r>
      <w:proofErr w:type="spellStart"/>
      <w:r w:rsidR="00D348A0">
        <w:rPr>
          <w:lang w:val="en-IN"/>
        </w:rPr>
        <w:t>sujatha</w:t>
      </w:r>
      <w:proofErr w:type="spellEnd"/>
      <w:r w:rsidRPr="00901BDC">
        <w:rPr>
          <w:lang w:val="en-IN"/>
        </w:rPr>
        <w:t xml:space="preserve"> , Last name = </w:t>
      </w:r>
      <w:proofErr w:type="spellStart"/>
      <w:r w:rsidR="00D348A0">
        <w:rPr>
          <w:lang w:val="en-IN"/>
        </w:rPr>
        <w:t>kunduru</w:t>
      </w:r>
      <w:proofErr w:type="spellEnd"/>
      <w:r w:rsidRPr="00901BDC">
        <w:rPr>
          <w:lang w:val="en-IN"/>
        </w:rPr>
        <w:br/>
      </w:r>
      <w:r w:rsidRPr="00901BDC">
        <w:rPr>
          <w:b/>
          <w:bCs/>
          <w:lang w:val="en-IN"/>
        </w:rPr>
        <w:t>Output:</w:t>
      </w:r>
      <w:r w:rsidRPr="00901BDC">
        <w:rPr>
          <w:lang w:val="en-IN"/>
        </w:rPr>
        <w:t xml:space="preserve"> Full name: S</w:t>
      </w:r>
      <w:r w:rsidR="00D348A0">
        <w:rPr>
          <w:lang w:val="en-IN"/>
        </w:rPr>
        <w:t xml:space="preserve">ujatha </w:t>
      </w:r>
      <w:proofErr w:type="spellStart"/>
      <w:r w:rsidR="00D348A0">
        <w:rPr>
          <w:lang w:val="en-IN"/>
        </w:rPr>
        <w:t>kunduru</w:t>
      </w:r>
      <w:proofErr w:type="spellEnd"/>
    </w:p>
    <w:p w14:paraId="1A6516DA" w14:textId="77777777" w:rsidR="00901BDC" w:rsidRPr="00901BDC" w:rsidRDefault="00901BDC" w:rsidP="00901BDC">
      <w:pPr>
        <w:rPr>
          <w:b/>
          <w:bCs/>
          <w:lang w:val="en-IN"/>
        </w:rPr>
      </w:pPr>
      <w:r w:rsidRPr="00901BDC">
        <w:rPr>
          <w:b/>
          <w:bCs/>
          <w:lang w:val="en-IN"/>
        </w:rPr>
        <w:t>Explanation</w:t>
      </w:r>
    </w:p>
    <w:p w14:paraId="332A5F25" w14:textId="77777777" w:rsidR="00901BDC" w:rsidRPr="00901BDC" w:rsidRDefault="00901BDC" w:rsidP="00901BDC">
      <w:pPr>
        <w:rPr>
          <w:lang w:val="en-IN"/>
        </w:rPr>
      </w:pPr>
      <w:r w:rsidRPr="00901BDC">
        <w:rPr>
          <w:lang w:val="en-IN"/>
        </w:rPr>
        <w:t>strip() removes extra spaces and title() converts the first letter of each word to uppercase. The f-string combines the first and last names.</w:t>
      </w:r>
    </w:p>
    <w:p w14:paraId="7B90DFE3" w14:textId="77777777" w:rsidR="00901BDC" w:rsidRPr="00901BDC" w:rsidRDefault="00901BDC" w:rsidP="00901BDC">
      <w:pPr>
        <w:rPr>
          <w:lang w:val="en-IN"/>
        </w:rPr>
      </w:pPr>
      <w:r w:rsidRPr="00901BDC">
        <w:rPr>
          <w:lang w:val="en-IN"/>
        </w:rPr>
        <w:pict w14:anchorId="14D8C7D6">
          <v:rect id="_x0000_i1050" style="width:0;height:1.5pt" o:hralign="center" o:hrstd="t" o:hr="t" fillcolor="#a0a0a0" stroked="f"/>
        </w:pict>
      </w:r>
    </w:p>
    <w:p w14:paraId="7FE9F24F" w14:textId="77777777" w:rsidR="00901BDC" w:rsidRPr="00901BDC" w:rsidRDefault="00901BDC" w:rsidP="00901BDC">
      <w:pPr>
        <w:rPr>
          <w:b/>
          <w:bCs/>
          <w:lang w:val="en-IN"/>
        </w:rPr>
      </w:pPr>
      <w:r w:rsidRPr="00901BDC">
        <w:rPr>
          <w:b/>
          <w:bCs/>
          <w:lang w:val="en-IN"/>
        </w:rPr>
        <w:t>Practice 3 – Word Analyzer</w:t>
      </w:r>
    </w:p>
    <w:p w14:paraId="4D01C1CD" w14:textId="77777777" w:rsidR="00901BDC" w:rsidRPr="00901BDC" w:rsidRDefault="00901BDC" w:rsidP="00901BDC">
      <w:pPr>
        <w:rPr>
          <w:b/>
          <w:bCs/>
          <w:lang w:val="en-IN"/>
        </w:rPr>
      </w:pPr>
      <w:r w:rsidRPr="00901BDC">
        <w:rPr>
          <w:b/>
          <w:bCs/>
          <w:lang w:val="en-IN"/>
        </w:rPr>
        <w:t>Task</w:t>
      </w:r>
    </w:p>
    <w:p w14:paraId="5774AE1D" w14:textId="77777777" w:rsidR="00901BDC" w:rsidRPr="00901BDC" w:rsidRDefault="00901BDC" w:rsidP="00901BDC">
      <w:pPr>
        <w:rPr>
          <w:lang w:val="en-IN"/>
        </w:rPr>
      </w:pPr>
      <w:r w:rsidRPr="00901BDC">
        <w:rPr>
          <w:lang w:val="en-IN"/>
        </w:rPr>
        <w:t>Ask for a sentence. Display length, first character, last character, spaces count and vowel count. Do not use loops.</w:t>
      </w:r>
    </w:p>
    <w:p w14:paraId="324863CE" w14:textId="77777777" w:rsidR="00901BDC" w:rsidRPr="00901BDC" w:rsidRDefault="00901BDC" w:rsidP="00901BDC">
      <w:pPr>
        <w:rPr>
          <w:b/>
          <w:bCs/>
          <w:lang w:val="en-IN"/>
        </w:rPr>
      </w:pPr>
      <w:r w:rsidRPr="00901BDC">
        <w:rPr>
          <w:b/>
          <w:bCs/>
          <w:lang w:val="en-IN"/>
        </w:rPr>
        <w:t>Input</w:t>
      </w:r>
    </w:p>
    <w:p w14:paraId="1E29A470" w14:textId="77777777" w:rsidR="00901BDC" w:rsidRPr="00901BDC" w:rsidRDefault="00901BDC" w:rsidP="00901BDC">
      <w:pPr>
        <w:rPr>
          <w:lang w:val="en-IN"/>
        </w:rPr>
      </w:pPr>
      <w:r w:rsidRPr="00901BDC">
        <w:rPr>
          <w:lang w:val="en-IN"/>
        </w:rPr>
        <w:t>Python is easy</w:t>
      </w:r>
    </w:p>
    <w:p w14:paraId="3E9624EB" w14:textId="77777777" w:rsidR="00901BDC" w:rsidRPr="00901BDC" w:rsidRDefault="00901BDC" w:rsidP="00901BDC">
      <w:pPr>
        <w:rPr>
          <w:b/>
          <w:bCs/>
          <w:lang w:val="en-IN"/>
        </w:rPr>
      </w:pPr>
      <w:r w:rsidRPr="00901BDC">
        <w:rPr>
          <w:b/>
          <w:bCs/>
          <w:lang w:val="en-IN"/>
        </w:rPr>
        <w:t>Expected Output</w:t>
      </w:r>
    </w:p>
    <w:p w14:paraId="2113291C" w14:textId="77777777" w:rsidR="00901BDC" w:rsidRPr="00901BDC" w:rsidRDefault="00901BDC" w:rsidP="00901BDC">
      <w:pPr>
        <w:rPr>
          <w:lang w:val="en-IN"/>
        </w:rPr>
      </w:pPr>
      <w:r w:rsidRPr="00901BDC">
        <w:rPr>
          <w:lang w:val="en-IN"/>
        </w:rPr>
        <w:t>Length: 14</w:t>
      </w:r>
    </w:p>
    <w:p w14:paraId="771CD390" w14:textId="77777777" w:rsidR="00901BDC" w:rsidRPr="00901BDC" w:rsidRDefault="00901BDC" w:rsidP="00901BDC">
      <w:pPr>
        <w:rPr>
          <w:lang w:val="en-IN"/>
        </w:rPr>
      </w:pPr>
      <w:r w:rsidRPr="00901BDC">
        <w:rPr>
          <w:lang w:val="en-IN"/>
        </w:rPr>
        <w:t>First character: P</w:t>
      </w:r>
    </w:p>
    <w:p w14:paraId="27ED2497" w14:textId="77777777" w:rsidR="00901BDC" w:rsidRPr="00901BDC" w:rsidRDefault="00901BDC" w:rsidP="00901BDC">
      <w:pPr>
        <w:rPr>
          <w:lang w:val="en-IN"/>
        </w:rPr>
      </w:pPr>
      <w:r w:rsidRPr="00901BDC">
        <w:rPr>
          <w:lang w:val="en-IN"/>
        </w:rPr>
        <w:t>Last character: y</w:t>
      </w:r>
    </w:p>
    <w:p w14:paraId="4FA17046" w14:textId="77777777" w:rsidR="00901BDC" w:rsidRPr="00901BDC" w:rsidRDefault="00901BDC" w:rsidP="00901BDC">
      <w:pPr>
        <w:rPr>
          <w:lang w:val="en-IN"/>
        </w:rPr>
      </w:pPr>
      <w:r w:rsidRPr="00901BDC">
        <w:rPr>
          <w:lang w:val="en-IN"/>
        </w:rPr>
        <w:t>Spaces: 2</w:t>
      </w:r>
    </w:p>
    <w:p w14:paraId="7F5D08D7" w14:textId="77777777" w:rsidR="00901BDC" w:rsidRPr="00901BDC" w:rsidRDefault="00901BDC" w:rsidP="00901BDC">
      <w:pPr>
        <w:rPr>
          <w:lang w:val="en-IN"/>
        </w:rPr>
      </w:pPr>
      <w:r w:rsidRPr="00901BDC">
        <w:rPr>
          <w:lang w:val="en-IN"/>
        </w:rPr>
        <w:t>Vowels: 5</w:t>
      </w:r>
    </w:p>
    <w:p w14:paraId="2F291106" w14:textId="77777777" w:rsidR="00901BDC" w:rsidRPr="00901BDC" w:rsidRDefault="00901BDC" w:rsidP="00901BDC">
      <w:pPr>
        <w:rPr>
          <w:b/>
          <w:bCs/>
          <w:lang w:val="en-IN"/>
        </w:rPr>
      </w:pPr>
      <w:r w:rsidRPr="00901BDC">
        <w:rPr>
          <w:b/>
          <w:bCs/>
          <w:lang w:val="en-IN"/>
        </w:rPr>
        <w:t>Code</w:t>
      </w:r>
    </w:p>
    <w:p w14:paraId="557EE2D4" w14:textId="77777777" w:rsidR="00901BDC" w:rsidRPr="00901BDC" w:rsidRDefault="00901BDC" w:rsidP="00901BDC">
      <w:pPr>
        <w:rPr>
          <w:lang w:val="en-IN"/>
        </w:rPr>
      </w:pPr>
      <w:r w:rsidRPr="00901BDC">
        <w:rPr>
          <w:lang w:val="en-IN"/>
        </w:rPr>
        <w:t>sentence = input("Enter a sentence: ")</w:t>
      </w:r>
    </w:p>
    <w:p w14:paraId="7FD0BC13" w14:textId="77777777" w:rsidR="00901BDC" w:rsidRPr="00901BDC" w:rsidRDefault="00901BDC" w:rsidP="00901BDC">
      <w:pPr>
        <w:rPr>
          <w:lang w:val="en-IN"/>
        </w:rPr>
      </w:pPr>
    </w:p>
    <w:p w14:paraId="05CC15AC" w14:textId="77777777" w:rsidR="00901BDC" w:rsidRPr="00901BDC" w:rsidRDefault="00901BDC" w:rsidP="00901BDC">
      <w:pPr>
        <w:rPr>
          <w:lang w:val="en-IN"/>
        </w:rPr>
      </w:pPr>
      <w:r w:rsidRPr="00901BDC">
        <w:rPr>
          <w:lang w:val="en-IN"/>
        </w:rPr>
        <w:t xml:space="preserve">length = </w:t>
      </w:r>
      <w:proofErr w:type="spellStart"/>
      <w:r w:rsidRPr="00901BDC">
        <w:rPr>
          <w:lang w:val="en-IN"/>
        </w:rPr>
        <w:t>len</w:t>
      </w:r>
      <w:proofErr w:type="spellEnd"/>
      <w:r w:rsidRPr="00901BDC">
        <w:rPr>
          <w:lang w:val="en-IN"/>
        </w:rPr>
        <w:t>(sentence)</w:t>
      </w:r>
    </w:p>
    <w:p w14:paraId="01682933" w14:textId="77777777" w:rsidR="00901BDC" w:rsidRPr="00901BDC" w:rsidRDefault="00901BDC" w:rsidP="00901BDC">
      <w:pPr>
        <w:rPr>
          <w:lang w:val="en-IN"/>
        </w:rPr>
      </w:pPr>
      <w:proofErr w:type="spellStart"/>
      <w:r w:rsidRPr="00901BDC">
        <w:rPr>
          <w:lang w:val="en-IN"/>
        </w:rPr>
        <w:t>first_character</w:t>
      </w:r>
      <w:proofErr w:type="spellEnd"/>
      <w:r w:rsidRPr="00901BDC">
        <w:rPr>
          <w:lang w:val="en-IN"/>
        </w:rPr>
        <w:t xml:space="preserve"> = sentence[0]</w:t>
      </w:r>
    </w:p>
    <w:p w14:paraId="14014878" w14:textId="77777777" w:rsidR="00901BDC" w:rsidRPr="00901BDC" w:rsidRDefault="00901BDC" w:rsidP="00901BDC">
      <w:pPr>
        <w:rPr>
          <w:lang w:val="en-IN"/>
        </w:rPr>
      </w:pPr>
      <w:proofErr w:type="spellStart"/>
      <w:r w:rsidRPr="00901BDC">
        <w:rPr>
          <w:lang w:val="en-IN"/>
        </w:rPr>
        <w:t>last_character</w:t>
      </w:r>
      <w:proofErr w:type="spellEnd"/>
      <w:r w:rsidRPr="00901BDC">
        <w:rPr>
          <w:lang w:val="en-IN"/>
        </w:rPr>
        <w:t xml:space="preserve"> = sentence[-1]</w:t>
      </w:r>
    </w:p>
    <w:p w14:paraId="1045ED41" w14:textId="77777777" w:rsidR="00901BDC" w:rsidRPr="00901BDC" w:rsidRDefault="00901BDC" w:rsidP="00901BDC">
      <w:pPr>
        <w:rPr>
          <w:lang w:val="en-IN"/>
        </w:rPr>
      </w:pPr>
      <w:r w:rsidRPr="00901BDC">
        <w:rPr>
          <w:lang w:val="en-IN"/>
        </w:rPr>
        <w:t xml:space="preserve">spaces = </w:t>
      </w:r>
      <w:proofErr w:type="spellStart"/>
      <w:r w:rsidRPr="00901BDC">
        <w:rPr>
          <w:lang w:val="en-IN"/>
        </w:rPr>
        <w:t>sentence.count</w:t>
      </w:r>
      <w:proofErr w:type="spellEnd"/>
      <w:r w:rsidRPr="00901BDC">
        <w:rPr>
          <w:lang w:val="en-IN"/>
        </w:rPr>
        <w:t>(" ")</w:t>
      </w:r>
    </w:p>
    <w:p w14:paraId="65AB846E" w14:textId="77777777" w:rsidR="00901BDC" w:rsidRPr="00901BDC" w:rsidRDefault="00901BDC" w:rsidP="00901BDC">
      <w:pPr>
        <w:rPr>
          <w:lang w:val="en-IN"/>
        </w:rPr>
      </w:pPr>
    </w:p>
    <w:p w14:paraId="00045FCC" w14:textId="77777777" w:rsidR="00901BDC" w:rsidRPr="00901BDC" w:rsidRDefault="00901BDC" w:rsidP="00901BDC">
      <w:pPr>
        <w:rPr>
          <w:lang w:val="en-IN"/>
        </w:rPr>
      </w:pPr>
      <w:r w:rsidRPr="00901BDC">
        <w:rPr>
          <w:lang w:val="en-IN"/>
        </w:rPr>
        <w:t>vowels = (</w:t>
      </w:r>
    </w:p>
    <w:p w14:paraId="42DBB93A" w14:textId="77777777" w:rsidR="00901BDC" w:rsidRPr="00901BDC" w:rsidRDefault="00901BDC" w:rsidP="00901BDC">
      <w:pPr>
        <w:rPr>
          <w:lang w:val="en-IN"/>
        </w:rPr>
      </w:pPr>
      <w:r w:rsidRPr="00901BDC">
        <w:rPr>
          <w:lang w:val="en-IN"/>
        </w:rPr>
        <w:lastRenderedPageBreak/>
        <w:t xml:space="preserve">    </w:t>
      </w:r>
      <w:proofErr w:type="spellStart"/>
      <w:r w:rsidRPr="00901BDC">
        <w:rPr>
          <w:lang w:val="en-IN"/>
        </w:rPr>
        <w:t>sentence.lower</w:t>
      </w:r>
      <w:proofErr w:type="spellEnd"/>
      <w:r w:rsidRPr="00901BDC">
        <w:rPr>
          <w:lang w:val="en-IN"/>
        </w:rPr>
        <w:t>().count("a")</w:t>
      </w:r>
    </w:p>
    <w:p w14:paraId="025DAEAE" w14:textId="77777777" w:rsidR="00901BDC" w:rsidRPr="00901BDC" w:rsidRDefault="00901BDC" w:rsidP="00901BDC">
      <w:pPr>
        <w:rPr>
          <w:lang w:val="en-IN"/>
        </w:rPr>
      </w:pPr>
      <w:r w:rsidRPr="00901BDC">
        <w:rPr>
          <w:lang w:val="en-IN"/>
        </w:rPr>
        <w:t xml:space="preserve">    + </w:t>
      </w:r>
      <w:proofErr w:type="spellStart"/>
      <w:r w:rsidRPr="00901BDC">
        <w:rPr>
          <w:lang w:val="en-IN"/>
        </w:rPr>
        <w:t>sentence.lower</w:t>
      </w:r>
      <w:proofErr w:type="spellEnd"/>
      <w:r w:rsidRPr="00901BDC">
        <w:rPr>
          <w:lang w:val="en-IN"/>
        </w:rPr>
        <w:t>().count("e")</w:t>
      </w:r>
    </w:p>
    <w:p w14:paraId="5F030AEC" w14:textId="77777777" w:rsidR="00901BDC" w:rsidRPr="00901BDC" w:rsidRDefault="00901BDC" w:rsidP="00901BDC">
      <w:pPr>
        <w:rPr>
          <w:lang w:val="en-IN"/>
        </w:rPr>
      </w:pPr>
      <w:r w:rsidRPr="00901BDC">
        <w:rPr>
          <w:lang w:val="en-IN"/>
        </w:rPr>
        <w:t xml:space="preserve">    + </w:t>
      </w:r>
      <w:proofErr w:type="spellStart"/>
      <w:r w:rsidRPr="00901BDC">
        <w:rPr>
          <w:lang w:val="en-IN"/>
        </w:rPr>
        <w:t>sentence.lower</w:t>
      </w:r>
      <w:proofErr w:type="spellEnd"/>
      <w:r w:rsidRPr="00901BDC">
        <w:rPr>
          <w:lang w:val="en-IN"/>
        </w:rPr>
        <w:t>().count("</w:t>
      </w:r>
      <w:proofErr w:type="spellStart"/>
      <w:r w:rsidRPr="00901BDC">
        <w:rPr>
          <w:lang w:val="en-IN"/>
        </w:rPr>
        <w:t>i</w:t>
      </w:r>
      <w:proofErr w:type="spellEnd"/>
      <w:r w:rsidRPr="00901BDC">
        <w:rPr>
          <w:lang w:val="en-IN"/>
        </w:rPr>
        <w:t>")</w:t>
      </w:r>
    </w:p>
    <w:p w14:paraId="12C6E50B" w14:textId="77777777" w:rsidR="00901BDC" w:rsidRPr="00901BDC" w:rsidRDefault="00901BDC" w:rsidP="00901BDC">
      <w:pPr>
        <w:rPr>
          <w:lang w:val="en-IN"/>
        </w:rPr>
      </w:pPr>
      <w:r w:rsidRPr="00901BDC">
        <w:rPr>
          <w:lang w:val="en-IN"/>
        </w:rPr>
        <w:t xml:space="preserve">    + </w:t>
      </w:r>
      <w:proofErr w:type="spellStart"/>
      <w:r w:rsidRPr="00901BDC">
        <w:rPr>
          <w:lang w:val="en-IN"/>
        </w:rPr>
        <w:t>sentence.lower</w:t>
      </w:r>
      <w:proofErr w:type="spellEnd"/>
      <w:r w:rsidRPr="00901BDC">
        <w:rPr>
          <w:lang w:val="en-IN"/>
        </w:rPr>
        <w:t>().count("o")</w:t>
      </w:r>
    </w:p>
    <w:p w14:paraId="734D914A" w14:textId="77777777" w:rsidR="00901BDC" w:rsidRPr="00901BDC" w:rsidRDefault="00901BDC" w:rsidP="00901BDC">
      <w:pPr>
        <w:rPr>
          <w:lang w:val="en-IN"/>
        </w:rPr>
      </w:pPr>
      <w:r w:rsidRPr="00901BDC">
        <w:rPr>
          <w:lang w:val="en-IN"/>
        </w:rPr>
        <w:t xml:space="preserve">    + </w:t>
      </w:r>
      <w:proofErr w:type="spellStart"/>
      <w:r w:rsidRPr="00901BDC">
        <w:rPr>
          <w:lang w:val="en-IN"/>
        </w:rPr>
        <w:t>sentence.lower</w:t>
      </w:r>
      <w:proofErr w:type="spellEnd"/>
      <w:r w:rsidRPr="00901BDC">
        <w:rPr>
          <w:lang w:val="en-IN"/>
        </w:rPr>
        <w:t>().count("u")</w:t>
      </w:r>
    </w:p>
    <w:p w14:paraId="01CBA9DD" w14:textId="77777777" w:rsidR="00901BDC" w:rsidRPr="00901BDC" w:rsidRDefault="00901BDC" w:rsidP="00901BDC">
      <w:pPr>
        <w:rPr>
          <w:lang w:val="en-IN"/>
        </w:rPr>
      </w:pPr>
      <w:r w:rsidRPr="00901BDC">
        <w:rPr>
          <w:lang w:val="en-IN"/>
        </w:rPr>
        <w:t>)</w:t>
      </w:r>
    </w:p>
    <w:p w14:paraId="7D403F00" w14:textId="77777777" w:rsidR="00901BDC" w:rsidRPr="00901BDC" w:rsidRDefault="00901BDC" w:rsidP="00901BDC">
      <w:pPr>
        <w:rPr>
          <w:lang w:val="en-IN"/>
        </w:rPr>
      </w:pPr>
    </w:p>
    <w:p w14:paraId="24BDDA4A" w14:textId="77777777" w:rsidR="00901BDC" w:rsidRPr="00901BDC" w:rsidRDefault="00901BDC" w:rsidP="00901BDC">
      <w:pPr>
        <w:rPr>
          <w:lang w:val="en-IN"/>
        </w:rPr>
      </w:pPr>
      <w:r w:rsidRPr="00901BDC">
        <w:rPr>
          <w:lang w:val="en-IN"/>
        </w:rPr>
        <w:t>print(</w:t>
      </w:r>
      <w:proofErr w:type="spellStart"/>
      <w:r w:rsidRPr="00901BDC">
        <w:rPr>
          <w:lang w:val="en-IN"/>
        </w:rPr>
        <w:t>f"Length</w:t>
      </w:r>
      <w:proofErr w:type="spellEnd"/>
      <w:r w:rsidRPr="00901BDC">
        <w:rPr>
          <w:lang w:val="en-IN"/>
        </w:rPr>
        <w:t>: {length}")</w:t>
      </w:r>
    </w:p>
    <w:p w14:paraId="226C1A08" w14:textId="77777777" w:rsidR="00901BDC" w:rsidRPr="00901BDC" w:rsidRDefault="00901BDC" w:rsidP="00901BDC">
      <w:pPr>
        <w:rPr>
          <w:lang w:val="en-IN"/>
        </w:rPr>
      </w:pPr>
      <w:r w:rsidRPr="00901BDC">
        <w:rPr>
          <w:lang w:val="en-IN"/>
        </w:rPr>
        <w:t>print(</w:t>
      </w:r>
      <w:proofErr w:type="spellStart"/>
      <w:r w:rsidRPr="00901BDC">
        <w:rPr>
          <w:lang w:val="en-IN"/>
        </w:rPr>
        <w:t>f"First</w:t>
      </w:r>
      <w:proofErr w:type="spellEnd"/>
      <w:r w:rsidRPr="00901BDC">
        <w:rPr>
          <w:lang w:val="en-IN"/>
        </w:rPr>
        <w:t xml:space="preserve"> character: {</w:t>
      </w:r>
      <w:proofErr w:type="spellStart"/>
      <w:r w:rsidRPr="00901BDC">
        <w:rPr>
          <w:lang w:val="en-IN"/>
        </w:rPr>
        <w:t>first_character</w:t>
      </w:r>
      <w:proofErr w:type="spellEnd"/>
      <w:r w:rsidRPr="00901BDC">
        <w:rPr>
          <w:lang w:val="en-IN"/>
        </w:rPr>
        <w:t>}")</w:t>
      </w:r>
    </w:p>
    <w:p w14:paraId="282F73E2" w14:textId="77777777" w:rsidR="00901BDC" w:rsidRPr="00901BDC" w:rsidRDefault="00901BDC" w:rsidP="00901BDC">
      <w:pPr>
        <w:rPr>
          <w:lang w:val="en-IN"/>
        </w:rPr>
      </w:pPr>
      <w:r w:rsidRPr="00901BDC">
        <w:rPr>
          <w:lang w:val="en-IN"/>
        </w:rPr>
        <w:t>print(</w:t>
      </w:r>
      <w:proofErr w:type="spellStart"/>
      <w:r w:rsidRPr="00901BDC">
        <w:rPr>
          <w:lang w:val="en-IN"/>
        </w:rPr>
        <w:t>f"Last</w:t>
      </w:r>
      <w:proofErr w:type="spellEnd"/>
      <w:r w:rsidRPr="00901BDC">
        <w:rPr>
          <w:lang w:val="en-IN"/>
        </w:rPr>
        <w:t xml:space="preserve"> character: {</w:t>
      </w:r>
      <w:proofErr w:type="spellStart"/>
      <w:r w:rsidRPr="00901BDC">
        <w:rPr>
          <w:lang w:val="en-IN"/>
        </w:rPr>
        <w:t>last_character</w:t>
      </w:r>
      <w:proofErr w:type="spellEnd"/>
      <w:r w:rsidRPr="00901BDC">
        <w:rPr>
          <w:lang w:val="en-IN"/>
        </w:rPr>
        <w:t>}")</w:t>
      </w:r>
    </w:p>
    <w:p w14:paraId="3F7D69D0" w14:textId="77777777" w:rsidR="00901BDC" w:rsidRPr="00901BDC" w:rsidRDefault="00901BDC" w:rsidP="00901BDC">
      <w:pPr>
        <w:rPr>
          <w:lang w:val="en-IN"/>
        </w:rPr>
      </w:pPr>
      <w:r w:rsidRPr="00901BDC">
        <w:rPr>
          <w:lang w:val="en-IN"/>
        </w:rPr>
        <w:t>print(</w:t>
      </w:r>
      <w:proofErr w:type="spellStart"/>
      <w:r w:rsidRPr="00901BDC">
        <w:rPr>
          <w:lang w:val="en-IN"/>
        </w:rPr>
        <w:t>f"Spaces</w:t>
      </w:r>
      <w:proofErr w:type="spellEnd"/>
      <w:r w:rsidRPr="00901BDC">
        <w:rPr>
          <w:lang w:val="en-IN"/>
        </w:rPr>
        <w:t>: {spaces}")</w:t>
      </w:r>
    </w:p>
    <w:p w14:paraId="495119B1" w14:textId="77777777" w:rsidR="00901BDC" w:rsidRPr="00901BDC" w:rsidRDefault="00901BDC" w:rsidP="00901BDC">
      <w:pPr>
        <w:rPr>
          <w:lang w:val="en-IN"/>
        </w:rPr>
      </w:pPr>
      <w:r w:rsidRPr="00901BDC">
        <w:rPr>
          <w:lang w:val="en-IN"/>
        </w:rPr>
        <w:t>print(</w:t>
      </w:r>
      <w:proofErr w:type="spellStart"/>
      <w:r w:rsidRPr="00901BDC">
        <w:rPr>
          <w:lang w:val="en-IN"/>
        </w:rPr>
        <w:t>f"Vowels</w:t>
      </w:r>
      <w:proofErr w:type="spellEnd"/>
      <w:r w:rsidRPr="00901BDC">
        <w:rPr>
          <w:lang w:val="en-IN"/>
        </w:rPr>
        <w:t>: {vowels}")</w:t>
      </w:r>
    </w:p>
    <w:p w14:paraId="47537FEE" w14:textId="77777777" w:rsidR="00901BDC" w:rsidRPr="00901BDC" w:rsidRDefault="00901BDC" w:rsidP="00901BDC">
      <w:pPr>
        <w:rPr>
          <w:b/>
          <w:bCs/>
          <w:lang w:val="en-IN"/>
        </w:rPr>
      </w:pPr>
      <w:r w:rsidRPr="00901BDC">
        <w:rPr>
          <w:b/>
          <w:bCs/>
          <w:lang w:val="en-IN"/>
        </w:rPr>
        <w:t>Test Case 1</w:t>
      </w:r>
    </w:p>
    <w:p w14:paraId="695FA520" w14:textId="77777777" w:rsidR="00901BDC" w:rsidRPr="00901BDC" w:rsidRDefault="00901BDC" w:rsidP="00901BDC">
      <w:pPr>
        <w:rPr>
          <w:lang w:val="en-IN"/>
        </w:rPr>
      </w:pPr>
      <w:r w:rsidRPr="00901BDC">
        <w:rPr>
          <w:b/>
          <w:bCs/>
          <w:lang w:val="en-IN"/>
        </w:rPr>
        <w:t>Input:</w:t>
      </w:r>
      <w:r w:rsidRPr="00901BDC">
        <w:rPr>
          <w:lang w:val="en-IN"/>
        </w:rPr>
        <w:t xml:space="preserve"> Python is easy</w:t>
      </w:r>
      <w:r w:rsidRPr="00901BDC">
        <w:rPr>
          <w:lang w:val="en-IN"/>
        </w:rPr>
        <w:br/>
      </w:r>
      <w:r w:rsidRPr="00901BDC">
        <w:rPr>
          <w:b/>
          <w:bCs/>
          <w:lang w:val="en-IN"/>
        </w:rPr>
        <w:t>Output:</w:t>
      </w:r>
      <w:r w:rsidRPr="00901BDC">
        <w:rPr>
          <w:lang w:val="en-IN"/>
        </w:rPr>
        <w:t xml:space="preserve"> Length = 14, First = P, Last = y, Spaces = 2, Vowels = 5</w:t>
      </w:r>
    </w:p>
    <w:p w14:paraId="154EAA66" w14:textId="77777777" w:rsidR="00901BDC" w:rsidRPr="00901BDC" w:rsidRDefault="00901BDC" w:rsidP="00901BDC">
      <w:pPr>
        <w:rPr>
          <w:b/>
          <w:bCs/>
          <w:lang w:val="en-IN"/>
        </w:rPr>
      </w:pPr>
      <w:r w:rsidRPr="00901BDC">
        <w:rPr>
          <w:b/>
          <w:bCs/>
          <w:lang w:val="en-IN"/>
        </w:rPr>
        <w:t>Test Case 2</w:t>
      </w:r>
    </w:p>
    <w:p w14:paraId="05EBC281" w14:textId="77777777" w:rsidR="00901BDC" w:rsidRPr="00901BDC" w:rsidRDefault="00901BDC" w:rsidP="00901BDC">
      <w:pPr>
        <w:rPr>
          <w:lang w:val="en-IN"/>
        </w:rPr>
      </w:pPr>
      <w:r w:rsidRPr="00901BDC">
        <w:rPr>
          <w:b/>
          <w:bCs/>
          <w:lang w:val="en-IN"/>
        </w:rPr>
        <w:t>Input:</w:t>
      </w:r>
      <w:r w:rsidRPr="00901BDC">
        <w:rPr>
          <w:lang w:val="en-IN"/>
        </w:rPr>
        <w:t xml:space="preserve"> Hello World</w:t>
      </w:r>
      <w:r w:rsidRPr="00901BDC">
        <w:rPr>
          <w:lang w:val="en-IN"/>
        </w:rPr>
        <w:br/>
      </w:r>
      <w:r w:rsidRPr="00901BDC">
        <w:rPr>
          <w:b/>
          <w:bCs/>
          <w:lang w:val="en-IN"/>
        </w:rPr>
        <w:t>Output:</w:t>
      </w:r>
      <w:r w:rsidRPr="00901BDC">
        <w:rPr>
          <w:lang w:val="en-IN"/>
        </w:rPr>
        <w:t xml:space="preserve"> Length = 11, First = H, Last = d, Spaces = 1, Vowels = 3</w:t>
      </w:r>
    </w:p>
    <w:p w14:paraId="40919239" w14:textId="77777777" w:rsidR="00901BDC" w:rsidRPr="00901BDC" w:rsidRDefault="00901BDC" w:rsidP="00901BDC">
      <w:pPr>
        <w:rPr>
          <w:b/>
          <w:bCs/>
          <w:lang w:val="en-IN"/>
        </w:rPr>
      </w:pPr>
      <w:r w:rsidRPr="00901BDC">
        <w:rPr>
          <w:b/>
          <w:bCs/>
          <w:lang w:val="en-IN"/>
        </w:rPr>
        <w:t>Edge Case</w:t>
      </w:r>
    </w:p>
    <w:p w14:paraId="2BA379DD" w14:textId="77777777" w:rsidR="00901BDC" w:rsidRPr="00901BDC" w:rsidRDefault="00901BDC" w:rsidP="00901BDC">
      <w:pPr>
        <w:rPr>
          <w:lang w:val="en-IN"/>
        </w:rPr>
      </w:pPr>
      <w:r w:rsidRPr="00901BDC">
        <w:rPr>
          <w:b/>
          <w:bCs/>
          <w:lang w:val="en-IN"/>
        </w:rPr>
        <w:t>Input:</w:t>
      </w:r>
      <w:r w:rsidRPr="00901BDC">
        <w:rPr>
          <w:lang w:val="en-IN"/>
        </w:rPr>
        <w:t xml:space="preserve"> A</w:t>
      </w:r>
      <w:r w:rsidRPr="00901BDC">
        <w:rPr>
          <w:lang w:val="en-IN"/>
        </w:rPr>
        <w:br/>
      </w:r>
      <w:r w:rsidRPr="00901BDC">
        <w:rPr>
          <w:b/>
          <w:bCs/>
          <w:lang w:val="en-IN"/>
        </w:rPr>
        <w:t>Output:</w:t>
      </w:r>
    </w:p>
    <w:p w14:paraId="3986CF01" w14:textId="77777777" w:rsidR="00901BDC" w:rsidRPr="00901BDC" w:rsidRDefault="00901BDC" w:rsidP="00901BDC">
      <w:pPr>
        <w:rPr>
          <w:lang w:val="en-IN"/>
        </w:rPr>
      </w:pPr>
      <w:r w:rsidRPr="00901BDC">
        <w:rPr>
          <w:lang w:val="en-IN"/>
        </w:rPr>
        <w:t>Length: 1</w:t>
      </w:r>
    </w:p>
    <w:p w14:paraId="03C02A4A" w14:textId="77777777" w:rsidR="00901BDC" w:rsidRPr="00901BDC" w:rsidRDefault="00901BDC" w:rsidP="00901BDC">
      <w:pPr>
        <w:rPr>
          <w:lang w:val="en-IN"/>
        </w:rPr>
      </w:pPr>
      <w:r w:rsidRPr="00901BDC">
        <w:rPr>
          <w:lang w:val="en-IN"/>
        </w:rPr>
        <w:t>First character: A</w:t>
      </w:r>
    </w:p>
    <w:p w14:paraId="7E2312F3" w14:textId="77777777" w:rsidR="00901BDC" w:rsidRPr="00901BDC" w:rsidRDefault="00901BDC" w:rsidP="00901BDC">
      <w:pPr>
        <w:rPr>
          <w:lang w:val="en-IN"/>
        </w:rPr>
      </w:pPr>
      <w:r w:rsidRPr="00901BDC">
        <w:rPr>
          <w:lang w:val="en-IN"/>
        </w:rPr>
        <w:t>Last character: A</w:t>
      </w:r>
    </w:p>
    <w:p w14:paraId="229AEBB7" w14:textId="77777777" w:rsidR="00901BDC" w:rsidRPr="00901BDC" w:rsidRDefault="00901BDC" w:rsidP="00901BDC">
      <w:pPr>
        <w:rPr>
          <w:lang w:val="en-IN"/>
        </w:rPr>
      </w:pPr>
      <w:r w:rsidRPr="00901BDC">
        <w:rPr>
          <w:lang w:val="en-IN"/>
        </w:rPr>
        <w:t>Spaces: 0</w:t>
      </w:r>
    </w:p>
    <w:p w14:paraId="2C5193A3" w14:textId="77777777" w:rsidR="00901BDC" w:rsidRPr="00901BDC" w:rsidRDefault="00901BDC" w:rsidP="00901BDC">
      <w:pPr>
        <w:rPr>
          <w:lang w:val="en-IN"/>
        </w:rPr>
      </w:pPr>
      <w:r w:rsidRPr="00901BDC">
        <w:rPr>
          <w:lang w:val="en-IN"/>
        </w:rPr>
        <w:t>Vowels: 1</w:t>
      </w:r>
    </w:p>
    <w:p w14:paraId="5099AAFB" w14:textId="77777777" w:rsidR="00901BDC" w:rsidRPr="00901BDC" w:rsidRDefault="00901BDC" w:rsidP="00901BDC">
      <w:pPr>
        <w:rPr>
          <w:b/>
          <w:bCs/>
          <w:lang w:val="en-IN"/>
        </w:rPr>
      </w:pPr>
      <w:r w:rsidRPr="00901BDC">
        <w:rPr>
          <w:b/>
          <w:bCs/>
          <w:lang w:val="en-IN"/>
        </w:rPr>
        <w:t>Explanation</w:t>
      </w:r>
    </w:p>
    <w:p w14:paraId="32414610" w14:textId="77777777" w:rsidR="00901BDC" w:rsidRPr="00901BDC" w:rsidRDefault="00901BDC" w:rsidP="00901BDC">
      <w:pPr>
        <w:rPr>
          <w:lang w:val="en-IN"/>
        </w:rPr>
      </w:pPr>
      <w:proofErr w:type="spellStart"/>
      <w:r w:rsidRPr="00901BDC">
        <w:rPr>
          <w:lang w:val="en-IN"/>
        </w:rPr>
        <w:t>len</w:t>
      </w:r>
      <w:proofErr w:type="spellEnd"/>
      <w:r w:rsidRPr="00901BDC">
        <w:rPr>
          <w:lang w:val="en-IN"/>
        </w:rPr>
        <w:t>() finds the length. Indexing [0] gets the first character and [-1] gets the last character. count(" ") counts spaces. The count() method is used to count each vowel, so no loop is required.</w:t>
      </w:r>
    </w:p>
    <w:p w14:paraId="0D29965A" w14:textId="77777777" w:rsidR="00901BDC" w:rsidRPr="00901BDC" w:rsidRDefault="00901BDC" w:rsidP="00901BDC">
      <w:pPr>
        <w:rPr>
          <w:lang w:val="en-IN"/>
        </w:rPr>
      </w:pPr>
      <w:r w:rsidRPr="00901BDC">
        <w:rPr>
          <w:lang w:val="en-IN"/>
        </w:rPr>
        <w:pict w14:anchorId="5B771C35">
          <v:rect id="_x0000_i1051" style="width:0;height:1.5pt" o:hralign="center" o:hrstd="t" o:hr="t" fillcolor="#a0a0a0" stroked="f"/>
        </w:pict>
      </w:r>
    </w:p>
    <w:p w14:paraId="0F79B990" w14:textId="77777777" w:rsidR="00901BDC" w:rsidRPr="00901BDC" w:rsidRDefault="00901BDC" w:rsidP="00901BDC">
      <w:pPr>
        <w:rPr>
          <w:b/>
          <w:bCs/>
          <w:lang w:val="en-IN"/>
        </w:rPr>
      </w:pPr>
      <w:r w:rsidRPr="00901BDC">
        <w:rPr>
          <w:b/>
          <w:bCs/>
          <w:lang w:val="en-IN"/>
        </w:rPr>
        <w:lastRenderedPageBreak/>
        <w:t>Practice 4 – Email Inspector</w:t>
      </w:r>
    </w:p>
    <w:p w14:paraId="4BD08C00" w14:textId="77777777" w:rsidR="00901BDC" w:rsidRPr="00901BDC" w:rsidRDefault="00901BDC" w:rsidP="00901BDC">
      <w:pPr>
        <w:rPr>
          <w:b/>
          <w:bCs/>
          <w:lang w:val="en-IN"/>
        </w:rPr>
      </w:pPr>
      <w:r w:rsidRPr="00901BDC">
        <w:rPr>
          <w:b/>
          <w:bCs/>
          <w:lang w:val="en-IN"/>
        </w:rPr>
        <w:t>Task</w:t>
      </w:r>
    </w:p>
    <w:p w14:paraId="1A97A8CE" w14:textId="77777777" w:rsidR="00901BDC" w:rsidRPr="00901BDC" w:rsidRDefault="00901BDC" w:rsidP="00901BDC">
      <w:pPr>
        <w:rPr>
          <w:lang w:val="en-IN"/>
        </w:rPr>
      </w:pPr>
      <w:r w:rsidRPr="00901BDC">
        <w:rPr>
          <w:lang w:val="en-IN"/>
        </w:rPr>
        <w:t>Ask for an email. Check @, check whether it ends with .com or .in, and show the position of @.</w:t>
      </w:r>
    </w:p>
    <w:p w14:paraId="4733A148" w14:textId="77777777" w:rsidR="00901BDC" w:rsidRPr="00901BDC" w:rsidRDefault="00901BDC" w:rsidP="00901BDC">
      <w:pPr>
        <w:rPr>
          <w:b/>
          <w:bCs/>
          <w:lang w:val="en-IN"/>
        </w:rPr>
      </w:pPr>
      <w:r w:rsidRPr="00901BDC">
        <w:rPr>
          <w:b/>
          <w:bCs/>
          <w:lang w:val="en-IN"/>
        </w:rPr>
        <w:t>Input</w:t>
      </w:r>
    </w:p>
    <w:p w14:paraId="22BF14B6" w14:textId="28E188DE" w:rsidR="00901BDC" w:rsidRPr="00901BDC" w:rsidRDefault="00901BDC" w:rsidP="00901BDC">
      <w:pPr>
        <w:rPr>
          <w:lang w:val="en-IN"/>
        </w:rPr>
      </w:pPr>
      <w:r w:rsidRPr="00901BDC">
        <w:rPr>
          <w:lang w:val="en-IN"/>
        </w:rPr>
        <w:t>su</w:t>
      </w:r>
      <w:r w:rsidR="00D348A0">
        <w:rPr>
          <w:lang w:val="en-IN"/>
        </w:rPr>
        <w:t>jatha</w:t>
      </w:r>
      <w:r w:rsidRPr="00901BDC">
        <w:rPr>
          <w:lang w:val="en-IN"/>
        </w:rPr>
        <w:t>@gmail.com</w:t>
      </w:r>
    </w:p>
    <w:p w14:paraId="178A3D85" w14:textId="77777777" w:rsidR="00901BDC" w:rsidRPr="00901BDC" w:rsidRDefault="00901BDC" w:rsidP="00901BDC">
      <w:pPr>
        <w:rPr>
          <w:b/>
          <w:bCs/>
          <w:lang w:val="en-IN"/>
        </w:rPr>
      </w:pPr>
      <w:r w:rsidRPr="00901BDC">
        <w:rPr>
          <w:b/>
          <w:bCs/>
          <w:lang w:val="en-IN"/>
        </w:rPr>
        <w:t>Expected Output</w:t>
      </w:r>
    </w:p>
    <w:p w14:paraId="2D66E205" w14:textId="77777777" w:rsidR="00901BDC" w:rsidRPr="00901BDC" w:rsidRDefault="00901BDC" w:rsidP="00901BDC">
      <w:pPr>
        <w:rPr>
          <w:lang w:val="en-IN"/>
        </w:rPr>
      </w:pPr>
      <w:r w:rsidRPr="00901BDC">
        <w:rPr>
          <w:lang w:val="en-IN"/>
        </w:rPr>
        <w:t>Contains @: True</w:t>
      </w:r>
    </w:p>
    <w:p w14:paraId="5EF9B753" w14:textId="77777777" w:rsidR="00901BDC" w:rsidRPr="00901BDC" w:rsidRDefault="00901BDC" w:rsidP="00901BDC">
      <w:pPr>
        <w:rPr>
          <w:lang w:val="en-IN"/>
        </w:rPr>
      </w:pPr>
      <w:r w:rsidRPr="00901BDC">
        <w:rPr>
          <w:lang w:val="en-IN"/>
        </w:rPr>
        <w:t>Valid ending: True</w:t>
      </w:r>
    </w:p>
    <w:p w14:paraId="2CFADF5E" w14:textId="77777777" w:rsidR="00901BDC" w:rsidRPr="00901BDC" w:rsidRDefault="00901BDC" w:rsidP="00901BDC">
      <w:pPr>
        <w:rPr>
          <w:lang w:val="en-IN"/>
        </w:rPr>
      </w:pPr>
      <w:r w:rsidRPr="00901BDC">
        <w:rPr>
          <w:lang w:val="en-IN"/>
        </w:rPr>
        <w:t>Position of @: 7</w:t>
      </w:r>
    </w:p>
    <w:p w14:paraId="2F57E86D" w14:textId="77777777" w:rsidR="00901BDC" w:rsidRPr="00901BDC" w:rsidRDefault="00901BDC" w:rsidP="00901BDC">
      <w:pPr>
        <w:rPr>
          <w:b/>
          <w:bCs/>
          <w:lang w:val="en-IN"/>
        </w:rPr>
      </w:pPr>
      <w:r w:rsidRPr="00901BDC">
        <w:rPr>
          <w:b/>
          <w:bCs/>
          <w:lang w:val="en-IN"/>
        </w:rPr>
        <w:t>Code</w:t>
      </w:r>
    </w:p>
    <w:p w14:paraId="5A7C57D1" w14:textId="77777777" w:rsidR="00901BDC" w:rsidRPr="00901BDC" w:rsidRDefault="00901BDC" w:rsidP="00901BDC">
      <w:pPr>
        <w:rPr>
          <w:lang w:val="en-IN"/>
        </w:rPr>
      </w:pPr>
      <w:r w:rsidRPr="00901BDC">
        <w:rPr>
          <w:lang w:val="en-IN"/>
        </w:rPr>
        <w:t>email = input("Enter email: ")</w:t>
      </w:r>
    </w:p>
    <w:p w14:paraId="6F41CBEF" w14:textId="77777777" w:rsidR="00901BDC" w:rsidRPr="00901BDC" w:rsidRDefault="00901BDC" w:rsidP="00901BDC">
      <w:pPr>
        <w:rPr>
          <w:lang w:val="en-IN"/>
        </w:rPr>
      </w:pPr>
    </w:p>
    <w:p w14:paraId="4A3975F4" w14:textId="77777777" w:rsidR="00901BDC" w:rsidRPr="00901BDC" w:rsidRDefault="00901BDC" w:rsidP="00901BDC">
      <w:pPr>
        <w:rPr>
          <w:lang w:val="en-IN"/>
        </w:rPr>
      </w:pPr>
      <w:proofErr w:type="spellStart"/>
      <w:r w:rsidRPr="00901BDC">
        <w:rPr>
          <w:lang w:val="en-IN"/>
        </w:rPr>
        <w:t>has_at</w:t>
      </w:r>
      <w:proofErr w:type="spellEnd"/>
      <w:r w:rsidRPr="00901BDC">
        <w:rPr>
          <w:lang w:val="en-IN"/>
        </w:rPr>
        <w:t xml:space="preserve"> = "@" in email</w:t>
      </w:r>
    </w:p>
    <w:p w14:paraId="196EDB4C" w14:textId="77777777" w:rsidR="00901BDC" w:rsidRPr="00901BDC" w:rsidRDefault="00901BDC" w:rsidP="00901BDC">
      <w:pPr>
        <w:rPr>
          <w:lang w:val="en-IN"/>
        </w:rPr>
      </w:pPr>
      <w:proofErr w:type="spellStart"/>
      <w:r w:rsidRPr="00901BDC">
        <w:rPr>
          <w:lang w:val="en-IN"/>
        </w:rPr>
        <w:t>valid_ending</w:t>
      </w:r>
      <w:proofErr w:type="spellEnd"/>
      <w:r w:rsidRPr="00901BDC">
        <w:rPr>
          <w:lang w:val="en-IN"/>
        </w:rPr>
        <w:t xml:space="preserve"> = </w:t>
      </w:r>
      <w:proofErr w:type="spellStart"/>
      <w:r w:rsidRPr="00901BDC">
        <w:rPr>
          <w:lang w:val="en-IN"/>
        </w:rPr>
        <w:t>email.endswith</w:t>
      </w:r>
      <w:proofErr w:type="spellEnd"/>
      <w:r w:rsidRPr="00901BDC">
        <w:rPr>
          <w:lang w:val="en-IN"/>
        </w:rPr>
        <w:t xml:space="preserve">(".com") or </w:t>
      </w:r>
      <w:proofErr w:type="spellStart"/>
      <w:r w:rsidRPr="00901BDC">
        <w:rPr>
          <w:lang w:val="en-IN"/>
        </w:rPr>
        <w:t>email.endswith</w:t>
      </w:r>
      <w:proofErr w:type="spellEnd"/>
      <w:r w:rsidRPr="00901BDC">
        <w:rPr>
          <w:lang w:val="en-IN"/>
        </w:rPr>
        <w:t>(".in")</w:t>
      </w:r>
    </w:p>
    <w:p w14:paraId="4CDFBB4A" w14:textId="77777777" w:rsidR="00901BDC" w:rsidRPr="00901BDC" w:rsidRDefault="00901BDC" w:rsidP="00901BDC">
      <w:pPr>
        <w:rPr>
          <w:lang w:val="en-IN"/>
        </w:rPr>
      </w:pPr>
      <w:proofErr w:type="spellStart"/>
      <w:r w:rsidRPr="00901BDC">
        <w:rPr>
          <w:lang w:val="en-IN"/>
        </w:rPr>
        <w:t>at_position</w:t>
      </w:r>
      <w:proofErr w:type="spellEnd"/>
      <w:r w:rsidRPr="00901BDC">
        <w:rPr>
          <w:lang w:val="en-IN"/>
        </w:rPr>
        <w:t xml:space="preserve"> = </w:t>
      </w:r>
      <w:proofErr w:type="spellStart"/>
      <w:r w:rsidRPr="00901BDC">
        <w:rPr>
          <w:lang w:val="en-IN"/>
        </w:rPr>
        <w:t>email.find</w:t>
      </w:r>
      <w:proofErr w:type="spellEnd"/>
      <w:r w:rsidRPr="00901BDC">
        <w:rPr>
          <w:lang w:val="en-IN"/>
        </w:rPr>
        <w:t>("@")</w:t>
      </w:r>
    </w:p>
    <w:p w14:paraId="3E20E711" w14:textId="77777777" w:rsidR="00901BDC" w:rsidRPr="00901BDC" w:rsidRDefault="00901BDC" w:rsidP="00901BDC">
      <w:pPr>
        <w:rPr>
          <w:lang w:val="en-IN"/>
        </w:rPr>
      </w:pPr>
    </w:p>
    <w:p w14:paraId="0F4D4135" w14:textId="77777777" w:rsidR="00901BDC" w:rsidRPr="00901BDC" w:rsidRDefault="00901BDC" w:rsidP="00901BDC">
      <w:pPr>
        <w:rPr>
          <w:lang w:val="en-IN"/>
        </w:rPr>
      </w:pPr>
      <w:r w:rsidRPr="00901BDC">
        <w:rPr>
          <w:lang w:val="en-IN"/>
        </w:rPr>
        <w:t>print(</w:t>
      </w:r>
      <w:proofErr w:type="spellStart"/>
      <w:r w:rsidRPr="00901BDC">
        <w:rPr>
          <w:lang w:val="en-IN"/>
        </w:rPr>
        <w:t>f"Contains</w:t>
      </w:r>
      <w:proofErr w:type="spellEnd"/>
      <w:r w:rsidRPr="00901BDC">
        <w:rPr>
          <w:lang w:val="en-IN"/>
        </w:rPr>
        <w:t xml:space="preserve"> @: {</w:t>
      </w:r>
      <w:proofErr w:type="spellStart"/>
      <w:r w:rsidRPr="00901BDC">
        <w:rPr>
          <w:lang w:val="en-IN"/>
        </w:rPr>
        <w:t>has_at</w:t>
      </w:r>
      <w:proofErr w:type="spellEnd"/>
      <w:r w:rsidRPr="00901BDC">
        <w:rPr>
          <w:lang w:val="en-IN"/>
        </w:rPr>
        <w:t>}")</w:t>
      </w:r>
    </w:p>
    <w:p w14:paraId="21CB536A" w14:textId="77777777" w:rsidR="00901BDC" w:rsidRPr="00901BDC" w:rsidRDefault="00901BDC" w:rsidP="00901BDC">
      <w:pPr>
        <w:rPr>
          <w:lang w:val="en-IN"/>
        </w:rPr>
      </w:pPr>
      <w:r w:rsidRPr="00901BDC">
        <w:rPr>
          <w:lang w:val="en-IN"/>
        </w:rPr>
        <w:t>print(</w:t>
      </w:r>
      <w:proofErr w:type="spellStart"/>
      <w:r w:rsidRPr="00901BDC">
        <w:rPr>
          <w:lang w:val="en-IN"/>
        </w:rPr>
        <w:t>f"Valid</w:t>
      </w:r>
      <w:proofErr w:type="spellEnd"/>
      <w:r w:rsidRPr="00901BDC">
        <w:rPr>
          <w:lang w:val="en-IN"/>
        </w:rPr>
        <w:t xml:space="preserve"> ending: {</w:t>
      </w:r>
      <w:proofErr w:type="spellStart"/>
      <w:r w:rsidRPr="00901BDC">
        <w:rPr>
          <w:lang w:val="en-IN"/>
        </w:rPr>
        <w:t>valid_ending</w:t>
      </w:r>
      <w:proofErr w:type="spellEnd"/>
      <w:r w:rsidRPr="00901BDC">
        <w:rPr>
          <w:lang w:val="en-IN"/>
        </w:rPr>
        <w:t>}")</w:t>
      </w:r>
    </w:p>
    <w:p w14:paraId="104BD616" w14:textId="77777777" w:rsidR="00901BDC" w:rsidRPr="00901BDC" w:rsidRDefault="00901BDC" w:rsidP="00901BDC">
      <w:pPr>
        <w:rPr>
          <w:lang w:val="en-IN"/>
        </w:rPr>
      </w:pPr>
      <w:r w:rsidRPr="00901BDC">
        <w:rPr>
          <w:lang w:val="en-IN"/>
        </w:rPr>
        <w:t>print(</w:t>
      </w:r>
      <w:proofErr w:type="spellStart"/>
      <w:r w:rsidRPr="00901BDC">
        <w:rPr>
          <w:lang w:val="en-IN"/>
        </w:rPr>
        <w:t>f"Position</w:t>
      </w:r>
      <w:proofErr w:type="spellEnd"/>
      <w:r w:rsidRPr="00901BDC">
        <w:rPr>
          <w:lang w:val="en-IN"/>
        </w:rPr>
        <w:t xml:space="preserve"> of @: {</w:t>
      </w:r>
      <w:proofErr w:type="spellStart"/>
      <w:r w:rsidRPr="00901BDC">
        <w:rPr>
          <w:lang w:val="en-IN"/>
        </w:rPr>
        <w:t>at_position</w:t>
      </w:r>
      <w:proofErr w:type="spellEnd"/>
      <w:r w:rsidRPr="00901BDC">
        <w:rPr>
          <w:lang w:val="en-IN"/>
        </w:rPr>
        <w:t>}")</w:t>
      </w:r>
    </w:p>
    <w:p w14:paraId="4860D5E5" w14:textId="77777777" w:rsidR="00901BDC" w:rsidRPr="00901BDC" w:rsidRDefault="00901BDC" w:rsidP="00901BDC">
      <w:pPr>
        <w:rPr>
          <w:b/>
          <w:bCs/>
          <w:lang w:val="en-IN"/>
        </w:rPr>
      </w:pPr>
      <w:r w:rsidRPr="00901BDC">
        <w:rPr>
          <w:b/>
          <w:bCs/>
          <w:lang w:val="en-IN"/>
        </w:rPr>
        <w:t>Test Case 1</w:t>
      </w:r>
    </w:p>
    <w:p w14:paraId="45FA8C1B" w14:textId="08035B6B" w:rsidR="00901BDC" w:rsidRPr="00901BDC" w:rsidRDefault="00901BDC" w:rsidP="00901BDC">
      <w:pPr>
        <w:rPr>
          <w:lang w:val="en-IN"/>
        </w:rPr>
      </w:pPr>
      <w:r w:rsidRPr="00901BDC">
        <w:rPr>
          <w:b/>
          <w:bCs/>
          <w:lang w:val="en-IN"/>
        </w:rPr>
        <w:t>Input:</w:t>
      </w:r>
      <w:r w:rsidRPr="00901BDC">
        <w:rPr>
          <w:lang w:val="en-IN"/>
        </w:rPr>
        <w:t xml:space="preserve"> su</w:t>
      </w:r>
      <w:r w:rsidR="00D348A0">
        <w:rPr>
          <w:lang w:val="en-IN"/>
        </w:rPr>
        <w:t>jatha</w:t>
      </w:r>
      <w:r w:rsidRPr="00901BDC">
        <w:rPr>
          <w:lang w:val="en-IN"/>
        </w:rPr>
        <w:t>@gmail.com</w:t>
      </w:r>
    </w:p>
    <w:p w14:paraId="37DDC073" w14:textId="77777777" w:rsidR="00901BDC" w:rsidRPr="00901BDC" w:rsidRDefault="00901BDC" w:rsidP="00901BDC">
      <w:pPr>
        <w:rPr>
          <w:lang w:val="en-IN"/>
        </w:rPr>
      </w:pPr>
      <w:r w:rsidRPr="00901BDC">
        <w:rPr>
          <w:b/>
          <w:bCs/>
          <w:lang w:val="en-IN"/>
        </w:rPr>
        <w:t>Output:</w:t>
      </w:r>
    </w:p>
    <w:p w14:paraId="512CD10C" w14:textId="77777777" w:rsidR="00901BDC" w:rsidRPr="00901BDC" w:rsidRDefault="00901BDC" w:rsidP="00901BDC">
      <w:pPr>
        <w:rPr>
          <w:lang w:val="en-IN"/>
        </w:rPr>
      </w:pPr>
      <w:r w:rsidRPr="00901BDC">
        <w:rPr>
          <w:lang w:val="en-IN"/>
        </w:rPr>
        <w:t>Contains @: True</w:t>
      </w:r>
    </w:p>
    <w:p w14:paraId="3F5C87F6" w14:textId="77777777" w:rsidR="00901BDC" w:rsidRPr="00901BDC" w:rsidRDefault="00901BDC" w:rsidP="00901BDC">
      <w:pPr>
        <w:rPr>
          <w:lang w:val="en-IN"/>
        </w:rPr>
      </w:pPr>
      <w:r w:rsidRPr="00901BDC">
        <w:rPr>
          <w:lang w:val="en-IN"/>
        </w:rPr>
        <w:t>Valid ending: True</w:t>
      </w:r>
    </w:p>
    <w:p w14:paraId="5BD8B099" w14:textId="77777777" w:rsidR="00901BDC" w:rsidRPr="00901BDC" w:rsidRDefault="00901BDC" w:rsidP="00901BDC">
      <w:pPr>
        <w:rPr>
          <w:lang w:val="en-IN"/>
        </w:rPr>
      </w:pPr>
      <w:r w:rsidRPr="00901BDC">
        <w:rPr>
          <w:lang w:val="en-IN"/>
        </w:rPr>
        <w:t>Position of @: 7</w:t>
      </w:r>
    </w:p>
    <w:p w14:paraId="22FBBB52" w14:textId="77777777" w:rsidR="00901BDC" w:rsidRPr="00901BDC" w:rsidRDefault="00901BDC" w:rsidP="00901BDC">
      <w:pPr>
        <w:rPr>
          <w:b/>
          <w:bCs/>
          <w:lang w:val="en-IN"/>
        </w:rPr>
      </w:pPr>
      <w:r w:rsidRPr="00901BDC">
        <w:rPr>
          <w:b/>
          <w:bCs/>
          <w:lang w:val="en-IN"/>
        </w:rPr>
        <w:t>Test Case 2</w:t>
      </w:r>
    </w:p>
    <w:p w14:paraId="2E4DF52F" w14:textId="77777777" w:rsidR="00901BDC" w:rsidRPr="00901BDC" w:rsidRDefault="00901BDC" w:rsidP="00901BDC">
      <w:pPr>
        <w:rPr>
          <w:lang w:val="en-IN"/>
        </w:rPr>
      </w:pPr>
      <w:r w:rsidRPr="00901BDC">
        <w:rPr>
          <w:b/>
          <w:bCs/>
          <w:lang w:val="en-IN"/>
        </w:rPr>
        <w:t>Input:</w:t>
      </w:r>
      <w:r w:rsidRPr="00901BDC">
        <w:rPr>
          <w:lang w:val="en-IN"/>
        </w:rPr>
        <w:t xml:space="preserve"> student@gmail.in</w:t>
      </w:r>
    </w:p>
    <w:p w14:paraId="7FC3CEFB" w14:textId="77777777" w:rsidR="00901BDC" w:rsidRPr="00901BDC" w:rsidRDefault="00901BDC" w:rsidP="00901BDC">
      <w:pPr>
        <w:rPr>
          <w:lang w:val="en-IN"/>
        </w:rPr>
      </w:pPr>
      <w:r w:rsidRPr="00901BDC">
        <w:rPr>
          <w:b/>
          <w:bCs/>
          <w:lang w:val="en-IN"/>
        </w:rPr>
        <w:t>Output:</w:t>
      </w:r>
    </w:p>
    <w:p w14:paraId="15E87B42" w14:textId="77777777" w:rsidR="00901BDC" w:rsidRPr="00901BDC" w:rsidRDefault="00901BDC" w:rsidP="00901BDC">
      <w:pPr>
        <w:rPr>
          <w:lang w:val="en-IN"/>
        </w:rPr>
      </w:pPr>
      <w:r w:rsidRPr="00901BDC">
        <w:rPr>
          <w:lang w:val="en-IN"/>
        </w:rPr>
        <w:t>Contains @: True</w:t>
      </w:r>
    </w:p>
    <w:p w14:paraId="12CD4110" w14:textId="77777777" w:rsidR="00901BDC" w:rsidRPr="00901BDC" w:rsidRDefault="00901BDC" w:rsidP="00901BDC">
      <w:pPr>
        <w:rPr>
          <w:lang w:val="en-IN"/>
        </w:rPr>
      </w:pPr>
      <w:r w:rsidRPr="00901BDC">
        <w:rPr>
          <w:lang w:val="en-IN"/>
        </w:rPr>
        <w:lastRenderedPageBreak/>
        <w:t>Valid ending: True</w:t>
      </w:r>
    </w:p>
    <w:p w14:paraId="6745AB1F" w14:textId="77777777" w:rsidR="00901BDC" w:rsidRPr="00901BDC" w:rsidRDefault="00901BDC" w:rsidP="00901BDC">
      <w:pPr>
        <w:rPr>
          <w:lang w:val="en-IN"/>
        </w:rPr>
      </w:pPr>
      <w:r w:rsidRPr="00901BDC">
        <w:rPr>
          <w:lang w:val="en-IN"/>
        </w:rPr>
        <w:t>Position of @: 7</w:t>
      </w:r>
    </w:p>
    <w:p w14:paraId="76C2B9D2" w14:textId="77777777" w:rsidR="00901BDC" w:rsidRPr="00901BDC" w:rsidRDefault="00901BDC" w:rsidP="00901BDC">
      <w:pPr>
        <w:rPr>
          <w:b/>
          <w:bCs/>
          <w:lang w:val="en-IN"/>
        </w:rPr>
      </w:pPr>
      <w:r w:rsidRPr="00901BDC">
        <w:rPr>
          <w:b/>
          <w:bCs/>
          <w:lang w:val="en-IN"/>
        </w:rPr>
        <w:t>Edge Case</w:t>
      </w:r>
    </w:p>
    <w:p w14:paraId="275FAD45" w14:textId="7A3F3EAC" w:rsidR="00901BDC" w:rsidRPr="00901BDC" w:rsidRDefault="00901BDC" w:rsidP="00901BDC">
      <w:pPr>
        <w:rPr>
          <w:lang w:val="en-IN"/>
        </w:rPr>
      </w:pPr>
      <w:r w:rsidRPr="00901BDC">
        <w:rPr>
          <w:b/>
          <w:bCs/>
          <w:lang w:val="en-IN"/>
        </w:rPr>
        <w:t>Input:</w:t>
      </w:r>
      <w:r w:rsidRPr="00901BDC">
        <w:rPr>
          <w:lang w:val="en-IN"/>
        </w:rPr>
        <w:t xml:space="preserve"> </w:t>
      </w:r>
      <w:proofErr w:type="spellStart"/>
      <w:r w:rsidRPr="00901BDC">
        <w:rPr>
          <w:lang w:val="en-IN"/>
        </w:rPr>
        <w:t>su</w:t>
      </w:r>
      <w:r w:rsidR="00D348A0">
        <w:rPr>
          <w:lang w:val="en-IN"/>
        </w:rPr>
        <w:t>jatha</w:t>
      </w:r>
      <w:r w:rsidRPr="00901BDC">
        <w:rPr>
          <w:lang w:val="en-IN"/>
        </w:rPr>
        <w:t>@gmail</w:t>
      </w:r>
      <w:proofErr w:type="spellEnd"/>
    </w:p>
    <w:p w14:paraId="1C86ECD6" w14:textId="77777777" w:rsidR="00901BDC" w:rsidRPr="00901BDC" w:rsidRDefault="00901BDC" w:rsidP="00901BDC">
      <w:pPr>
        <w:rPr>
          <w:lang w:val="en-IN"/>
        </w:rPr>
      </w:pPr>
      <w:r w:rsidRPr="00901BDC">
        <w:rPr>
          <w:b/>
          <w:bCs/>
          <w:lang w:val="en-IN"/>
        </w:rPr>
        <w:t>Output:</w:t>
      </w:r>
    </w:p>
    <w:p w14:paraId="7F388D21" w14:textId="77777777" w:rsidR="00901BDC" w:rsidRPr="00901BDC" w:rsidRDefault="00901BDC" w:rsidP="00901BDC">
      <w:pPr>
        <w:rPr>
          <w:lang w:val="en-IN"/>
        </w:rPr>
      </w:pPr>
      <w:r w:rsidRPr="00901BDC">
        <w:rPr>
          <w:lang w:val="en-IN"/>
        </w:rPr>
        <w:t>Contains @: True</w:t>
      </w:r>
    </w:p>
    <w:p w14:paraId="378B1E74" w14:textId="77777777" w:rsidR="00901BDC" w:rsidRPr="00901BDC" w:rsidRDefault="00901BDC" w:rsidP="00901BDC">
      <w:pPr>
        <w:rPr>
          <w:lang w:val="en-IN"/>
        </w:rPr>
      </w:pPr>
      <w:r w:rsidRPr="00901BDC">
        <w:rPr>
          <w:lang w:val="en-IN"/>
        </w:rPr>
        <w:t>Valid ending: False</w:t>
      </w:r>
    </w:p>
    <w:p w14:paraId="6F1C1E88" w14:textId="77777777" w:rsidR="00901BDC" w:rsidRPr="00901BDC" w:rsidRDefault="00901BDC" w:rsidP="00901BDC">
      <w:pPr>
        <w:rPr>
          <w:lang w:val="en-IN"/>
        </w:rPr>
      </w:pPr>
      <w:r w:rsidRPr="00901BDC">
        <w:rPr>
          <w:lang w:val="en-IN"/>
        </w:rPr>
        <w:t>Position of @: 7</w:t>
      </w:r>
    </w:p>
    <w:p w14:paraId="24CC31CE" w14:textId="77777777" w:rsidR="00901BDC" w:rsidRPr="00901BDC" w:rsidRDefault="00901BDC" w:rsidP="00901BDC">
      <w:pPr>
        <w:rPr>
          <w:b/>
          <w:bCs/>
          <w:lang w:val="en-IN"/>
        </w:rPr>
      </w:pPr>
      <w:r w:rsidRPr="00901BDC">
        <w:rPr>
          <w:b/>
          <w:bCs/>
          <w:lang w:val="en-IN"/>
        </w:rPr>
        <w:t>Explanation</w:t>
      </w:r>
    </w:p>
    <w:p w14:paraId="489F82FA" w14:textId="77777777" w:rsidR="00901BDC" w:rsidRPr="00901BDC" w:rsidRDefault="00901BDC" w:rsidP="00901BDC">
      <w:pPr>
        <w:rPr>
          <w:lang w:val="en-IN"/>
        </w:rPr>
      </w:pPr>
      <w:r w:rsidRPr="00901BDC">
        <w:rPr>
          <w:lang w:val="en-IN"/>
        </w:rPr>
        <w:t xml:space="preserve">in checks whether @ exists. </w:t>
      </w:r>
      <w:proofErr w:type="spellStart"/>
      <w:r w:rsidRPr="00901BDC">
        <w:rPr>
          <w:lang w:val="en-IN"/>
        </w:rPr>
        <w:t>endswith</w:t>
      </w:r>
      <w:proofErr w:type="spellEnd"/>
      <w:r w:rsidRPr="00901BDC">
        <w:rPr>
          <w:lang w:val="en-IN"/>
        </w:rPr>
        <w:t>() checks whether the email ends with .com or .in. find() returns the position of @. Python indexing starts from 0.</w:t>
      </w:r>
    </w:p>
    <w:p w14:paraId="2A70942D" w14:textId="77777777" w:rsidR="00901BDC" w:rsidRPr="00901BDC" w:rsidRDefault="00901BDC" w:rsidP="00901BDC">
      <w:pPr>
        <w:rPr>
          <w:lang w:val="en-IN"/>
        </w:rPr>
      </w:pPr>
      <w:r w:rsidRPr="00901BDC">
        <w:rPr>
          <w:lang w:val="en-IN"/>
        </w:rPr>
        <w:pict w14:anchorId="0381F154">
          <v:rect id="_x0000_i1052" style="width:0;height:1.5pt" o:hralign="center" o:hrstd="t" o:hr="t" fillcolor="#a0a0a0" stroked="f"/>
        </w:pict>
      </w:r>
    </w:p>
    <w:p w14:paraId="3BF156A4" w14:textId="77777777" w:rsidR="00901BDC" w:rsidRPr="00901BDC" w:rsidRDefault="00901BDC" w:rsidP="00901BDC">
      <w:pPr>
        <w:rPr>
          <w:b/>
          <w:bCs/>
          <w:lang w:val="en-IN"/>
        </w:rPr>
      </w:pPr>
      <w:r w:rsidRPr="00901BDC">
        <w:rPr>
          <w:b/>
          <w:bCs/>
          <w:lang w:val="en-IN"/>
        </w:rPr>
        <w:t>Practice 5 – Product Code Extractor</w:t>
      </w:r>
    </w:p>
    <w:p w14:paraId="3495B8AE" w14:textId="77777777" w:rsidR="00901BDC" w:rsidRPr="00901BDC" w:rsidRDefault="00901BDC" w:rsidP="00901BDC">
      <w:pPr>
        <w:rPr>
          <w:b/>
          <w:bCs/>
          <w:lang w:val="en-IN"/>
        </w:rPr>
      </w:pPr>
      <w:r w:rsidRPr="00901BDC">
        <w:rPr>
          <w:b/>
          <w:bCs/>
          <w:lang w:val="en-IN"/>
        </w:rPr>
        <w:t>Task</w:t>
      </w:r>
    </w:p>
    <w:p w14:paraId="6EDAC2A6" w14:textId="77777777" w:rsidR="00901BDC" w:rsidRPr="00901BDC" w:rsidRDefault="00901BDC" w:rsidP="00901BDC">
      <w:pPr>
        <w:rPr>
          <w:lang w:val="en-IN"/>
        </w:rPr>
      </w:pPr>
      <w:r w:rsidRPr="00901BDC">
        <w:rPr>
          <w:lang w:val="en-IN"/>
        </w:rPr>
        <w:t>For the code IND-MOB-2026-001, extract country, category, year and serial using slicing.</w:t>
      </w:r>
    </w:p>
    <w:p w14:paraId="596A5988" w14:textId="77777777" w:rsidR="00901BDC" w:rsidRPr="00901BDC" w:rsidRDefault="00901BDC" w:rsidP="00901BDC">
      <w:pPr>
        <w:rPr>
          <w:b/>
          <w:bCs/>
          <w:lang w:val="en-IN"/>
        </w:rPr>
      </w:pPr>
      <w:r w:rsidRPr="00901BDC">
        <w:rPr>
          <w:b/>
          <w:bCs/>
          <w:lang w:val="en-IN"/>
        </w:rPr>
        <w:t>Input</w:t>
      </w:r>
    </w:p>
    <w:p w14:paraId="5FF9A0BA" w14:textId="77777777" w:rsidR="00901BDC" w:rsidRPr="00901BDC" w:rsidRDefault="00901BDC" w:rsidP="00901BDC">
      <w:pPr>
        <w:rPr>
          <w:lang w:val="en-IN"/>
        </w:rPr>
      </w:pPr>
      <w:r w:rsidRPr="00901BDC">
        <w:rPr>
          <w:lang w:val="en-IN"/>
        </w:rPr>
        <w:t>IND-MOB-2026-001</w:t>
      </w:r>
    </w:p>
    <w:p w14:paraId="0697F61C" w14:textId="77777777" w:rsidR="00901BDC" w:rsidRPr="00901BDC" w:rsidRDefault="00901BDC" w:rsidP="00901BDC">
      <w:pPr>
        <w:rPr>
          <w:b/>
          <w:bCs/>
          <w:lang w:val="en-IN"/>
        </w:rPr>
      </w:pPr>
      <w:r w:rsidRPr="00901BDC">
        <w:rPr>
          <w:b/>
          <w:bCs/>
          <w:lang w:val="en-IN"/>
        </w:rPr>
        <w:t>Expected Output</w:t>
      </w:r>
    </w:p>
    <w:p w14:paraId="0EC9514A" w14:textId="77777777" w:rsidR="00901BDC" w:rsidRPr="00901BDC" w:rsidRDefault="00901BDC" w:rsidP="00901BDC">
      <w:pPr>
        <w:rPr>
          <w:lang w:val="en-IN"/>
        </w:rPr>
      </w:pPr>
      <w:r w:rsidRPr="00901BDC">
        <w:rPr>
          <w:lang w:val="en-IN"/>
        </w:rPr>
        <w:t>Country: IND</w:t>
      </w:r>
    </w:p>
    <w:p w14:paraId="5C403170" w14:textId="77777777" w:rsidR="00901BDC" w:rsidRPr="00901BDC" w:rsidRDefault="00901BDC" w:rsidP="00901BDC">
      <w:pPr>
        <w:rPr>
          <w:lang w:val="en-IN"/>
        </w:rPr>
      </w:pPr>
      <w:r w:rsidRPr="00901BDC">
        <w:rPr>
          <w:lang w:val="en-IN"/>
        </w:rPr>
        <w:t>Category: MOB</w:t>
      </w:r>
    </w:p>
    <w:p w14:paraId="25B58050" w14:textId="77777777" w:rsidR="00901BDC" w:rsidRPr="00901BDC" w:rsidRDefault="00901BDC" w:rsidP="00901BDC">
      <w:pPr>
        <w:rPr>
          <w:lang w:val="en-IN"/>
        </w:rPr>
      </w:pPr>
      <w:r w:rsidRPr="00901BDC">
        <w:rPr>
          <w:lang w:val="en-IN"/>
        </w:rPr>
        <w:t>Year: 2026</w:t>
      </w:r>
    </w:p>
    <w:p w14:paraId="3F0842BF" w14:textId="77777777" w:rsidR="00901BDC" w:rsidRPr="00901BDC" w:rsidRDefault="00901BDC" w:rsidP="00901BDC">
      <w:pPr>
        <w:rPr>
          <w:lang w:val="en-IN"/>
        </w:rPr>
      </w:pPr>
      <w:r w:rsidRPr="00901BDC">
        <w:rPr>
          <w:lang w:val="en-IN"/>
        </w:rPr>
        <w:t>Serial: 001</w:t>
      </w:r>
    </w:p>
    <w:p w14:paraId="3AF57061" w14:textId="77777777" w:rsidR="00901BDC" w:rsidRPr="00901BDC" w:rsidRDefault="00901BDC" w:rsidP="00901BDC">
      <w:pPr>
        <w:rPr>
          <w:b/>
          <w:bCs/>
          <w:lang w:val="en-IN"/>
        </w:rPr>
      </w:pPr>
      <w:r w:rsidRPr="00901BDC">
        <w:rPr>
          <w:b/>
          <w:bCs/>
          <w:lang w:val="en-IN"/>
        </w:rPr>
        <w:t>Code</w:t>
      </w:r>
    </w:p>
    <w:p w14:paraId="74E50EA7" w14:textId="77777777" w:rsidR="00901BDC" w:rsidRPr="00901BDC" w:rsidRDefault="00901BDC" w:rsidP="00901BDC">
      <w:pPr>
        <w:rPr>
          <w:lang w:val="en-IN"/>
        </w:rPr>
      </w:pPr>
      <w:r w:rsidRPr="00901BDC">
        <w:rPr>
          <w:lang w:val="en-IN"/>
        </w:rPr>
        <w:t>code = "IND-MOB-2026-001"</w:t>
      </w:r>
    </w:p>
    <w:p w14:paraId="12701F92" w14:textId="77777777" w:rsidR="00901BDC" w:rsidRPr="00901BDC" w:rsidRDefault="00901BDC" w:rsidP="00901BDC">
      <w:pPr>
        <w:rPr>
          <w:lang w:val="en-IN"/>
        </w:rPr>
      </w:pPr>
    </w:p>
    <w:p w14:paraId="7277E41A" w14:textId="77777777" w:rsidR="00901BDC" w:rsidRPr="00901BDC" w:rsidRDefault="00901BDC" w:rsidP="00901BDC">
      <w:pPr>
        <w:rPr>
          <w:lang w:val="en-IN"/>
        </w:rPr>
      </w:pPr>
      <w:r w:rsidRPr="00901BDC">
        <w:rPr>
          <w:lang w:val="en-IN"/>
        </w:rPr>
        <w:t>country = code[0:3]</w:t>
      </w:r>
    </w:p>
    <w:p w14:paraId="7C769EE5" w14:textId="77777777" w:rsidR="00901BDC" w:rsidRPr="00901BDC" w:rsidRDefault="00901BDC" w:rsidP="00901BDC">
      <w:pPr>
        <w:rPr>
          <w:lang w:val="en-IN"/>
        </w:rPr>
      </w:pPr>
      <w:r w:rsidRPr="00901BDC">
        <w:rPr>
          <w:lang w:val="en-IN"/>
        </w:rPr>
        <w:t>category = code[4:7]</w:t>
      </w:r>
    </w:p>
    <w:p w14:paraId="6DBAB54B" w14:textId="77777777" w:rsidR="00901BDC" w:rsidRPr="00901BDC" w:rsidRDefault="00901BDC" w:rsidP="00901BDC">
      <w:pPr>
        <w:rPr>
          <w:lang w:val="en-IN"/>
        </w:rPr>
      </w:pPr>
      <w:r w:rsidRPr="00901BDC">
        <w:rPr>
          <w:lang w:val="en-IN"/>
        </w:rPr>
        <w:t>year = code[8:12]</w:t>
      </w:r>
    </w:p>
    <w:p w14:paraId="2EC9F310" w14:textId="77777777" w:rsidR="00901BDC" w:rsidRPr="00901BDC" w:rsidRDefault="00901BDC" w:rsidP="00901BDC">
      <w:pPr>
        <w:rPr>
          <w:lang w:val="en-IN"/>
        </w:rPr>
      </w:pPr>
      <w:r w:rsidRPr="00901BDC">
        <w:rPr>
          <w:lang w:val="en-IN"/>
        </w:rPr>
        <w:t>serial = code[13:16]</w:t>
      </w:r>
    </w:p>
    <w:p w14:paraId="147E672F" w14:textId="77777777" w:rsidR="00901BDC" w:rsidRPr="00901BDC" w:rsidRDefault="00901BDC" w:rsidP="00901BDC">
      <w:pPr>
        <w:rPr>
          <w:lang w:val="en-IN"/>
        </w:rPr>
      </w:pPr>
    </w:p>
    <w:p w14:paraId="50493CA8" w14:textId="77777777" w:rsidR="00901BDC" w:rsidRPr="00901BDC" w:rsidRDefault="00901BDC" w:rsidP="00901BDC">
      <w:pPr>
        <w:rPr>
          <w:lang w:val="en-IN"/>
        </w:rPr>
      </w:pPr>
      <w:r w:rsidRPr="00901BDC">
        <w:rPr>
          <w:lang w:val="en-IN"/>
        </w:rPr>
        <w:t>print(</w:t>
      </w:r>
      <w:proofErr w:type="spellStart"/>
      <w:r w:rsidRPr="00901BDC">
        <w:rPr>
          <w:lang w:val="en-IN"/>
        </w:rPr>
        <w:t>f"Country</w:t>
      </w:r>
      <w:proofErr w:type="spellEnd"/>
      <w:r w:rsidRPr="00901BDC">
        <w:rPr>
          <w:lang w:val="en-IN"/>
        </w:rPr>
        <w:t>: {country}")</w:t>
      </w:r>
    </w:p>
    <w:p w14:paraId="24A8D6EB" w14:textId="77777777" w:rsidR="00901BDC" w:rsidRPr="00901BDC" w:rsidRDefault="00901BDC" w:rsidP="00901BDC">
      <w:pPr>
        <w:rPr>
          <w:lang w:val="en-IN"/>
        </w:rPr>
      </w:pPr>
      <w:r w:rsidRPr="00901BDC">
        <w:rPr>
          <w:lang w:val="en-IN"/>
        </w:rPr>
        <w:t>print(</w:t>
      </w:r>
      <w:proofErr w:type="spellStart"/>
      <w:r w:rsidRPr="00901BDC">
        <w:rPr>
          <w:lang w:val="en-IN"/>
        </w:rPr>
        <w:t>f"Category</w:t>
      </w:r>
      <w:proofErr w:type="spellEnd"/>
      <w:r w:rsidRPr="00901BDC">
        <w:rPr>
          <w:lang w:val="en-IN"/>
        </w:rPr>
        <w:t>: {category}")</w:t>
      </w:r>
    </w:p>
    <w:p w14:paraId="7C49BFB2" w14:textId="77777777" w:rsidR="00901BDC" w:rsidRPr="00901BDC" w:rsidRDefault="00901BDC" w:rsidP="00901BDC">
      <w:pPr>
        <w:rPr>
          <w:lang w:val="en-IN"/>
        </w:rPr>
      </w:pPr>
      <w:r w:rsidRPr="00901BDC">
        <w:rPr>
          <w:lang w:val="en-IN"/>
        </w:rPr>
        <w:t>print(</w:t>
      </w:r>
      <w:proofErr w:type="spellStart"/>
      <w:r w:rsidRPr="00901BDC">
        <w:rPr>
          <w:lang w:val="en-IN"/>
        </w:rPr>
        <w:t>f"Year</w:t>
      </w:r>
      <w:proofErr w:type="spellEnd"/>
      <w:r w:rsidRPr="00901BDC">
        <w:rPr>
          <w:lang w:val="en-IN"/>
        </w:rPr>
        <w:t>: {year}")</w:t>
      </w:r>
    </w:p>
    <w:p w14:paraId="344C170F" w14:textId="77777777" w:rsidR="00901BDC" w:rsidRPr="00901BDC" w:rsidRDefault="00901BDC" w:rsidP="00901BDC">
      <w:pPr>
        <w:rPr>
          <w:lang w:val="en-IN"/>
        </w:rPr>
      </w:pPr>
      <w:r w:rsidRPr="00901BDC">
        <w:rPr>
          <w:lang w:val="en-IN"/>
        </w:rPr>
        <w:t>print(</w:t>
      </w:r>
      <w:proofErr w:type="spellStart"/>
      <w:r w:rsidRPr="00901BDC">
        <w:rPr>
          <w:lang w:val="en-IN"/>
        </w:rPr>
        <w:t>f"Serial</w:t>
      </w:r>
      <w:proofErr w:type="spellEnd"/>
      <w:r w:rsidRPr="00901BDC">
        <w:rPr>
          <w:lang w:val="en-IN"/>
        </w:rPr>
        <w:t>: {serial}")</w:t>
      </w:r>
    </w:p>
    <w:p w14:paraId="661D7CFA" w14:textId="77777777" w:rsidR="00901BDC" w:rsidRPr="00901BDC" w:rsidRDefault="00901BDC" w:rsidP="00901BDC">
      <w:pPr>
        <w:rPr>
          <w:b/>
          <w:bCs/>
          <w:lang w:val="en-IN"/>
        </w:rPr>
      </w:pPr>
      <w:r w:rsidRPr="00901BDC">
        <w:rPr>
          <w:b/>
          <w:bCs/>
          <w:lang w:val="en-IN"/>
        </w:rPr>
        <w:t>Test Case 1</w:t>
      </w:r>
    </w:p>
    <w:p w14:paraId="14507D8E" w14:textId="77777777" w:rsidR="00901BDC" w:rsidRPr="00901BDC" w:rsidRDefault="00901BDC" w:rsidP="00901BDC">
      <w:pPr>
        <w:rPr>
          <w:lang w:val="en-IN"/>
        </w:rPr>
      </w:pPr>
      <w:r w:rsidRPr="00901BDC">
        <w:rPr>
          <w:b/>
          <w:bCs/>
          <w:lang w:val="en-IN"/>
        </w:rPr>
        <w:t>Input:</w:t>
      </w:r>
      <w:r w:rsidRPr="00901BDC">
        <w:rPr>
          <w:lang w:val="en-IN"/>
        </w:rPr>
        <w:t xml:space="preserve"> IND-MOB-2026-001</w:t>
      </w:r>
    </w:p>
    <w:p w14:paraId="6EED784A" w14:textId="77777777" w:rsidR="00901BDC" w:rsidRPr="00901BDC" w:rsidRDefault="00901BDC" w:rsidP="00901BDC">
      <w:pPr>
        <w:rPr>
          <w:lang w:val="en-IN"/>
        </w:rPr>
      </w:pPr>
      <w:r w:rsidRPr="00901BDC">
        <w:rPr>
          <w:b/>
          <w:bCs/>
          <w:lang w:val="en-IN"/>
        </w:rPr>
        <w:t>Output:</w:t>
      </w:r>
    </w:p>
    <w:p w14:paraId="272CA891" w14:textId="77777777" w:rsidR="00901BDC" w:rsidRPr="00901BDC" w:rsidRDefault="00901BDC" w:rsidP="00901BDC">
      <w:pPr>
        <w:rPr>
          <w:lang w:val="en-IN"/>
        </w:rPr>
      </w:pPr>
      <w:r w:rsidRPr="00901BDC">
        <w:rPr>
          <w:lang w:val="en-IN"/>
        </w:rPr>
        <w:t>Country: IND</w:t>
      </w:r>
    </w:p>
    <w:p w14:paraId="774B9BEA" w14:textId="77777777" w:rsidR="00901BDC" w:rsidRPr="00901BDC" w:rsidRDefault="00901BDC" w:rsidP="00901BDC">
      <w:pPr>
        <w:rPr>
          <w:lang w:val="en-IN"/>
        </w:rPr>
      </w:pPr>
      <w:r w:rsidRPr="00901BDC">
        <w:rPr>
          <w:lang w:val="en-IN"/>
        </w:rPr>
        <w:t>Category: MOB</w:t>
      </w:r>
    </w:p>
    <w:p w14:paraId="2AA946A9" w14:textId="77777777" w:rsidR="00901BDC" w:rsidRPr="00901BDC" w:rsidRDefault="00901BDC" w:rsidP="00901BDC">
      <w:pPr>
        <w:rPr>
          <w:lang w:val="en-IN"/>
        </w:rPr>
      </w:pPr>
      <w:r w:rsidRPr="00901BDC">
        <w:rPr>
          <w:lang w:val="en-IN"/>
        </w:rPr>
        <w:t>Year: 2026</w:t>
      </w:r>
    </w:p>
    <w:p w14:paraId="3B08958A" w14:textId="77777777" w:rsidR="00901BDC" w:rsidRPr="00901BDC" w:rsidRDefault="00901BDC" w:rsidP="00901BDC">
      <w:pPr>
        <w:rPr>
          <w:lang w:val="en-IN"/>
        </w:rPr>
      </w:pPr>
      <w:r w:rsidRPr="00901BDC">
        <w:rPr>
          <w:lang w:val="en-IN"/>
        </w:rPr>
        <w:t>Serial: 001</w:t>
      </w:r>
    </w:p>
    <w:p w14:paraId="535DA84C" w14:textId="77777777" w:rsidR="00901BDC" w:rsidRPr="00901BDC" w:rsidRDefault="00901BDC" w:rsidP="00901BDC">
      <w:pPr>
        <w:rPr>
          <w:b/>
          <w:bCs/>
          <w:lang w:val="en-IN"/>
        </w:rPr>
      </w:pPr>
      <w:r w:rsidRPr="00901BDC">
        <w:rPr>
          <w:b/>
          <w:bCs/>
          <w:lang w:val="en-IN"/>
        </w:rPr>
        <w:t>Test Case 2</w:t>
      </w:r>
    </w:p>
    <w:p w14:paraId="4B0E4B4B" w14:textId="77777777" w:rsidR="00901BDC" w:rsidRPr="00901BDC" w:rsidRDefault="00901BDC" w:rsidP="00901BDC">
      <w:pPr>
        <w:rPr>
          <w:lang w:val="en-IN"/>
        </w:rPr>
      </w:pPr>
      <w:r w:rsidRPr="00901BDC">
        <w:rPr>
          <w:b/>
          <w:bCs/>
          <w:lang w:val="en-IN"/>
        </w:rPr>
        <w:t>Input:</w:t>
      </w:r>
      <w:r w:rsidRPr="00901BDC">
        <w:rPr>
          <w:lang w:val="en-IN"/>
        </w:rPr>
        <w:t xml:space="preserve"> USA-LAP-2025-123</w:t>
      </w:r>
    </w:p>
    <w:p w14:paraId="7E6B545C" w14:textId="77777777" w:rsidR="00901BDC" w:rsidRPr="00901BDC" w:rsidRDefault="00901BDC" w:rsidP="00901BDC">
      <w:pPr>
        <w:rPr>
          <w:lang w:val="en-IN"/>
        </w:rPr>
      </w:pPr>
      <w:r w:rsidRPr="00901BDC">
        <w:rPr>
          <w:b/>
          <w:bCs/>
          <w:lang w:val="en-IN"/>
        </w:rPr>
        <w:t>Output:</w:t>
      </w:r>
    </w:p>
    <w:p w14:paraId="76903EA3" w14:textId="77777777" w:rsidR="00901BDC" w:rsidRPr="00901BDC" w:rsidRDefault="00901BDC" w:rsidP="00901BDC">
      <w:pPr>
        <w:rPr>
          <w:lang w:val="en-IN"/>
        </w:rPr>
      </w:pPr>
      <w:r w:rsidRPr="00901BDC">
        <w:rPr>
          <w:lang w:val="en-IN"/>
        </w:rPr>
        <w:t>Country: USA</w:t>
      </w:r>
    </w:p>
    <w:p w14:paraId="16BFDEBD" w14:textId="77777777" w:rsidR="00901BDC" w:rsidRPr="00901BDC" w:rsidRDefault="00901BDC" w:rsidP="00901BDC">
      <w:pPr>
        <w:rPr>
          <w:lang w:val="en-IN"/>
        </w:rPr>
      </w:pPr>
      <w:r w:rsidRPr="00901BDC">
        <w:rPr>
          <w:lang w:val="en-IN"/>
        </w:rPr>
        <w:t>Category: LAP</w:t>
      </w:r>
    </w:p>
    <w:p w14:paraId="59D0C550" w14:textId="77777777" w:rsidR="00901BDC" w:rsidRPr="00901BDC" w:rsidRDefault="00901BDC" w:rsidP="00901BDC">
      <w:pPr>
        <w:rPr>
          <w:lang w:val="en-IN"/>
        </w:rPr>
      </w:pPr>
      <w:r w:rsidRPr="00901BDC">
        <w:rPr>
          <w:lang w:val="en-IN"/>
        </w:rPr>
        <w:t>Year: 2025</w:t>
      </w:r>
    </w:p>
    <w:p w14:paraId="392E60EF" w14:textId="77777777" w:rsidR="00901BDC" w:rsidRPr="00901BDC" w:rsidRDefault="00901BDC" w:rsidP="00901BDC">
      <w:pPr>
        <w:rPr>
          <w:lang w:val="en-IN"/>
        </w:rPr>
      </w:pPr>
      <w:r w:rsidRPr="00901BDC">
        <w:rPr>
          <w:lang w:val="en-IN"/>
        </w:rPr>
        <w:t>Serial: 123</w:t>
      </w:r>
    </w:p>
    <w:p w14:paraId="4349869E" w14:textId="77777777" w:rsidR="00901BDC" w:rsidRPr="00901BDC" w:rsidRDefault="00901BDC" w:rsidP="00901BDC">
      <w:pPr>
        <w:rPr>
          <w:b/>
          <w:bCs/>
          <w:lang w:val="en-IN"/>
        </w:rPr>
      </w:pPr>
      <w:r w:rsidRPr="00901BDC">
        <w:rPr>
          <w:b/>
          <w:bCs/>
          <w:lang w:val="en-IN"/>
        </w:rPr>
        <w:t>Edge Case</w:t>
      </w:r>
    </w:p>
    <w:p w14:paraId="76BE3469" w14:textId="77777777" w:rsidR="00901BDC" w:rsidRPr="00901BDC" w:rsidRDefault="00901BDC" w:rsidP="00901BDC">
      <w:pPr>
        <w:rPr>
          <w:lang w:val="en-IN"/>
        </w:rPr>
      </w:pPr>
      <w:r w:rsidRPr="00901BDC">
        <w:rPr>
          <w:b/>
          <w:bCs/>
          <w:lang w:val="en-IN"/>
        </w:rPr>
        <w:t>Input:</w:t>
      </w:r>
      <w:r w:rsidRPr="00901BDC">
        <w:rPr>
          <w:lang w:val="en-IN"/>
        </w:rPr>
        <w:t xml:space="preserve"> A product code with an unexpected format, such as:</w:t>
      </w:r>
    </w:p>
    <w:p w14:paraId="79ED9840" w14:textId="77777777" w:rsidR="00901BDC" w:rsidRPr="00901BDC" w:rsidRDefault="00901BDC" w:rsidP="00901BDC">
      <w:pPr>
        <w:rPr>
          <w:lang w:val="en-IN"/>
        </w:rPr>
      </w:pPr>
      <w:r w:rsidRPr="00901BDC">
        <w:rPr>
          <w:lang w:val="en-IN"/>
        </w:rPr>
        <w:t>IND-MOB-26</w:t>
      </w:r>
    </w:p>
    <w:p w14:paraId="2AF6D60C" w14:textId="77777777" w:rsidR="00901BDC" w:rsidRPr="00901BDC" w:rsidRDefault="00901BDC" w:rsidP="00901BDC">
      <w:pPr>
        <w:rPr>
          <w:lang w:val="en-IN"/>
        </w:rPr>
      </w:pPr>
      <w:r w:rsidRPr="00901BDC">
        <w:rPr>
          <w:b/>
          <w:bCs/>
          <w:lang w:val="en-IN"/>
        </w:rPr>
        <w:t>Result:</w:t>
      </w:r>
      <w:r w:rsidRPr="00901BDC">
        <w:rPr>
          <w:lang w:val="en-IN"/>
        </w:rPr>
        <w:t xml:space="preserve"> The slicing positions may not produce the expected values because the code format is different.</w:t>
      </w:r>
    </w:p>
    <w:p w14:paraId="5A7E5B81" w14:textId="77777777" w:rsidR="00901BDC" w:rsidRPr="00901BDC" w:rsidRDefault="00901BDC" w:rsidP="00901BDC">
      <w:pPr>
        <w:rPr>
          <w:b/>
          <w:bCs/>
          <w:lang w:val="en-IN"/>
        </w:rPr>
      </w:pPr>
      <w:r w:rsidRPr="00901BDC">
        <w:rPr>
          <w:b/>
          <w:bCs/>
          <w:lang w:val="en-IN"/>
        </w:rPr>
        <w:t>Explanation</w:t>
      </w:r>
    </w:p>
    <w:p w14:paraId="3C895934" w14:textId="77777777" w:rsidR="00901BDC" w:rsidRPr="00901BDC" w:rsidRDefault="00901BDC" w:rsidP="00901BDC">
      <w:pPr>
        <w:rPr>
          <w:lang w:val="en-IN"/>
        </w:rPr>
      </w:pPr>
      <w:r w:rsidRPr="00901BDC">
        <w:rPr>
          <w:lang w:val="en-IN"/>
        </w:rPr>
        <w:t>Slicing is used to extract specific parts of the product code. For example, code[0:3] extracts IND. The f-string displays each extracted value clearly.</w:t>
      </w:r>
    </w:p>
    <w:p w14:paraId="691214DF" w14:textId="77777777" w:rsidR="00771C91" w:rsidRDefault="00771C91"/>
    <w:p w14:paraId="7DE81AD4" w14:textId="77777777" w:rsidR="00524FC7" w:rsidRDefault="00000000">
      <w:pPr>
        <w:pStyle w:val="Heading1"/>
      </w:pPr>
      <w:r>
        <w:lastRenderedPageBreak/>
        <w:t>13. Part K – Debugging Lab</w:t>
      </w:r>
    </w:p>
    <w:p w14:paraId="4C5A21DD" w14:textId="77777777" w:rsidR="00524FC7" w:rsidRDefault="00000000">
      <w:pPr>
        <w:pStyle w:val="Heading3"/>
      </w:pPr>
      <w:r>
        <w:t>Bug 1</w:t>
      </w:r>
    </w:p>
    <w:p w14:paraId="38D1F5E0" w14:textId="77777777" w:rsidR="00524FC7" w:rsidRDefault="00000000">
      <w:r>
        <w:rPr>
          <w:rFonts w:ascii="Courier New" w:hAnsi="Courier New"/>
          <w:sz w:val="18"/>
        </w:rPr>
        <w:t>name = input('Name: ')</w:t>
      </w:r>
      <w:r>
        <w:rPr>
          <w:rFonts w:ascii="Courier New" w:hAnsi="Courier New"/>
          <w:sz w:val="18"/>
        </w:rPr>
        <w:br/>
        <w:t>print(name[20])</w:t>
      </w:r>
    </w:p>
    <w:p w14:paraId="69D25D00" w14:textId="77777777" w:rsidR="00524FC7" w:rsidRDefault="00000000">
      <w:r>
        <w:t>Why can this fail? Fix it.</w:t>
      </w:r>
    </w:p>
    <w:p w14:paraId="58FD2DC0" w14:textId="655FD862" w:rsidR="002D3448" w:rsidRDefault="002D3448">
      <w:r>
        <w:t xml:space="preserve">In python indexing starts from 0. name[20] means the 21 character . if the entered name has less than 20 characters then it will gives an </w:t>
      </w:r>
      <w:proofErr w:type="spellStart"/>
      <w:r>
        <w:t>IndexError</w:t>
      </w:r>
      <w:proofErr w:type="spellEnd"/>
      <w:r>
        <w:t>.</w:t>
      </w:r>
    </w:p>
    <w:p w14:paraId="0EA2CCEA" w14:textId="77777777" w:rsidR="002D3448" w:rsidRDefault="00000000">
      <w:r>
        <w:t xml:space="preserve">Corrected code / explanation: </w:t>
      </w:r>
    </w:p>
    <w:p w14:paraId="5652047C" w14:textId="15A9C48B" w:rsidR="002D3448" w:rsidRDefault="002D3448">
      <w:r>
        <w:t>name = input(“Name: “)</w:t>
      </w:r>
    </w:p>
    <w:p w14:paraId="44B414BF" w14:textId="77777777" w:rsidR="002D3448" w:rsidRDefault="00000000">
      <w:r>
        <w:t>_</w:t>
      </w:r>
      <w:r w:rsidR="002D3448">
        <w:t xml:space="preserve">if </w:t>
      </w:r>
      <w:proofErr w:type="spellStart"/>
      <w:r w:rsidR="002D3448">
        <w:t>len</w:t>
      </w:r>
      <w:proofErr w:type="spellEnd"/>
      <w:r w:rsidR="002D3448">
        <w:t>(name) &gt; 20:</w:t>
      </w:r>
    </w:p>
    <w:p w14:paraId="33D001D7" w14:textId="77777777" w:rsidR="002D3448" w:rsidRDefault="002D3448">
      <w:r>
        <w:t>Print(name[20])</w:t>
      </w:r>
    </w:p>
    <w:p w14:paraId="36C38A33" w14:textId="4AC494B2" w:rsidR="002D3448" w:rsidRDefault="002D3448">
      <w:r>
        <w:t>else:</w:t>
      </w:r>
    </w:p>
    <w:p w14:paraId="19801714" w14:textId="4F058CBF" w:rsidR="002D3448" w:rsidRDefault="002D3448">
      <w:r>
        <w:t>print(“Name is short”)</w:t>
      </w:r>
    </w:p>
    <w:p w14:paraId="4646C5E8" w14:textId="0C9A14F6" w:rsidR="00524FC7" w:rsidRDefault="00524FC7"/>
    <w:p w14:paraId="24232741" w14:textId="77777777" w:rsidR="00524FC7" w:rsidRDefault="00000000">
      <w:pPr>
        <w:pStyle w:val="Heading3"/>
      </w:pPr>
      <w:r>
        <w:t>Bug 2</w:t>
      </w:r>
    </w:p>
    <w:p w14:paraId="73A5B783" w14:textId="77777777" w:rsidR="00524FC7" w:rsidRDefault="00000000">
      <w:r>
        <w:rPr>
          <w:rFonts w:ascii="Courier New" w:hAnsi="Courier New"/>
          <w:sz w:val="18"/>
        </w:rPr>
        <w:t>age = '20'</w:t>
      </w:r>
      <w:r>
        <w:rPr>
          <w:rFonts w:ascii="Courier New" w:hAnsi="Courier New"/>
          <w:sz w:val="18"/>
        </w:rPr>
        <w:br/>
        <w:t>print(</w:t>
      </w:r>
      <w:proofErr w:type="spellStart"/>
      <w:r>
        <w:rPr>
          <w:rFonts w:ascii="Courier New" w:hAnsi="Courier New"/>
          <w:sz w:val="18"/>
        </w:rPr>
        <w:t>f'Age</w:t>
      </w:r>
      <w:proofErr w:type="spellEnd"/>
      <w:r>
        <w:rPr>
          <w:rFonts w:ascii="Courier New" w:hAnsi="Courier New"/>
          <w:sz w:val="18"/>
        </w:rPr>
        <w:t>: {age + 1}')</w:t>
      </w:r>
    </w:p>
    <w:p w14:paraId="377E00B2" w14:textId="77777777" w:rsidR="00524FC7" w:rsidRDefault="00000000">
      <w:r>
        <w:t>Fix it.</w:t>
      </w:r>
    </w:p>
    <w:p w14:paraId="6C62B093" w14:textId="4FB2635F" w:rsidR="002D3448" w:rsidRDefault="002D3448">
      <w:r>
        <w:t>Age is a string, not an integer. You cannot add 1 to a string.</w:t>
      </w:r>
    </w:p>
    <w:p w14:paraId="77ED79E9" w14:textId="6D2EC2D0" w:rsidR="00524FC7" w:rsidRDefault="00000000">
      <w:r>
        <w:t xml:space="preserve">Corrected code / explanation: </w:t>
      </w:r>
    </w:p>
    <w:p w14:paraId="038E38B7" w14:textId="2073350B" w:rsidR="002D3448" w:rsidRDefault="002D3448">
      <w:r>
        <w:t>Age = ‘20’</w:t>
      </w:r>
    </w:p>
    <w:p w14:paraId="274E6108" w14:textId="0038B33E" w:rsidR="002D3448" w:rsidRDefault="002D3448">
      <w:r>
        <w:t>Age = int(age)</w:t>
      </w:r>
    </w:p>
    <w:p w14:paraId="4884040A" w14:textId="16196D77" w:rsidR="002D3448" w:rsidRDefault="002D3448">
      <w:r>
        <w:t>Print(</w:t>
      </w:r>
      <w:proofErr w:type="spellStart"/>
      <w:r>
        <w:t>f’Age</w:t>
      </w:r>
      <w:proofErr w:type="spellEnd"/>
      <w:r>
        <w:t>: {age + 1}”)</w:t>
      </w:r>
    </w:p>
    <w:p w14:paraId="70A54580" w14:textId="7BF01BB6" w:rsidR="002D3448" w:rsidRPr="002D3448" w:rsidRDefault="002D3448">
      <w:pPr>
        <w:rPr>
          <w:b/>
          <w:bCs/>
        </w:rPr>
      </w:pPr>
      <w:r w:rsidRPr="002D3448">
        <w:rPr>
          <w:b/>
          <w:bCs/>
        </w:rPr>
        <w:t>Output:</w:t>
      </w:r>
    </w:p>
    <w:p w14:paraId="2A032E70" w14:textId="5F7B9387" w:rsidR="002D3448" w:rsidRDefault="002D3448">
      <w:r>
        <w:t>Age: 21</w:t>
      </w:r>
    </w:p>
    <w:p w14:paraId="6C6AEA42" w14:textId="77777777" w:rsidR="00524FC7" w:rsidRDefault="00000000">
      <w:pPr>
        <w:pStyle w:val="Heading3"/>
      </w:pPr>
      <w:r>
        <w:t>Bug 3</w:t>
      </w:r>
    </w:p>
    <w:p w14:paraId="5CA9E787" w14:textId="77777777" w:rsidR="00524FC7" w:rsidRDefault="00000000">
      <w:r>
        <w:rPr>
          <w:rFonts w:ascii="Courier New" w:hAnsi="Courier New"/>
          <w:sz w:val="18"/>
        </w:rPr>
        <w:t>name = '</w:t>
      </w:r>
      <w:proofErr w:type="spellStart"/>
      <w:r>
        <w:rPr>
          <w:rFonts w:ascii="Courier New" w:hAnsi="Courier New"/>
          <w:sz w:val="18"/>
        </w:rPr>
        <w:t>phani</w:t>
      </w:r>
      <w:proofErr w:type="spellEnd"/>
      <w:r>
        <w:rPr>
          <w:rFonts w:ascii="Courier New" w:hAnsi="Courier New"/>
          <w:sz w:val="18"/>
        </w:rPr>
        <w:t>'</w:t>
      </w:r>
      <w:r>
        <w:rPr>
          <w:rFonts w:ascii="Courier New" w:hAnsi="Courier New"/>
          <w:sz w:val="18"/>
        </w:rPr>
        <w:br/>
        <w:t>age = 30</w:t>
      </w:r>
      <w:r>
        <w:rPr>
          <w:rFonts w:ascii="Courier New" w:hAnsi="Courier New"/>
          <w:sz w:val="18"/>
        </w:rPr>
        <w:br/>
        <w:t>print('Hello ' + name + age)</w:t>
      </w:r>
    </w:p>
    <w:p w14:paraId="7D240220" w14:textId="77777777" w:rsidR="00524FC7" w:rsidRDefault="00000000">
      <w:r>
        <w:t>Identify the type problem and fix it.</w:t>
      </w:r>
    </w:p>
    <w:p w14:paraId="43A0B1C5" w14:textId="1787E7C5" w:rsidR="002D3448" w:rsidRDefault="002D3448">
      <w:r>
        <w:t xml:space="preserve">name is a string, </w:t>
      </w:r>
      <w:r w:rsidR="00912702">
        <w:t>but age is an integer. Python cannot concatenate a string and an integer using +.</w:t>
      </w:r>
      <w:r>
        <w:t xml:space="preserve"> </w:t>
      </w:r>
    </w:p>
    <w:p w14:paraId="6A113E03" w14:textId="77777777" w:rsidR="00912702" w:rsidRDefault="00000000">
      <w:r>
        <w:t xml:space="preserve">Corrected code / explanation: </w:t>
      </w:r>
    </w:p>
    <w:p w14:paraId="28981ED5" w14:textId="77777777" w:rsidR="00912702" w:rsidRDefault="00912702">
      <w:r>
        <w:lastRenderedPageBreak/>
        <w:t>Name = ‘</w:t>
      </w:r>
      <w:proofErr w:type="spellStart"/>
      <w:r>
        <w:t>phani</w:t>
      </w:r>
      <w:proofErr w:type="spellEnd"/>
      <w:r>
        <w:t>’</w:t>
      </w:r>
    </w:p>
    <w:p w14:paraId="7F1B598A" w14:textId="77777777" w:rsidR="00912702" w:rsidRDefault="00912702">
      <w:r>
        <w:t>Age = 30</w:t>
      </w:r>
    </w:p>
    <w:p w14:paraId="6C051DEF" w14:textId="77777777" w:rsidR="00912702" w:rsidRDefault="00912702">
      <w:r>
        <w:t>Print(‘Hello’ + name + ‘ ‘ + str(age))</w:t>
      </w:r>
      <w:r w:rsidR="00000000">
        <w:t>_</w:t>
      </w:r>
    </w:p>
    <w:p w14:paraId="34E5FD20" w14:textId="77777777" w:rsidR="00912702" w:rsidRPr="00912702" w:rsidRDefault="00912702">
      <w:pPr>
        <w:rPr>
          <w:b/>
          <w:bCs/>
        </w:rPr>
      </w:pPr>
      <w:r w:rsidRPr="00912702">
        <w:rPr>
          <w:b/>
          <w:bCs/>
        </w:rPr>
        <w:t>Output:</w:t>
      </w:r>
    </w:p>
    <w:p w14:paraId="69728EE4" w14:textId="44B394C4" w:rsidR="00524FC7" w:rsidRDefault="00912702">
      <w:r>
        <w:t xml:space="preserve">Hello </w:t>
      </w:r>
      <w:proofErr w:type="spellStart"/>
      <w:r>
        <w:t>phani</w:t>
      </w:r>
      <w:proofErr w:type="spellEnd"/>
      <w:r>
        <w:t xml:space="preserve"> 30</w:t>
      </w:r>
    </w:p>
    <w:p w14:paraId="6AE0B809" w14:textId="77777777" w:rsidR="00524FC7" w:rsidRDefault="00000000">
      <w:pPr>
        <w:pStyle w:val="Heading3"/>
      </w:pPr>
      <w:r>
        <w:t>Bug 4</w:t>
      </w:r>
    </w:p>
    <w:p w14:paraId="4A013119" w14:textId="77777777" w:rsidR="00524FC7" w:rsidRDefault="00000000">
      <w:r>
        <w:rPr>
          <w:rFonts w:ascii="Courier New" w:hAnsi="Courier New"/>
          <w:sz w:val="18"/>
        </w:rPr>
        <w:t>email = input('Email: ')</w:t>
      </w:r>
      <w:r>
        <w:rPr>
          <w:rFonts w:ascii="Courier New" w:hAnsi="Courier New"/>
          <w:sz w:val="18"/>
        </w:rPr>
        <w:br/>
        <w:t>print(</w:t>
      </w:r>
      <w:proofErr w:type="spellStart"/>
      <w:r>
        <w:rPr>
          <w:rFonts w:ascii="Courier New" w:hAnsi="Courier New"/>
          <w:sz w:val="18"/>
        </w:rPr>
        <w:t>email.endswith</w:t>
      </w:r>
      <w:proofErr w:type="spellEnd"/>
      <w:r>
        <w:rPr>
          <w:rFonts w:ascii="Courier New" w:hAnsi="Courier New"/>
          <w:sz w:val="18"/>
        </w:rPr>
        <w:t>('.com'))</w:t>
      </w:r>
    </w:p>
    <w:p w14:paraId="2AC56147" w14:textId="77777777" w:rsidR="00524FC7" w:rsidRDefault="00000000">
      <w:r>
        <w:t>Test with 3 inputs and explain.</w:t>
      </w:r>
    </w:p>
    <w:p w14:paraId="31B942AA" w14:textId="77777777" w:rsidR="00912702" w:rsidRDefault="00000000">
      <w:r>
        <w:t xml:space="preserve">Corrected code / explanation: </w:t>
      </w:r>
    </w:p>
    <w:p w14:paraId="3E9E388C" w14:textId="77777777" w:rsidR="00912702" w:rsidRDefault="00912702">
      <w:r>
        <w:t>Input 1:</w:t>
      </w:r>
    </w:p>
    <w:p w14:paraId="7131A86C" w14:textId="502F3005" w:rsidR="00524FC7" w:rsidRDefault="00912702">
      <w:r>
        <w:t>email:  python123@gmail.com</w:t>
      </w:r>
      <w:r>
        <w:sym w:font="Wingdings" w:char="F0E0"/>
      </w:r>
      <w:r>
        <w:t xml:space="preserve">True </w:t>
      </w:r>
    </w:p>
    <w:p w14:paraId="0FB67ECB" w14:textId="41AE4D59" w:rsidR="00912702" w:rsidRDefault="00912702">
      <w:r>
        <w:t>Input 2:</w:t>
      </w:r>
    </w:p>
    <w:p w14:paraId="075C71D6" w14:textId="6F2D63A6" w:rsidR="00912702" w:rsidRDefault="00912702">
      <w:r>
        <w:t xml:space="preserve">email: </w:t>
      </w:r>
      <w:hyperlink r:id="rId11" w:history="1">
        <w:r w:rsidRPr="00E74A72">
          <w:rPr>
            <w:rStyle w:val="Hyperlink"/>
          </w:rPr>
          <w:t>java@gmail.com</w:t>
        </w:r>
      </w:hyperlink>
      <w:r>
        <w:t xml:space="preserve"> </w:t>
      </w:r>
      <w:r>
        <w:sym w:font="Wingdings" w:char="F0E0"/>
      </w:r>
      <w:r>
        <w:t>True</w:t>
      </w:r>
    </w:p>
    <w:p w14:paraId="3DAC0CB4" w14:textId="570EA20A" w:rsidR="00912702" w:rsidRDefault="00912702">
      <w:r>
        <w:t>Input 3:</w:t>
      </w:r>
    </w:p>
    <w:p w14:paraId="1A76AE88" w14:textId="1B66EA8C" w:rsidR="00912702" w:rsidRDefault="00912702">
      <w:r>
        <w:t xml:space="preserve">email:c123@gmail.com </w:t>
      </w:r>
      <w:r>
        <w:sym w:font="Wingdings" w:char="F0E0"/>
      </w:r>
      <w:r>
        <w:t>True</w:t>
      </w:r>
    </w:p>
    <w:p w14:paraId="191729F4" w14:textId="77777777" w:rsidR="00524FC7" w:rsidRDefault="00000000">
      <w:pPr>
        <w:pStyle w:val="Heading3"/>
      </w:pPr>
      <w:r>
        <w:t>Bug 5</w:t>
      </w:r>
    </w:p>
    <w:p w14:paraId="28B12CB7" w14:textId="77777777" w:rsidR="00524FC7" w:rsidRDefault="00000000">
      <w:r>
        <w:rPr>
          <w:rFonts w:ascii="Courier New" w:hAnsi="Courier New"/>
          <w:sz w:val="18"/>
        </w:rPr>
        <w:t>code = 'IND-MOB-2026-001'</w:t>
      </w:r>
      <w:r>
        <w:rPr>
          <w:rFonts w:ascii="Courier New" w:hAnsi="Courier New"/>
          <w:sz w:val="18"/>
        </w:rPr>
        <w:br/>
        <w:t>print(code[20])</w:t>
      </w:r>
    </w:p>
    <w:p w14:paraId="300D2F5D" w14:textId="77777777" w:rsidR="00524FC7" w:rsidRDefault="00000000">
      <w:r>
        <w:t>Find the valid index range and fix the requirement.</w:t>
      </w:r>
    </w:p>
    <w:p w14:paraId="7F6C614B" w14:textId="02A5D45B" w:rsidR="00E823AA" w:rsidRDefault="005E31BA">
      <w:r>
        <w:t xml:space="preserve">The string does not have 21 characters. So it causes an </w:t>
      </w:r>
      <w:proofErr w:type="spellStart"/>
      <w:r>
        <w:t>IndexError</w:t>
      </w:r>
      <w:proofErr w:type="spellEnd"/>
      <w:r>
        <w:t>.</w:t>
      </w:r>
    </w:p>
    <w:p w14:paraId="04DED62F" w14:textId="2FC022ED" w:rsidR="00524FC7" w:rsidRDefault="00000000">
      <w:r>
        <w:t xml:space="preserve">Corrected code / explanation: </w:t>
      </w:r>
    </w:p>
    <w:p w14:paraId="5C96DA1A" w14:textId="4A97DA87" w:rsidR="005E31BA" w:rsidRDefault="005E31BA">
      <w:r>
        <w:t>Code = ‘ IND-MOB-2026-001’</w:t>
      </w:r>
    </w:p>
    <w:p w14:paraId="330675E3" w14:textId="59BEDF6B" w:rsidR="005E31BA" w:rsidRDefault="005E31BA">
      <w:r>
        <w:t>Print(code[-</w:t>
      </w:r>
      <w:r w:rsidR="00013F26">
        <w:t>2</w:t>
      </w:r>
      <w:r>
        <w:t>])</w:t>
      </w:r>
    </w:p>
    <w:p w14:paraId="3D608246" w14:textId="67CC5BEA" w:rsidR="005E31BA" w:rsidRPr="005E31BA" w:rsidRDefault="005E31BA">
      <w:pPr>
        <w:rPr>
          <w:b/>
          <w:bCs/>
        </w:rPr>
      </w:pPr>
      <w:r w:rsidRPr="005E31BA">
        <w:rPr>
          <w:b/>
          <w:bCs/>
        </w:rPr>
        <w:t>Output:</w:t>
      </w:r>
    </w:p>
    <w:p w14:paraId="5CFC3F9B" w14:textId="0513565B" w:rsidR="005E31BA" w:rsidRDefault="00013F26">
      <w:r>
        <w:t>0</w:t>
      </w:r>
    </w:p>
    <w:p w14:paraId="73CB82EB" w14:textId="77777777" w:rsidR="00524FC7" w:rsidRDefault="00000000">
      <w:pPr>
        <w:pStyle w:val="Heading3"/>
      </w:pPr>
      <w:r>
        <w:t>Bug 6</w:t>
      </w:r>
    </w:p>
    <w:p w14:paraId="616A53E6" w14:textId="77777777" w:rsidR="00524FC7" w:rsidRDefault="00000000">
      <w:r>
        <w:rPr>
          <w:rFonts w:ascii="Courier New" w:hAnsi="Courier New"/>
          <w:sz w:val="18"/>
        </w:rPr>
        <w:t>text = '  hello world  '</w:t>
      </w:r>
      <w:r>
        <w:rPr>
          <w:rFonts w:ascii="Courier New" w:hAnsi="Courier New"/>
          <w:sz w:val="18"/>
        </w:rPr>
        <w:br/>
        <w:t>print(</w:t>
      </w:r>
      <w:proofErr w:type="spellStart"/>
      <w:r>
        <w:rPr>
          <w:rFonts w:ascii="Courier New" w:hAnsi="Courier New"/>
          <w:sz w:val="18"/>
        </w:rPr>
        <w:t>text.upper</w:t>
      </w:r>
      <w:proofErr w:type="spellEnd"/>
      <w:r>
        <w:rPr>
          <w:rFonts w:ascii="Courier New" w:hAnsi="Courier New"/>
          <w:sz w:val="18"/>
        </w:rPr>
        <w:t>().strip())</w:t>
      </w:r>
    </w:p>
    <w:p w14:paraId="4721995D" w14:textId="77777777" w:rsidR="00524FC7" w:rsidRDefault="00000000">
      <w:r>
        <w:t>Does it work? Explain the order of operations.</w:t>
      </w:r>
    </w:p>
    <w:p w14:paraId="2061FDCF" w14:textId="20BDB119" w:rsidR="005E31BA" w:rsidRDefault="005E31BA">
      <w:r>
        <w:t>Yes it works.</w:t>
      </w:r>
    </w:p>
    <w:p w14:paraId="34EBD159" w14:textId="482C7DC8" w:rsidR="005E31BA" w:rsidRDefault="005E31BA">
      <w:r>
        <w:t>The operations will perform from left to right.</w:t>
      </w:r>
    </w:p>
    <w:p w14:paraId="6F055375" w14:textId="0CCF1D7B" w:rsidR="00524FC7" w:rsidRDefault="00000000">
      <w:r>
        <w:lastRenderedPageBreak/>
        <w:t xml:space="preserve">Corrected code / explanation: </w:t>
      </w:r>
    </w:p>
    <w:p w14:paraId="2DF0DB84" w14:textId="7DE0B462" w:rsidR="005E31BA" w:rsidRDefault="005E31BA">
      <w:r>
        <w:t>Text = ‘hello world’</w:t>
      </w:r>
    </w:p>
    <w:p w14:paraId="16ADD5C6" w14:textId="30F97F2F" w:rsidR="005E31BA" w:rsidRDefault="005E31BA">
      <w:r>
        <w:t>Print(</w:t>
      </w:r>
      <w:proofErr w:type="spellStart"/>
      <w:r>
        <w:t>text.upper</w:t>
      </w:r>
      <w:proofErr w:type="spellEnd"/>
      <w:r>
        <w:t>().strip())</w:t>
      </w:r>
    </w:p>
    <w:p w14:paraId="4DCF6355" w14:textId="4A5843E6" w:rsidR="005E31BA" w:rsidRPr="005E31BA" w:rsidRDefault="005E31BA">
      <w:pPr>
        <w:rPr>
          <w:b/>
          <w:bCs/>
        </w:rPr>
      </w:pPr>
      <w:r w:rsidRPr="005E31BA">
        <w:rPr>
          <w:b/>
          <w:bCs/>
        </w:rPr>
        <w:t>Output:</w:t>
      </w:r>
    </w:p>
    <w:p w14:paraId="0982E06F" w14:textId="1778B4B4" w:rsidR="005E31BA" w:rsidRDefault="005E31BA">
      <w:r>
        <w:t>HELLO WORLD</w:t>
      </w:r>
    </w:p>
    <w:p w14:paraId="3A5FA511" w14:textId="77777777" w:rsidR="00524FC7" w:rsidRDefault="00000000">
      <w:pPr>
        <w:pStyle w:val="Heading1"/>
      </w:pPr>
      <w:r>
        <w:t>14. Part L – Main Project: Text-Cleaning &amp; Profile Formatter</w:t>
      </w:r>
    </w:p>
    <w:p w14:paraId="024C56DE" w14:textId="77777777" w:rsidR="00524FC7" w:rsidRDefault="00000000">
      <w:r>
        <w:t>Build a practical Python program that accepts messy profile information and converts it into a clean, readable profile.</w:t>
      </w:r>
    </w:p>
    <w:p w14:paraId="45AD4662" w14:textId="77777777" w:rsidR="00524FC7" w:rsidRDefault="00000000">
      <w:pPr>
        <w:pStyle w:val="Heading2"/>
      </w:pPr>
      <w:r>
        <w:t>Scenario</w:t>
      </w:r>
    </w:p>
    <w:p w14:paraId="2371FF3D" w14:textId="77777777" w:rsidR="00524FC7" w:rsidRDefault="00000000">
      <w:r>
        <w:t>A company receives profile data in inconsistent formats. Names may contain extra spaces, emails may use mixed cases, and cities may be entered randomly. Your program should clean the data and generate a professional profile summary.</w:t>
      </w:r>
    </w:p>
    <w:p w14:paraId="67598546" w14:textId="77777777" w:rsidR="00524FC7" w:rsidRDefault="00000000">
      <w:pPr>
        <w:pStyle w:val="Heading2"/>
      </w:pPr>
      <w:r>
        <w:t>Required Inputs</w:t>
      </w:r>
    </w:p>
    <w:p w14:paraId="705ABE85" w14:textId="77777777" w:rsidR="00524FC7" w:rsidRDefault="00000000">
      <w:pPr>
        <w:pStyle w:val="ListBullet"/>
      </w:pPr>
      <w:r>
        <w:t>Full name</w:t>
      </w:r>
    </w:p>
    <w:p w14:paraId="644BEA54" w14:textId="77777777" w:rsidR="00524FC7" w:rsidRDefault="00000000">
      <w:pPr>
        <w:pStyle w:val="ListBullet"/>
      </w:pPr>
      <w:r>
        <w:t>Email address</w:t>
      </w:r>
    </w:p>
    <w:p w14:paraId="4F6975A7" w14:textId="77777777" w:rsidR="00524FC7" w:rsidRDefault="00000000">
      <w:pPr>
        <w:pStyle w:val="ListBullet"/>
      </w:pPr>
      <w:r>
        <w:t>Phone number</w:t>
      </w:r>
    </w:p>
    <w:p w14:paraId="1BD3590B" w14:textId="77777777" w:rsidR="00524FC7" w:rsidRDefault="00000000">
      <w:pPr>
        <w:pStyle w:val="ListBullet"/>
      </w:pPr>
      <w:r>
        <w:t>City</w:t>
      </w:r>
    </w:p>
    <w:p w14:paraId="160BB884" w14:textId="77777777" w:rsidR="00524FC7" w:rsidRDefault="00000000">
      <w:pPr>
        <w:pStyle w:val="ListBullet"/>
      </w:pPr>
      <w:r>
        <w:t>Job role</w:t>
      </w:r>
    </w:p>
    <w:p w14:paraId="5AB2584C" w14:textId="77777777" w:rsidR="00524FC7" w:rsidRDefault="00000000">
      <w:pPr>
        <w:pStyle w:val="ListBullet"/>
      </w:pPr>
      <w:r>
        <w:t>Short bio</w:t>
      </w:r>
    </w:p>
    <w:p w14:paraId="06F24C3B" w14:textId="77777777" w:rsidR="00524FC7" w:rsidRDefault="00000000">
      <w:pPr>
        <w:pStyle w:val="Heading2"/>
      </w:pPr>
      <w:r>
        <w:t>Must-Have Requirements</w:t>
      </w:r>
    </w:p>
    <w:p w14:paraId="18632723" w14:textId="77777777" w:rsidR="00524FC7" w:rsidRDefault="00000000">
      <w:pPr>
        <w:pStyle w:val="ListBullet"/>
      </w:pPr>
      <w:r>
        <w:t>Remove leading/trailing spaces.</w:t>
      </w:r>
    </w:p>
    <w:p w14:paraId="2EE129EE" w14:textId="77777777" w:rsidR="00524FC7" w:rsidRDefault="00000000">
      <w:pPr>
        <w:pStyle w:val="ListBullet"/>
      </w:pPr>
      <w:r>
        <w:t>Format the full name using title().</w:t>
      </w:r>
    </w:p>
    <w:p w14:paraId="0F125C7E" w14:textId="77777777" w:rsidR="00524FC7" w:rsidRDefault="00000000">
      <w:pPr>
        <w:pStyle w:val="ListBullet"/>
      </w:pPr>
      <w:r>
        <w:t>Convert email to lowercase.</w:t>
      </w:r>
    </w:p>
    <w:p w14:paraId="4E72F6C2" w14:textId="77777777" w:rsidR="00524FC7" w:rsidRDefault="00000000">
      <w:pPr>
        <w:pStyle w:val="ListBullet"/>
      </w:pPr>
      <w:r>
        <w:t>Format city and job role neatly.</w:t>
      </w:r>
    </w:p>
    <w:p w14:paraId="2B715807" w14:textId="77777777" w:rsidR="00524FC7" w:rsidRDefault="00000000">
      <w:pPr>
        <w:pStyle w:val="ListBullet"/>
      </w:pPr>
      <w:r>
        <w:t>Calculate bio character count.</w:t>
      </w:r>
    </w:p>
    <w:p w14:paraId="364ADF6F" w14:textId="77777777" w:rsidR="00524FC7" w:rsidRDefault="00000000">
      <w:pPr>
        <w:pStyle w:val="ListBullet"/>
      </w:pPr>
      <w:r>
        <w:t>Check whether the email contains '@'.</w:t>
      </w:r>
    </w:p>
    <w:p w14:paraId="716A6576" w14:textId="77777777" w:rsidR="00524FC7" w:rsidRDefault="00000000">
      <w:pPr>
        <w:pStyle w:val="ListBullet"/>
      </w:pPr>
      <w:r>
        <w:t>Check whether the email ends with a supported domain such as .com or .in.</w:t>
      </w:r>
    </w:p>
    <w:p w14:paraId="19C34C4B" w14:textId="77777777" w:rsidR="00524FC7" w:rsidRDefault="00000000">
      <w:pPr>
        <w:pStyle w:val="ListBullet"/>
      </w:pPr>
      <w:r>
        <w:t>Extract first name from the full name.</w:t>
      </w:r>
    </w:p>
    <w:p w14:paraId="7452866D" w14:textId="77777777" w:rsidR="00524FC7" w:rsidRDefault="00000000">
      <w:pPr>
        <w:pStyle w:val="ListBullet"/>
      </w:pPr>
      <w:r>
        <w:t>Extract last name using string logic.</w:t>
      </w:r>
    </w:p>
    <w:p w14:paraId="1CFBF1BF" w14:textId="77777777" w:rsidR="00524FC7" w:rsidRDefault="00000000">
      <w:pPr>
        <w:pStyle w:val="ListBullet"/>
      </w:pPr>
      <w:r>
        <w:t>Display the profile using f-strings.</w:t>
      </w:r>
    </w:p>
    <w:p w14:paraId="0875E051" w14:textId="77777777" w:rsidR="00524FC7" w:rsidRDefault="00000000">
      <w:pPr>
        <w:pStyle w:val="ListBullet"/>
      </w:pPr>
      <w:r>
        <w:t>Show a small data-quality section.</w:t>
      </w:r>
    </w:p>
    <w:p w14:paraId="2D2B322F" w14:textId="77777777" w:rsidR="00524FC7" w:rsidRDefault="00000000">
      <w:pPr>
        <w:pStyle w:val="ListBullet"/>
      </w:pPr>
      <w:r>
        <w:t>Test with messy uppercase/lowercase and extra spaces.</w:t>
      </w:r>
    </w:p>
    <w:p w14:paraId="6D30F5BC" w14:textId="77777777" w:rsidR="00524FC7" w:rsidRDefault="00000000">
      <w:pPr>
        <w:pStyle w:val="Heading2"/>
      </w:pPr>
      <w:r>
        <w:t>Expected Output Example</w:t>
      </w:r>
    </w:p>
    <w:p w14:paraId="0A502423" w14:textId="77777777" w:rsidR="00524FC7" w:rsidRDefault="00000000">
      <w:r>
        <w:rPr>
          <w:rFonts w:ascii="Courier New" w:hAnsi="Courier New"/>
          <w:sz w:val="18"/>
        </w:rPr>
        <w:t>================ PROFILE ================</w:t>
      </w:r>
      <w:r>
        <w:rPr>
          <w:rFonts w:ascii="Courier New" w:hAnsi="Courier New"/>
          <w:sz w:val="18"/>
        </w:rPr>
        <w:br/>
        <w:t>Name       : Phani Gorantla</w:t>
      </w:r>
      <w:r>
        <w:rPr>
          <w:rFonts w:ascii="Courier New" w:hAnsi="Courier New"/>
          <w:sz w:val="18"/>
        </w:rPr>
        <w:br/>
        <w:t>First Name : Phani</w:t>
      </w:r>
      <w:r>
        <w:rPr>
          <w:rFonts w:ascii="Courier New" w:hAnsi="Courier New"/>
          <w:sz w:val="18"/>
        </w:rPr>
        <w:br/>
        <w:t>Email      : phani@example.com</w:t>
      </w:r>
      <w:r>
        <w:rPr>
          <w:rFonts w:ascii="Courier New" w:hAnsi="Courier New"/>
          <w:sz w:val="18"/>
        </w:rPr>
        <w:br/>
        <w:t>Phone      : 9876543210</w:t>
      </w:r>
      <w:r>
        <w:rPr>
          <w:rFonts w:ascii="Courier New" w:hAnsi="Courier New"/>
          <w:sz w:val="18"/>
        </w:rPr>
        <w:br/>
        <w:t>City       : Hyderabad</w:t>
      </w:r>
      <w:r>
        <w:rPr>
          <w:rFonts w:ascii="Courier New" w:hAnsi="Courier New"/>
          <w:sz w:val="18"/>
        </w:rPr>
        <w:br/>
        <w:t>Role       : Software Developer</w:t>
      </w:r>
      <w:r>
        <w:rPr>
          <w:rFonts w:ascii="Courier New" w:hAnsi="Courier New"/>
          <w:sz w:val="18"/>
        </w:rPr>
        <w:br/>
      </w:r>
      <w:r>
        <w:rPr>
          <w:rFonts w:ascii="Courier New" w:hAnsi="Courier New"/>
          <w:sz w:val="18"/>
        </w:rPr>
        <w:lastRenderedPageBreak/>
        <w:t>Bio Length : 42 characters</w:t>
      </w:r>
      <w:r>
        <w:rPr>
          <w:rFonts w:ascii="Courier New" w:hAnsi="Courier New"/>
          <w:sz w:val="18"/>
        </w:rPr>
        <w:br/>
      </w:r>
      <w:r>
        <w:rPr>
          <w:rFonts w:ascii="Courier New" w:hAnsi="Courier New"/>
          <w:sz w:val="18"/>
        </w:rPr>
        <w:br/>
        <w:t>------------- DATA QUALITY -------------</w:t>
      </w:r>
      <w:r>
        <w:rPr>
          <w:rFonts w:ascii="Courier New" w:hAnsi="Courier New"/>
          <w:sz w:val="18"/>
        </w:rPr>
        <w:br/>
        <w:t>Email Valid : Yes</w:t>
      </w:r>
      <w:r>
        <w:rPr>
          <w:rFonts w:ascii="Courier New" w:hAnsi="Courier New"/>
          <w:sz w:val="18"/>
        </w:rPr>
        <w:br/>
        <w:t>=========================================</w:t>
      </w:r>
    </w:p>
    <w:p w14:paraId="78EC08C3" w14:textId="5E8E7592" w:rsidR="0061747D" w:rsidRDefault="00000000" w:rsidP="0061747D">
      <w:r>
        <w:t>Do not hard-code the example. The program must work with any user's input.</w:t>
      </w:r>
    </w:p>
    <w:p w14:paraId="53583BC6" w14:textId="77777777" w:rsidR="00A075D7" w:rsidRDefault="00A075D7" w:rsidP="0061747D"/>
    <w:p w14:paraId="12190B3E" w14:textId="77777777" w:rsidR="0061747D" w:rsidRDefault="0061747D" w:rsidP="0061747D">
      <w:proofErr w:type="spellStart"/>
      <w:r>
        <w:t>full_name</w:t>
      </w:r>
      <w:proofErr w:type="spellEnd"/>
      <w:r>
        <w:t xml:space="preserve"> = input("Enter your full name: ")</w:t>
      </w:r>
    </w:p>
    <w:p w14:paraId="65D0FA4D" w14:textId="77777777" w:rsidR="0061747D" w:rsidRDefault="0061747D" w:rsidP="0061747D">
      <w:r>
        <w:t>email = input("Enter your email address: ")</w:t>
      </w:r>
    </w:p>
    <w:p w14:paraId="1D1F3F54" w14:textId="77777777" w:rsidR="0061747D" w:rsidRDefault="0061747D" w:rsidP="0061747D">
      <w:r>
        <w:t>phone = input("Enter your phone number: ")</w:t>
      </w:r>
    </w:p>
    <w:p w14:paraId="52CD4DCF" w14:textId="77777777" w:rsidR="0061747D" w:rsidRDefault="0061747D" w:rsidP="0061747D">
      <w:r>
        <w:t>city = input("Enter your city: ")</w:t>
      </w:r>
    </w:p>
    <w:p w14:paraId="292EE54D" w14:textId="77777777" w:rsidR="0061747D" w:rsidRDefault="0061747D" w:rsidP="0061747D">
      <w:proofErr w:type="spellStart"/>
      <w:r>
        <w:t>job_role</w:t>
      </w:r>
      <w:proofErr w:type="spellEnd"/>
      <w:r>
        <w:t xml:space="preserve"> = input("Enter your job role: ")</w:t>
      </w:r>
    </w:p>
    <w:p w14:paraId="0F791C90" w14:textId="7AF9EC60" w:rsidR="0061747D" w:rsidRDefault="0061747D" w:rsidP="0061747D">
      <w:r>
        <w:t>bio = input("Enter a short bio: ")</w:t>
      </w:r>
    </w:p>
    <w:p w14:paraId="34498B9E" w14:textId="77777777" w:rsidR="0061747D" w:rsidRDefault="0061747D" w:rsidP="0061747D">
      <w:r>
        <w:t># Remove leading and trailing spaces</w:t>
      </w:r>
    </w:p>
    <w:p w14:paraId="047DF4EF" w14:textId="77777777" w:rsidR="0061747D" w:rsidRDefault="0061747D" w:rsidP="0061747D">
      <w:proofErr w:type="spellStart"/>
      <w:r>
        <w:t>full_name</w:t>
      </w:r>
      <w:proofErr w:type="spellEnd"/>
      <w:r>
        <w:t xml:space="preserve"> = </w:t>
      </w:r>
      <w:proofErr w:type="spellStart"/>
      <w:r>
        <w:t>full_name.strip</w:t>
      </w:r>
      <w:proofErr w:type="spellEnd"/>
      <w:r>
        <w:t>()</w:t>
      </w:r>
    </w:p>
    <w:p w14:paraId="6F2A21B4" w14:textId="77777777" w:rsidR="0061747D" w:rsidRDefault="0061747D" w:rsidP="0061747D">
      <w:r>
        <w:t xml:space="preserve">email = </w:t>
      </w:r>
      <w:proofErr w:type="spellStart"/>
      <w:r>
        <w:t>email.strip</w:t>
      </w:r>
      <w:proofErr w:type="spellEnd"/>
      <w:r>
        <w:t>()</w:t>
      </w:r>
    </w:p>
    <w:p w14:paraId="3E5BEF07" w14:textId="77777777" w:rsidR="0061747D" w:rsidRDefault="0061747D" w:rsidP="0061747D">
      <w:r>
        <w:t xml:space="preserve">phone = </w:t>
      </w:r>
      <w:proofErr w:type="spellStart"/>
      <w:r>
        <w:t>phone.strip</w:t>
      </w:r>
      <w:proofErr w:type="spellEnd"/>
      <w:r>
        <w:t>()</w:t>
      </w:r>
    </w:p>
    <w:p w14:paraId="67EDA41A" w14:textId="77777777" w:rsidR="0061747D" w:rsidRDefault="0061747D" w:rsidP="0061747D">
      <w:r>
        <w:t xml:space="preserve">city = </w:t>
      </w:r>
      <w:proofErr w:type="spellStart"/>
      <w:r>
        <w:t>city.strip</w:t>
      </w:r>
      <w:proofErr w:type="spellEnd"/>
      <w:r>
        <w:t>()</w:t>
      </w:r>
    </w:p>
    <w:p w14:paraId="22BD5B01" w14:textId="77777777" w:rsidR="0061747D" w:rsidRDefault="0061747D" w:rsidP="0061747D">
      <w:proofErr w:type="spellStart"/>
      <w:r>
        <w:t>job_role</w:t>
      </w:r>
      <w:proofErr w:type="spellEnd"/>
      <w:r>
        <w:t xml:space="preserve"> = </w:t>
      </w:r>
      <w:proofErr w:type="spellStart"/>
      <w:r>
        <w:t>job_role.strip</w:t>
      </w:r>
      <w:proofErr w:type="spellEnd"/>
      <w:r>
        <w:t>()</w:t>
      </w:r>
    </w:p>
    <w:p w14:paraId="5A41CA48" w14:textId="60EE09B9" w:rsidR="0061747D" w:rsidRDefault="0061747D" w:rsidP="0061747D">
      <w:r>
        <w:t xml:space="preserve">bio = </w:t>
      </w:r>
      <w:proofErr w:type="spellStart"/>
      <w:r>
        <w:t>bio.strip</w:t>
      </w:r>
      <w:proofErr w:type="spellEnd"/>
      <w:r>
        <w:t>()</w:t>
      </w:r>
    </w:p>
    <w:p w14:paraId="28FA1C7A" w14:textId="77777777" w:rsidR="0061747D" w:rsidRDefault="0061747D" w:rsidP="0061747D">
      <w:r>
        <w:t># Format full name using title()</w:t>
      </w:r>
    </w:p>
    <w:p w14:paraId="1E233283" w14:textId="77777777" w:rsidR="0061747D" w:rsidRDefault="0061747D" w:rsidP="0061747D">
      <w:proofErr w:type="spellStart"/>
      <w:r>
        <w:t>full_name</w:t>
      </w:r>
      <w:proofErr w:type="spellEnd"/>
      <w:r>
        <w:t xml:space="preserve"> = </w:t>
      </w:r>
      <w:proofErr w:type="spellStart"/>
      <w:r>
        <w:t>full_name.title</w:t>
      </w:r>
      <w:proofErr w:type="spellEnd"/>
      <w:r>
        <w:t>()</w:t>
      </w:r>
    </w:p>
    <w:p w14:paraId="3A598E69" w14:textId="77777777" w:rsidR="0061747D" w:rsidRDefault="0061747D" w:rsidP="0061747D">
      <w:r>
        <w:t># Convert email to lowercase</w:t>
      </w:r>
    </w:p>
    <w:p w14:paraId="18B92F95" w14:textId="77777777" w:rsidR="0061747D" w:rsidRDefault="0061747D" w:rsidP="0061747D">
      <w:r>
        <w:t xml:space="preserve">email = </w:t>
      </w:r>
      <w:proofErr w:type="spellStart"/>
      <w:r>
        <w:t>email.lower</w:t>
      </w:r>
      <w:proofErr w:type="spellEnd"/>
      <w:r>
        <w:t>()</w:t>
      </w:r>
    </w:p>
    <w:p w14:paraId="5EE8FC7C" w14:textId="77777777" w:rsidR="0061747D" w:rsidRDefault="0061747D" w:rsidP="0061747D">
      <w:r>
        <w:t># Format city and job role neatly</w:t>
      </w:r>
    </w:p>
    <w:p w14:paraId="2B2B0142" w14:textId="77777777" w:rsidR="0061747D" w:rsidRDefault="0061747D" w:rsidP="0061747D">
      <w:r>
        <w:t xml:space="preserve">city = </w:t>
      </w:r>
      <w:proofErr w:type="spellStart"/>
      <w:r>
        <w:t>city.title</w:t>
      </w:r>
      <w:proofErr w:type="spellEnd"/>
      <w:r>
        <w:t>()</w:t>
      </w:r>
    </w:p>
    <w:p w14:paraId="17A32435" w14:textId="0D4A947C" w:rsidR="0061747D" w:rsidRDefault="0061747D" w:rsidP="0061747D">
      <w:proofErr w:type="spellStart"/>
      <w:r>
        <w:t>job_role</w:t>
      </w:r>
      <w:proofErr w:type="spellEnd"/>
      <w:r>
        <w:t xml:space="preserve"> = </w:t>
      </w:r>
      <w:proofErr w:type="spellStart"/>
      <w:r>
        <w:t>job_role.title</w:t>
      </w:r>
      <w:proofErr w:type="spellEnd"/>
      <w:r>
        <w:t>()</w:t>
      </w:r>
    </w:p>
    <w:p w14:paraId="609A195C" w14:textId="77777777" w:rsidR="0061747D" w:rsidRDefault="0061747D" w:rsidP="0061747D">
      <w:proofErr w:type="spellStart"/>
      <w:r>
        <w:t>name_parts</w:t>
      </w:r>
      <w:proofErr w:type="spellEnd"/>
      <w:r>
        <w:t xml:space="preserve"> = </w:t>
      </w:r>
      <w:proofErr w:type="spellStart"/>
      <w:r>
        <w:t>full_name.split</w:t>
      </w:r>
      <w:proofErr w:type="spellEnd"/>
      <w:r>
        <w:t>()</w:t>
      </w:r>
    </w:p>
    <w:p w14:paraId="2F59D221" w14:textId="77777777" w:rsidR="0061747D" w:rsidRDefault="0061747D" w:rsidP="0061747D">
      <w:r>
        <w:t xml:space="preserve">if </w:t>
      </w:r>
      <w:proofErr w:type="spellStart"/>
      <w:r>
        <w:t>len</w:t>
      </w:r>
      <w:proofErr w:type="spellEnd"/>
      <w:r>
        <w:t>(</w:t>
      </w:r>
      <w:proofErr w:type="spellStart"/>
      <w:r>
        <w:t>name_parts</w:t>
      </w:r>
      <w:proofErr w:type="spellEnd"/>
      <w:r>
        <w:t>) &gt;= 1:</w:t>
      </w:r>
    </w:p>
    <w:p w14:paraId="23DF0FD6" w14:textId="77777777" w:rsidR="0061747D" w:rsidRDefault="0061747D" w:rsidP="0061747D">
      <w:r>
        <w:t xml:space="preserve">    </w:t>
      </w:r>
      <w:proofErr w:type="spellStart"/>
      <w:r>
        <w:t>first_name</w:t>
      </w:r>
      <w:proofErr w:type="spellEnd"/>
      <w:r>
        <w:t xml:space="preserve"> = </w:t>
      </w:r>
      <w:proofErr w:type="spellStart"/>
      <w:r>
        <w:t>name_parts</w:t>
      </w:r>
      <w:proofErr w:type="spellEnd"/>
      <w:r>
        <w:t>[0]</w:t>
      </w:r>
    </w:p>
    <w:p w14:paraId="3F6F4209" w14:textId="77777777" w:rsidR="0061747D" w:rsidRDefault="0061747D" w:rsidP="0061747D">
      <w:r>
        <w:t>else:</w:t>
      </w:r>
    </w:p>
    <w:p w14:paraId="2A451D13" w14:textId="77777777" w:rsidR="0061747D" w:rsidRDefault="0061747D" w:rsidP="0061747D">
      <w:r>
        <w:lastRenderedPageBreak/>
        <w:t xml:space="preserve">    </w:t>
      </w:r>
      <w:proofErr w:type="spellStart"/>
      <w:r>
        <w:t>first_name</w:t>
      </w:r>
      <w:proofErr w:type="spellEnd"/>
      <w:r>
        <w:t xml:space="preserve"> = ""</w:t>
      </w:r>
    </w:p>
    <w:p w14:paraId="1D7A1F42" w14:textId="77777777" w:rsidR="0061747D" w:rsidRDefault="0061747D" w:rsidP="0061747D">
      <w:r>
        <w:t xml:space="preserve">if </w:t>
      </w:r>
      <w:proofErr w:type="spellStart"/>
      <w:r>
        <w:t>len</w:t>
      </w:r>
      <w:proofErr w:type="spellEnd"/>
      <w:r>
        <w:t>(</w:t>
      </w:r>
      <w:proofErr w:type="spellStart"/>
      <w:r>
        <w:t>name_parts</w:t>
      </w:r>
      <w:proofErr w:type="spellEnd"/>
      <w:r>
        <w:t>) &gt;= 2:</w:t>
      </w:r>
    </w:p>
    <w:p w14:paraId="710DF1C1" w14:textId="77777777" w:rsidR="0061747D" w:rsidRDefault="0061747D" w:rsidP="0061747D">
      <w:r>
        <w:t xml:space="preserve">    </w:t>
      </w:r>
      <w:proofErr w:type="spellStart"/>
      <w:r>
        <w:t>last_name</w:t>
      </w:r>
      <w:proofErr w:type="spellEnd"/>
      <w:r>
        <w:t xml:space="preserve"> = </w:t>
      </w:r>
      <w:proofErr w:type="spellStart"/>
      <w:r>
        <w:t>name_parts</w:t>
      </w:r>
      <w:proofErr w:type="spellEnd"/>
      <w:r>
        <w:t>[-1]</w:t>
      </w:r>
    </w:p>
    <w:p w14:paraId="3F005D98" w14:textId="77777777" w:rsidR="0061747D" w:rsidRDefault="0061747D" w:rsidP="0061747D">
      <w:r>
        <w:t>else:</w:t>
      </w:r>
    </w:p>
    <w:p w14:paraId="2CEE3AEA" w14:textId="012F00FD" w:rsidR="0061747D" w:rsidRDefault="0061747D" w:rsidP="0061747D">
      <w:r>
        <w:t xml:space="preserve">    </w:t>
      </w:r>
      <w:proofErr w:type="spellStart"/>
      <w:r>
        <w:t>last_name</w:t>
      </w:r>
      <w:proofErr w:type="spellEnd"/>
      <w:r>
        <w:t xml:space="preserve"> = ""</w:t>
      </w:r>
    </w:p>
    <w:p w14:paraId="0FBDDAA0" w14:textId="03459646" w:rsidR="0061747D" w:rsidRDefault="0061747D" w:rsidP="0061747D">
      <w:proofErr w:type="spellStart"/>
      <w:r>
        <w:t>bio_length</w:t>
      </w:r>
      <w:proofErr w:type="spellEnd"/>
      <w:r>
        <w:t xml:space="preserve"> = </w:t>
      </w:r>
      <w:proofErr w:type="spellStart"/>
      <w:r>
        <w:t>len</w:t>
      </w:r>
      <w:proofErr w:type="spellEnd"/>
      <w:r>
        <w:t>(bio)</w:t>
      </w:r>
    </w:p>
    <w:p w14:paraId="0178F46F" w14:textId="77777777" w:rsidR="0061747D" w:rsidRDefault="0061747D" w:rsidP="0061747D">
      <w:r>
        <w:t># Check whether email contains '@'</w:t>
      </w:r>
    </w:p>
    <w:p w14:paraId="184604AB" w14:textId="77777777" w:rsidR="0061747D" w:rsidRDefault="0061747D" w:rsidP="0061747D">
      <w:proofErr w:type="spellStart"/>
      <w:r>
        <w:t>has_at</w:t>
      </w:r>
      <w:proofErr w:type="spellEnd"/>
      <w:r>
        <w:t xml:space="preserve"> = "@" in email</w:t>
      </w:r>
    </w:p>
    <w:p w14:paraId="65070D7A" w14:textId="77777777" w:rsidR="0061747D" w:rsidRDefault="0061747D" w:rsidP="0061747D">
      <w:r>
        <w:t># Supported email domains</w:t>
      </w:r>
    </w:p>
    <w:p w14:paraId="5A9CEE1D" w14:textId="77777777" w:rsidR="0061747D" w:rsidRDefault="0061747D" w:rsidP="0061747D">
      <w:proofErr w:type="spellStart"/>
      <w:r>
        <w:t>supported_domains</w:t>
      </w:r>
      <w:proofErr w:type="spellEnd"/>
      <w:r>
        <w:t xml:space="preserve"> = (".com", ".in")</w:t>
      </w:r>
    </w:p>
    <w:p w14:paraId="14F78B68" w14:textId="77777777" w:rsidR="0061747D" w:rsidRDefault="0061747D" w:rsidP="0061747D">
      <w:r>
        <w:t># Check whether email ends with .com or .in</w:t>
      </w:r>
    </w:p>
    <w:p w14:paraId="77ABCEB3" w14:textId="77777777" w:rsidR="0061747D" w:rsidRDefault="0061747D" w:rsidP="0061747D">
      <w:proofErr w:type="spellStart"/>
      <w:r>
        <w:t>has_supported_domain</w:t>
      </w:r>
      <w:proofErr w:type="spellEnd"/>
      <w:r>
        <w:t xml:space="preserve"> = </w:t>
      </w:r>
      <w:proofErr w:type="spellStart"/>
      <w:r>
        <w:t>email.endswith</w:t>
      </w:r>
      <w:proofErr w:type="spellEnd"/>
      <w:r>
        <w:t>(</w:t>
      </w:r>
      <w:proofErr w:type="spellStart"/>
      <w:r>
        <w:t>supported_domains</w:t>
      </w:r>
      <w:proofErr w:type="spellEnd"/>
      <w:r>
        <w:t>)</w:t>
      </w:r>
    </w:p>
    <w:p w14:paraId="5D73154A" w14:textId="77777777" w:rsidR="0061747D" w:rsidRDefault="0061747D" w:rsidP="0061747D">
      <w:r>
        <w:t># Final email validation</w:t>
      </w:r>
    </w:p>
    <w:p w14:paraId="2304A654" w14:textId="77777777" w:rsidR="0061747D" w:rsidRDefault="0061747D" w:rsidP="0061747D">
      <w:proofErr w:type="spellStart"/>
      <w:r>
        <w:t>email_valid</w:t>
      </w:r>
      <w:proofErr w:type="spellEnd"/>
      <w:r>
        <w:t xml:space="preserve"> = </w:t>
      </w:r>
      <w:proofErr w:type="spellStart"/>
      <w:r>
        <w:t>has_at</w:t>
      </w:r>
      <w:proofErr w:type="spellEnd"/>
      <w:r>
        <w:t xml:space="preserve"> and </w:t>
      </w:r>
      <w:proofErr w:type="spellStart"/>
      <w:r>
        <w:t>has_supported_domain</w:t>
      </w:r>
      <w:proofErr w:type="spellEnd"/>
    </w:p>
    <w:p w14:paraId="7FAB4C0E" w14:textId="77777777" w:rsidR="0061747D" w:rsidRDefault="0061747D" w:rsidP="0061747D">
      <w:r>
        <w:t># Convert Boolean result into Yes/No</w:t>
      </w:r>
    </w:p>
    <w:p w14:paraId="6991C3F9" w14:textId="77777777" w:rsidR="0061747D" w:rsidRDefault="0061747D" w:rsidP="0061747D">
      <w:r>
        <w:t xml:space="preserve">if </w:t>
      </w:r>
      <w:proofErr w:type="spellStart"/>
      <w:r>
        <w:t>email_valid</w:t>
      </w:r>
      <w:proofErr w:type="spellEnd"/>
      <w:r>
        <w:t>:</w:t>
      </w:r>
    </w:p>
    <w:p w14:paraId="18181049" w14:textId="77777777" w:rsidR="0061747D" w:rsidRDefault="0061747D" w:rsidP="0061747D">
      <w:r>
        <w:t xml:space="preserve">    </w:t>
      </w:r>
      <w:proofErr w:type="spellStart"/>
      <w:r>
        <w:t>email_status</w:t>
      </w:r>
      <w:proofErr w:type="spellEnd"/>
      <w:r>
        <w:t xml:space="preserve"> = "Yes"</w:t>
      </w:r>
    </w:p>
    <w:p w14:paraId="6E35786A" w14:textId="77777777" w:rsidR="0061747D" w:rsidRDefault="0061747D" w:rsidP="0061747D">
      <w:r>
        <w:t>else:</w:t>
      </w:r>
    </w:p>
    <w:p w14:paraId="392EACC8" w14:textId="1FA29CED" w:rsidR="0061747D" w:rsidRDefault="0061747D" w:rsidP="0061747D">
      <w:r>
        <w:t xml:space="preserve">    </w:t>
      </w:r>
      <w:proofErr w:type="spellStart"/>
      <w:r>
        <w:t>email_status</w:t>
      </w:r>
      <w:proofErr w:type="spellEnd"/>
      <w:r>
        <w:t xml:space="preserve"> = "No"</w:t>
      </w:r>
    </w:p>
    <w:p w14:paraId="4EA73F82" w14:textId="77777777" w:rsidR="0061747D" w:rsidRDefault="0061747D" w:rsidP="0061747D">
      <w:r>
        <w:t>print()</w:t>
      </w:r>
    </w:p>
    <w:p w14:paraId="013C49AE" w14:textId="77777777" w:rsidR="0061747D" w:rsidRDefault="0061747D" w:rsidP="0061747D">
      <w:r>
        <w:t>print("================ PROFILE ================")</w:t>
      </w:r>
    </w:p>
    <w:p w14:paraId="00E33776" w14:textId="77777777" w:rsidR="0061747D" w:rsidRDefault="0061747D" w:rsidP="0061747D">
      <w:r>
        <w:t>print(</w:t>
      </w:r>
      <w:proofErr w:type="spellStart"/>
      <w:r>
        <w:t>f"Name</w:t>
      </w:r>
      <w:proofErr w:type="spellEnd"/>
      <w:r>
        <w:t xml:space="preserve">       : {</w:t>
      </w:r>
      <w:proofErr w:type="spellStart"/>
      <w:r>
        <w:t>full_name</w:t>
      </w:r>
      <w:proofErr w:type="spellEnd"/>
      <w:r>
        <w:t>}")</w:t>
      </w:r>
    </w:p>
    <w:p w14:paraId="27D35388" w14:textId="77777777" w:rsidR="0061747D" w:rsidRDefault="0061747D" w:rsidP="0061747D">
      <w:r>
        <w:t>print(</w:t>
      </w:r>
      <w:proofErr w:type="spellStart"/>
      <w:r>
        <w:t>f"First</w:t>
      </w:r>
      <w:proofErr w:type="spellEnd"/>
      <w:r>
        <w:t xml:space="preserve"> Name : {</w:t>
      </w:r>
      <w:proofErr w:type="spellStart"/>
      <w:r>
        <w:t>first_name</w:t>
      </w:r>
      <w:proofErr w:type="spellEnd"/>
      <w:r>
        <w:t>}")</w:t>
      </w:r>
    </w:p>
    <w:p w14:paraId="71384714" w14:textId="77777777" w:rsidR="0061747D" w:rsidRDefault="0061747D" w:rsidP="0061747D">
      <w:r>
        <w:t>print(</w:t>
      </w:r>
      <w:proofErr w:type="spellStart"/>
      <w:r>
        <w:t>f"Last</w:t>
      </w:r>
      <w:proofErr w:type="spellEnd"/>
      <w:r>
        <w:t xml:space="preserve"> Name  : {</w:t>
      </w:r>
      <w:proofErr w:type="spellStart"/>
      <w:r>
        <w:t>last_name</w:t>
      </w:r>
      <w:proofErr w:type="spellEnd"/>
      <w:r>
        <w:t>}")</w:t>
      </w:r>
    </w:p>
    <w:p w14:paraId="170BC470" w14:textId="77777777" w:rsidR="0061747D" w:rsidRDefault="0061747D" w:rsidP="0061747D">
      <w:r>
        <w:t>print(</w:t>
      </w:r>
      <w:proofErr w:type="spellStart"/>
      <w:r>
        <w:t>f"Email</w:t>
      </w:r>
      <w:proofErr w:type="spellEnd"/>
      <w:r>
        <w:t xml:space="preserve">      : {email}")</w:t>
      </w:r>
    </w:p>
    <w:p w14:paraId="397BC9CA" w14:textId="77777777" w:rsidR="0061747D" w:rsidRDefault="0061747D" w:rsidP="0061747D">
      <w:r>
        <w:t>print(</w:t>
      </w:r>
      <w:proofErr w:type="spellStart"/>
      <w:r>
        <w:t>f"Phone</w:t>
      </w:r>
      <w:proofErr w:type="spellEnd"/>
      <w:r>
        <w:t xml:space="preserve">      : {phone}")</w:t>
      </w:r>
    </w:p>
    <w:p w14:paraId="5CF920B3" w14:textId="77777777" w:rsidR="0061747D" w:rsidRDefault="0061747D" w:rsidP="0061747D">
      <w:r>
        <w:t>print(</w:t>
      </w:r>
      <w:proofErr w:type="spellStart"/>
      <w:r>
        <w:t>f"City</w:t>
      </w:r>
      <w:proofErr w:type="spellEnd"/>
      <w:r>
        <w:t xml:space="preserve">       : {city}")</w:t>
      </w:r>
    </w:p>
    <w:p w14:paraId="5C685675" w14:textId="77777777" w:rsidR="0061747D" w:rsidRDefault="0061747D" w:rsidP="0061747D">
      <w:r>
        <w:t>print(</w:t>
      </w:r>
      <w:proofErr w:type="spellStart"/>
      <w:r>
        <w:t>f"Role</w:t>
      </w:r>
      <w:proofErr w:type="spellEnd"/>
      <w:r>
        <w:t xml:space="preserve">       : {</w:t>
      </w:r>
      <w:proofErr w:type="spellStart"/>
      <w:r>
        <w:t>job_role</w:t>
      </w:r>
      <w:proofErr w:type="spellEnd"/>
      <w:r>
        <w:t>}")</w:t>
      </w:r>
    </w:p>
    <w:p w14:paraId="29C9A1C5" w14:textId="77777777" w:rsidR="0061747D" w:rsidRDefault="0061747D" w:rsidP="0061747D">
      <w:r>
        <w:t>print(</w:t>
      </w:r>
      <w:proofErr w:type="spellStart"/>
      <w:r>
        <w:t>f"Bio</w:t>
      </w:r>
      <w:proofErr w:type="spellEnd"/>
      <w:r>
        <w:t xml:space="preserve">        : {bio}")</w:t>
      </w:r>
    </w:p>
    <w:p w14:paraId="374FBF2F" w14:textId="77777777" w:rsidR="0061747D" w:rsidRDefault="0061747D" w:rsidP="0061747D">
      <w:r>
        <w:lastRenderedPageBreak/>
        <w:t>print(</w:t>
      </w:r>
      <w:proofErr w:type="spellStart"/>
      <w:r>
        <w:t>f"Bio</w:t>
      </w:r>
      <w:proofErr w:type="spellEnd"/>
      <w:r>
        <w:t xml:space="preserve"> Length : {</w:t>
      </w:r>
      <w:proofErr w:type="spellStart"/>
      <w:r>
        <w:t>bio_length</w:t>
      </w:r>
      <w:proofErr w:type="spellEnd"/>
      <w:r>
        <w:t>} characters")</w:t>
      </w:r>
    </w:p>
    <w:p w14:paraId="096645E5" w14:textId="77777777" w:rsidR="0061747D" w:rsidRDefault="0061747D" w:rsidP="0061747D"/>
    <w:p w14:paraId="3394112C" w14:textId="77777777" w:rsidR="0061747D" w:rsidRDefault="0061747D" w:rsidP="0061747D">
      <w:r>
        <w:t>print()</w:t>
      </w:r>
    </w:p>
    <w:p w14:paraId="52639A8D" w14:textId="77777777" w:rsidR="0061747D" w:rsidRDefault="0061747D" w:rsidP="0061747D">
      <w:r>
        <w:t>print("------------- DATA QUALITY -------------")</w:t>
      </w:r>
    </w:p>
    <w:p w14:paraId="522CFDB2" w14:textId="77777777" w:rsidR="0061747D" w:rsidRDefault="0061747D" w:rsidP="0061747D">
      <w:r>
        <w:t>print(</w:t>
      </w:r>
      <w:proofErr w:type="spellStart"/>
      <w:r>
        <w:t>f"Email</w:t>
      </w:r>
      <w:proofErr w:type="spellEnd"/>
      <w:r>
        <w:t xml:space="preserve"> Valid : {</w:t>
      </w:r>
      <w:proofErr w:type="spellStart"/>
      <w:r>
        <w:t>email_status</w:t>
      </w:r>
      <w:proofErr w:type="spellEnd"/>
      <w:r>
        <w:t>}")</w:t>
      </w:r>
    </w:p>
    <w:p w14:paraId="230D73C7" w14:textId="77777777" w:rsidR="0061747D" w:rsidRDefault="0061747D" w:rsidP="0061747D">
      <w:r>
        <w:t>print("=========================================")</w:t>
      </w:r>
    </w:p>
    <w:p w14:paraId="0A9FE9EE" w14:textId="545E563B" w:rsidR="0061747D" w:rsidRDefault="0061747D" w:rsidP="0061747D">
      <w:r>
        <w:t>Example test</w:t>
      </w:r>
      <w:r w:rsidR="00013F26">
        <w:t>:</w:t>
      </w:r>
    </w:p>
    <w:p w14:paraId="33DE0CAE" w14:textId="4DFD0384" w:rsidR="0061747D" w:rsidRDefault="0061747D" w:rsidP="0061747D">
      <w:r>
        <w:t xml:space="preserve">Enter your full name:    </w:t>
      </w:r>
      <w:proofErr w:type="spellStart"/>
      <w:r w:rsidR="00013F26">
        <w:t>suJAtha</w:t>
      </w:r>
      <w:proofErr w:type="spellEnd"/>
      <w:r w:rsidR="00013F26">
        <w:t xml:space="preserve"> </w:t>
      </w:r>
      <w:proofErr w:type="spellStart"/>
      <w:r w:rsidR="00013F26">
        <w:t>kUNDURu</w:t>
      </w:r>
      <w:proofErr w:type="spellEnd"/>
    </w:p>
    <w:p w14:paraId="6899320B" w14:textId="1A317134" w:rsidR="0061747D" w:rsidRDefault="0061747D" w:rsidP="0061747D">
      <w:r>
        <w:t xml:space="preserve">Enter your email address: </w:t>
      </w:r>
      <w:r w:rsidR="00013F26">
        <w:t>EXAMPLE@gmail.com</w:t>
      </w:r>
    </w:p>
    <w:p w14:paraId="5821D119" w14:textId="001D6A45" w:rsidR="0061747D" w:rsidRDefault="0061747D" w:rsidP="0061747D">
      <w:r>
        <w:t xml:space="preserve">Enter your phone number:   </w:t>
      </w:r>
      <w:r w:rsidR="00013F26">
        <w:t>1234567890</w:t>
      </w:r>
    </w:p>
    <w:p w14:paraId="245F84A6" w14:textId="44A8101D" w:rsidR="0061747D" w:rsidRDefault="0061747D" w:rsidP="0061747D">
      <w:r>
        <w:t xml:space="preserve">Enter your city:    </w:t>
      </w:r>
      <w:proofErr w:type="spellStart"/>
      <w:r w:rsidR="00013F26">
        <w:t>KANDUKur</w:t>
      </w:r>
      <w:proofErr w:type="spellEnd"/>
    </w:p>
    <w:p w14:paraId="7F70A29A" w14:textId="77777777" w:rsidR="0061747D" w:rsidRDefault="0061747D" w:rsidP="0061747D">
      <w:r>
        <w:t xml:space="preserve">Enter your job role:   </w:t>
      </w:r>
      <w:proofErr w:type="spellStart"/>
      <w:r>
        <w:t>sOFTWARE</w:t>
      </w:r>
      <w:proofErr w:type="spellEnd"/>
      <w:r>
        <w:t xml:space="preserve"> </w:t>
      </w:r>
      <w:proofErr w:type="spellStart"/>
      <w:r>
        <w:t>dEVELOPER</w:t>
      </w:r>
      <w:proofErr w:type="spellEnd"/>
    </w:p>
    <w:p w14:paraId="1F1AE708" w14:textId="77777777" w:rsidR="0061747D" w:rsidRDefault="0061747D" w:rsidP="0061747D">
      <w:r>
        <w:t>Enter a short bio:   Python developer interested in AI and ML.</w:t>
      </w:r>
    </w:p>
    <w:p w14:paraId="661DE5C3" w14:textId="77777777" w:rsidR="0061747D" w:rsidRDefault="0061747D" w:rsidP="0061747D">
      <w:r>
        <w:t>The program cleans it and produces:</w:t>
      </w:r>
    </w:p>
    <w:p w14:paraId="24044B19" w14:textId="77777777" w:rsidR="0061747D" w:rsidRDefault="0061747D" w:rsidP="0061747D">
      <w:r>
        <w:t>================ PROFILE ================</w:t>
      </w:r>
    </w:p>
    <w:p w14:paraId="53C1CF14" w14:textId="1A86AE20" w:rsidR="0061747D" w:rsidRDefault="0061747D" w:rsidP="0061747D">
      <w:r>
        <w:t xml:space="preserve">Name       : </w:t>
      </w:r>
      <w:r w:rsidR="00013F26">
        <w:t xml:space="preserve">Sujatha </w:t>
      </w:r>
      <w:proofErr w:type="spellStart"/>
      <w:r w:rsidR="00013F26">
        <w:t>kunduru</w:t>
      </w:r>
      <w:proofErr w:type="spellEnd"/>
    </w:p>
    <w:p w14:paraId="4D3219AB" w14:textId="3E096396" w:rsidR="0061747D" w:rsidRDefault="0061747D" w:rsidP="0061747D">
      <w:r>
        <w:t xml:space="preserve">First Name : </w:t>
      </w:r>
      <w:proofErr w:type="spellStart"/>
      <w:r w:rsidR="00013F26">
        <w:t>sujatha</w:t>
      </w:r>
      <w:proofErr w:type="spellEnd"/>
    </w:p>
    <w:p w14:paraId="160F8213" w14:textId="103CF302" w:rsidR="0061747D" w:rsidRDefault="0061747D" w:rsidP="0061747D">
      <w:r>
        <w:t xml:space="preserve">Last Name  : </w:t>
      </w:r>
      <w:proofErr w:type="spellStart"/>
      <w:r w:rsidR="00013F26">
        <w:t>kunduru</w:t>
      </w:r>
      <w:proofErr w:type="spellEnd"/>
    </w:p>
    <w:p w14:paraId="6BFDDB48" w14:textId="6A0D1B81" w:rsidR="0061747D" w:rsidRDefault="0061747D" w:rsidP="0061747D">
      <w:r>
        <w:t xml:space="preserve">Email      : </w:t>
      </w:r>
      <w:r w:rsidR="00013F26">
        <w:t>example@gmail.com</w:t>
      </w:r>
    </w:p>
    <w:p w14:paraId="04D244D5" w14:textId="3E3FF42E" w:rsidR="0061747D" w:rsidRDefault="0061747D" w:rsidP="0061747D">
      <w:r>
        <w:t xml:space="preserve">Phone      : </w:t>
      </w:r>
      <w:r w:rsidR="00013F26">
        <w:t>1234567890</w:t>
      </w:r>
    </w:p>
    <w:p w14:paraId="11A7539B" w14:textId="7D59D203" w:rsidR="0061747D" w:rsidRDefault="0061747D" w:rsidP="0061747D">
      <w:r>
        <w:t xml:space="preserve">City       : </w:t>
      </w:r>
      <w:proofErr w:type="spellStart"/>
      <w:r w:rsidR="00013F26">
        <w:t>kandukur</w:t>
      </w:r>
      <w:proofErr w:type="spellEnd"/>
    </w:p>
    <w:p w14:paraId="5B3F2BF0" w14:textId="77777777" w:rsidR="0061747D" w:rsidRDefault="0061747D" w:rsidP="0061747D">
      <w:r>
        <w:t>Role       : Software Developer</w:t>
      </w:r>
    </w:p>
    <w:p w14:paraId="21856CBB" w14:textId="77777777" w:rsidR="0061747D" w:rsidRDefault="0061747D" w:rsidP="0061747D">
      <w:r>
        <w:t>Bio        : Python developer interested in AI and ML.</w:t>
      </w:r>
    </w:p>
    <w:p w14:paraId="16A913E8" w14:textId="77777777" w:rsidR="0061747D" w:rsidRDefault="0061747D" w:rsidP="0061747D">
      <w:r>
        <w:t>Bio Length : 42 characters</w:t>
      </w:r>
    </w:p>
    <w:p w14:paraId="6F6D7A2E" w14:textId="77777777" w:rsidR="0061747D" w:rsidRDefault="0061747D" w:rsidP="0061747D"/>
    <w:p w14:paraId="55F51AD0" w14:textId="77777777" w:rsidR="0061747D" w:rsidRDefault="0061747D" w:rsidP="0061747D">
      <w:r>
        <w:t>------------- DATA QUALITY -------------</w:t>
      </w:r>
    </w:p>
    <w:p w14:paraId="2335FDB3" w14:textId="3712912D" w:rsidR="0061747D" w:rsidRDefault="0061747D" w:rsidP="0061747D">
      <w:r>
        <w:t>Email Valid : Yes</w:t>
      </w:r>
    </w:p>
    <w:p w14:paraId="3A7E120B" w14:textId="77777777" w:rsidR="00524FC7" w:rsidRDefault="00000000">
      <w:pPr>
        <w:pStyle w:val="Heading1"/>
      </w:pPr>
      <w:r>
        <w:lastRenderedPageBreak/>
        <w:t>15. Project Bonus Challenges</w:t>
      </w:r>
    </w:p>
    <w:p w14:paraId="1186F5C2" w14:textId="77777777" w:rsidR="00524FC7" w:rsidRDefault="00000000">
      <w:pPr>
        <w:pStyle w:val="ListBullet"/>
      </w:pPr>
      <w:r>
        <w:t>Clean repeated spaces inside a name.</w:t>
      </w:r>
    </w:p>
    <w:p w14:paraId="018ECB14" w14:textId="77777777" w:rsidR="00524FC7" w:rsidRDefault="00000000">
      <w:pPr>
        <w:pStyle w:val="ListBullet"/>
      </w:pPr>
      <w:r>
        <w:t>Validate phone number length.</w:t>
      </w:r>
    </w:p>
    <w:p w14:paraId="5E116933" w14:textId="77777777" w:rsidR="00524FC7" w:rsidRDefault="00000000">
      <w:pPr>
        <w:pStyle w:val="ListBullet"/>
      </w:pPr>
      <w:r>
        <w:t>Check that the full name contains at least two words.</w:t>
      </w:r>
    </w:p>
    <w:p w14:paraId="5CFDA670" w14:textId="77777777" w:rsidR="00524FC7" w:rsidRDefault="00000000">
      <w:pPr>
        <w:pStyle w:val="ListBullet"/>
      </w:pPr>
      <w:r>
        <w:t>Generate initials from the name.</w:t>
      </w:r>
    </w:p>
    <w:p w14:paraId="09E704FC" w14:textId="77777777" w:rsidR="00524FC7" w:rsidRDefault="00000000">
      <w:pPr>
        <w:pStyle w:val="ListBullet"/>
      </w:pPr>
      <w:r>
        <w:t>Generate a username from the person's name.</w:t>
      </w:r>
    </w:p>
    <w:p w14:paraId="7EB6F968" w14:textId="77777777" w:rsidR="00524FC7" w:rsidRDefault="00000000">
      <w:pPr>
        <w:pStyle w:val="ListBullet"/>
      </w:pPr>
      <w:r>
        <w:t>Create a one-line professional bio using an f-string.</w:t>
      </w:r>
    </w:p>
    <w:p w14:paraId="4C8AFE05" w14:textId="77777777" w:rsidR="00524FC7" w:rsidRDefault="00000000">
      <w:pPr>
        <w:pStyle w:val="ListBullet"/>
      </w:pPr>
      <w:r>
        <w:t>Display a simple data-quality percentage.</w:t>
      </w:r>
    </w:p>
    <w:p w14:paraId="0B3FED98" w14:textId="77777777" w:rsidR="00524FC7" w:rsidRDefault="00000000">
      <w:pPr>
        <w:pStyle w:val="Heading1"/>
      </w:pPr>
      <w:r>
        <w:t>16. Project Test Cases</w:t>
      </w:r>
    </w:p>
    <w:p w14:paraId="2E8AA9A6" w14:textId="77777777" w:rsidR="00524FC7" w:rsidRDefault="00000000">
      <w:pPr>
        <w:pStyle w:val="Heading1"/>
      </w:pPr>
      <w:r>
        <w:t>16. Project Test Cases</w:t>
      </w:r>
    </w:p>
    <w:tbl>
      <w:tblPr>
        <w:tblStyle w:val="TableGrid"/>
        <w:tblW w:w="0" w:type="auto"/>
        <w:tblLook w:val="04A0" w:firstRow="1" w:lastRow="0" w:firstColumn="1" w:lastColumn="0" w:noHBand="0" w:noVBand="1"/>
      </w:tblPr>
      <w:tblGrid>
        <w:gridCol w:w="2556"/>
        <w:gridCol w:w="2556"/>
        <w:gridCol w:w="2556"/>
        <w:gridCol w:w="2556"/>
      </w:tblGrid>
      <w:tr w:rsidR="00524FC7" w14:paraId="2A23FC62" w14:textId="77777777">
        <w:tc>
          <w:tcPr>
            <w:tcW w:w="2556" w:type="dxa"/>
          </w:tcPr>
          <w:p w14:paraId="189B1F72" w14:textId="77777777" w:rsidR="00524FC7" w:rsidRDefault="00000000">
            <w:r>
              <w:t>Test</w:t>
            </w:r>
          </w:p>
        </w:tc>
        <w:tc>
          <w:tcPr>
            <w:tcW w:w="2556" w:type="dxa"/>
          </w:tcPr>
          <w:p w14:paraId="12121F99" w14:textId="77777777" w:rsidR="00524FC7" w:rsidRDefault="00000000">
            <w:r>
              <w:t>Input condition</w:t>
            </w:r>
          </w:p>
        </w:tc>
        <w:tc>
          <w:tcPr>
            <w:tcW w:w="2556" w:type="dxa"/>
          </w:tcPr>
          <w:p w14:paraId="5C52F97C" w14:textId="77777777" w:rsidR="00524FC7" w:rsidRDefault="00000000">
            <w:r>
              <w:t xml:space="preserve">Expected </w:t>
            </w:r>
            <w:proofErr w:type="spellStart"/>
            <w:r>
              <w:t>behaviour</w:t>
            </w:r>
            <w:proofErr w:type="spellEnd"/>
          </w:p>
        </w:tc>
        <w:tc>
          <w:tcPr>
            <w:tcW w:w="2556" w:type="dxa"/>
          </w:tcPr>
          <w:p w14:paraId="763A0022" w14:textId="77777777" w:rsidR="00524FC7" w:rsidRDefault="00000000">
            <w:r>
              <w:t>Actual result</w:t>
            </w:r>
          </w:p>
        </w:tc>
      </w:tr>
      <w:tr w:rsidR="00524FC7" w14:paraId="51C18B03" w14:textId="77777777">
        <w:tc>
          <w:tcPr>
            <w:tcW w:w="2556" w:type="dxa"/>
          </w:tcPr>
          <w:p w14:paraId="419601F6" w14:textId="77777777" w:rsidR="00524FC7" w:rsidRDefault="00000000">
            <w:r>
              <w:t>1</w:t>
            </w:r>
          </w:p>
        </w:tc>
        <w:tc>
          <w:tcPr>
            <w:tcW w:w="2556" w:type="dxa"/>
          </w:tcPr>
          <w:p w14:paraId="32D60359" w14:textId="77777777" w:rsidR="00524FC7" w:rsidRDefault="00000000">
            <w:r>
              <w:t>Normal clean input</w:t>
            </w:r>
          </w:p>
        </w:tc>
        <w:tc>
          <w:tcPr>
            <w:tcW w:w="2556" w:type="dxa"/>
          </w:tcPr>
          <w:p w14:paraId="574B4406" w14:textId="77777777" w:rsidR="00524FC7" w:rsidRDefault="00000000">
            <w:r>
              <w:t>Clean profile</w:t>
            </w:r>
          </w:p>
        </w:tc>
        <w:tc>
          <w:tcPr>
            <w:tcW w:w="2556" w:type="dxa"/>
          </w:tcPr>
          <w:p w14:paraId="7D7D7A16" w14:textId="050AEAF2" w:rsidR="00524FC7" w:rsidRDefault="00BE60B5">
            <w:r>
              <w:t xml:space="preserve">profile processed correctly </w:t>
            </w:r>
          </w:p>
        </w:tc>
      </w:tr>
      <w:tr w:rsidR="00524FC7" w14:paraId="1622109E" w14:textId="77777777">
        <w:tc>
          <w:tcPr>
            <w:tcW w:w="2556" w:type="dxa"/>
          </w:tcPr>
          <w:p w14:paraId="08FED706" w14:textId="77777777" w:rsidR="00524FC7" w:rsidRDefault="00000000">
            <w:r>
              <w:t>2</w:t>
            </w:r>
          </w:p>
        </w:tc>
        <w:tc>
          <w:tcPr>
            <w:tcW w:w="2556" w:type="dxa"/>
          </w:tcPr>
          <w:p w14:paraId="338BA7FE" w14:textId="77777777" w:rsidR="00524FC7" w:rsidRDefault="00000000">
            <w:r>
              <w:t>Extra spaces around fields</w:t>
            </w:r>
          </w:p>
        </w:tc>
        <w:tc>
          <w:tcPr>
            <w:tcW w:w="2556" w:type="dxa"/>
          </w:tcPr>
          <w:p w14:paraId="0FB89890" w14:textId="77777777" w:rsidR="00524FC7" w:rsidRDefault="00000000">
            <w:r>
              <w:t>Spaces removed</w:t>
            </w:r>
          </w:p>
        </w:tc>
        <w:tc>
          <w:tcPr>
            <w:tcW w:w="2556" w:type="dxa"/>
          </w:tcPr>
          <w:p w14:paraId="37C18542" w14:textId="1B901EFF" w:rsidR="00524FC7" w:rsidRDefault="00BE60B5">
            <w:r>
              <w:t>extra spaces removed</w:t>
            </w:r>
          </w:p>
        </w:tc>
      </w:tr>
      <w:tr w:rsidR="00524FC7" w14:paraId="4A696E3F" w14:textId="77777777">
        <w:tc>
          <w:tcPr>
            <w:tcW w:w="2556" w:type="dxa"/>
          </w:tcPr>
          <w:p w14:paraId="33E4367F" w14:textId="77777777" w:rsidR="00524FC7" w:rsidRDefault="00000000">
            <w:r>
              <w:t>3</w:t>
            </w:r>
          </w:p>
        </w:tc>
        <w:tc>
          <w:tcPr>
            <w:tcW w:w="2556" w:type="dxa"/>
          </w:tcPr>
          <w:p w14:paraId="550B6959" w14:textId="77777777" w:rsidR="00524FC7" w:rsidRDefault="00000000">
            <w:r>
              <w:t>Random uppercase/lowercase</w:t>
            </w:r>
          </w:p>
        </w:tc>
        <w:tc>
          <w:tcPr>
            <w:tcW w:w="2556" w:type="dxa"/>
          </w:tcPr>
          <w:p w14:paraId="31D5528D" w14:textId="77777777" w:rsidR="00524FC7" w:rsidRDefault="00000000">
            <w:r>
              <w:t>Proper formatting</w:t>
            </w:r>
          </w:p>
        </w:tc>
        <w:tc>
          <w:tcPr>
            <w:tcW w:w="2556" w:type="dxa"/>
          </w:tcPr>
          <w:p w14:paraId="5FCCAF2E" w14:textId="50FCA822" w:rsidR="00524FC7" w:rsidRDefault="00BE60B5">
            <w:r>
              <w:t>text formatted correctly</w:t>
            </w:r>
          </w:p>
        </w:tc>
      </w:tr>
      <w:tr w:rsidR="00524FC7" w14:paraId="249419B5" w14:textId="77777777">
        <w:tc>
          <w:tcPr>
            <w:tcW w:w="2556" w:type="dxa"/>
          </w:tcPr>
          <w:p w14:paraId="49B74E5D" w14:textId="77777777" w:rsidR="00524FC7" w:rsidRDefault="00000000">
            <w:r>
              <w:t>4</w:t>
            </w:r>
          </w:p>
        </w:tc>
        <w:tc>
          <w:tcPr>
            <w:tcW w:w="2556" w:type="dxa"/>
          </w:tcPr>
          <w:p w14:paraId="184619B5" w14:textId="77777777" w:rsidR="00524FC7" w:rsidRDefault="00000000">
            <w:r>
              <w:t>Invalid-looking email</w:t>
            </w:r>
          </w:p>
        </w:tc>
        <w:tc>
          <w:tcPr>
            <w:tcW w:w="2556" w:type="dxa"/>
          </w:tcPr>
          <w:p w14:paraId="5454F903" w14:textId="77777777" w:rsidR="00524FC7" w:rsidRDefault="00000000">
            <w:r>
              <w:t>Flag data quality</w:t>
            </w:r>
          </w:p>
        </w:tc>
        <w:tc>
          <w:tcPr>
            <w:tcW w:w="2556" w:type="dxa"/>
          </w:tcPr>
          <w:p w14:paraId="5AE1D423" w14:textId="4EE3F3D3" w:rsidR="00524FC7" w:rsidRDefault="00BE60B5">
            <w:r>
              <w:t>invalid email identified</w:t>
            </w:r>
          </w:p>
        </w:tc>
      </w:tr>
      <w:tr w:rsidR="00524FC7" w14:paraId="36C8BE19" w14:textId="77777777">
        <w:tc>
          <w:tcPr>
            <w:tcW w:w="2556" w:type="dxa"/>
          </w:tcPr>
          <w:p w14:paraId="60AB0A2C" w14:textId="77777777" w:rsidR="00524FC7" w:rsidRDefault="00000000">
            <w:r>
              <w:t>5</w:t>
            </w:r>
          </w:p>
        </w:tc>
        <w:tc>
          <w:tcPr>
            <w:tcW w:w="2556" w:type="dxa"/>
          </w:tcPr>
          <w:p w14:paraId="1CB21686" w14:textId="77777777" w:rsidR="00524FC7" w:rsidRDefault="00000000">
            <w:r>
              <w:t>Short/missing optional data</w:t>
            </w:r>
          </w:p>
        </w:tc>
        <w:tc>
          <w:tcPr>
            <w:tcW w:w="2556" w:type="dxa"/>
          </w:tcPr>
          <w:p w14:paraId="7716D2AA" w14:textId="77777777" w:rsidR="00524FC7" w:rsidRDefault="00000000">
            <w:r>
              <w:t>Program should handle it sensibly</w:t>
            </w:r>
          </w:p>
        </w:tc>
        <w:tc>
          <w:tcPr>
            <w:tcW w:w="2556" w:type="dxa"/>
          </w:tcPr>
          <w:p w14:paraId="419CC89B" w14:textId="1C5BB223" w:rsidR="00524FC7" w:rsidRDefault="00BE60B5">
            <w:r>
              <w:t>program handle missing data</w:t>
            </w:r>
          </w:p>
        </w:tc>
      </w:tr>
    </w:tbl>
    <w:p w14:paraId="4E318C1D" w14:textId="77777777" w:rsidR="00524FC7" w:rsidRDefault="00000000">
      <w:pPr>
        <w:pStyle w:val="Heading1"/>
      </w:pPr>
      <w:r>
        <w:t>17. Explain Your Project</w:t>
      </w:r>
    </w:p>
    <w:p w14:paraId="5DD915DE" w14:textId="77777777" w:rsidR="00524FC7" w:rsidRDefault="00000000">
      <w:pPr>
        <w:pStyle w:val="ListNumber"/>
      </w:pPr>
      <w:r>
        <w:t>What is the difference between cleaning data and formatting data?</w:t>
      </w:r>
    </w:p>
    <w:p w14:paraId="225852D4" w14:textId="7BC6EF8B" w:rsidR="0064580D" w:rsidRDefault="001A1917" w:rsidP="0064580D">
      <w:pPr>
        <w:pStyle w:val="ListNumber"/>
        <w:numPr>
          <w:ilvl w:val="0"/>
          <w:numId w:val="0"/>
        </w:numPr>
        <w:ind w:left="360" w:hanging="360"/>
      </w:pPr>
      <w:r>
        <w:t xml:space="preserve">       </w:t>
      </w:r>
      <w:r w:rsidR="0064580D">
        <w:t xml:space="preserve"> </w:t>
      </w:r>
      <w:r w:rsidR="0064580D" w:rsidRPr="0064580D">
        <w:rPr>
          <w:b/>
          <w:bCs/>
        </w:rPr>
        <w:t>Answer:</w:t>
      </w:r>
      <w:r w:rsidR="0064580D" w:rsidRPr="0064580D">
        <w:t xml:space="preserve"> Data cleaning removes unwanted or incorrect data, such as extra spaces or invalid values. Formatting </w:t>
      </w:r>
      <w:r w:rsidR="0064580D">
        <w:t xml:space="preserve">  </w:t>
      </w:r>
      <w:r w:rsidR="0064580D" w:rsidRPr="0064580D">
        <w:t>makes the data consistent, such as converting names to proper case.</w:t>
      </w:r>
    </w:p>
    <w:p w14:paraId="6C28BD9D" w14:textId="77777777" w:rsidR="00524FC7" w:rsidRDefault="00000000">
      <w:pPr>
        <w:pStyle w:val="ListNumber"/>
      </w:pPr>
      <w:r>
        <w:t>Which string methods did you use and why?</w:t>
      </w:r>
    </w:p>
    <w:p w14:paraId="40B7320F" w14:textId="7A4CA1D7" w:rsidR="0064580D" w:rsidRDefault="0064580D" w:rsidP="0064580D">
      <w:pPr>
        <w:pStyle w:val="ListNumber"/>
        <w:numPr>
          <w:ilvl w:val="0"/>
          <w:numId w:val="0"/>
        </w:numPr>
        <w:ind w:left="360"/>
      </w:pPr>
      <w:r w:rsidRPr="0064580D">
        <w:rPr>
          <w:b/>
          <w:bCs/>
        </w:rPr>
        <w:t>Answer:</w:t>
      </w:r>
      <w:r w:rsidRPr="0064580D">
        <w:t xml:space="preserve"> I used strip() to remove extra spaces, lower() and upper() to change letter case, title() to format names, replace() to replace unwanted text, split() to separate text, and join() to combine text.</w:t>
      </w:r>
    </w:p>
    <w:p w14:paraId="71FF1350" w14:textId="77777777" w:rsidR="00524FC7" w:rsidRDefault="00000000">
      <w:pPr>
        <w:pStyle w:val="ListNumber"/>
      </w:pPr>
      <w:r>
        <w:t>Where did you use indexing?</w:t>
      </w:r>
    </w:p>
    <w:p w14:paraId="5D823C34" w14:textId="7FDE9DD8" w:rsidR="0064580D" w:rsidRDefault="0064580D" w:rsidP="0064580D">
      <w:pPr>
        <w:pStyle w:val="ListNumber"/>
        <w:numPr>
          <w:ilvl w:val="0"/>
          <w:numId w:val="0"/>
        </w:numPr>
        <w:ind w:left="360"/>
      </w:pPr>
      <w:r w:rsidRPr="0064580D">
        <w:rPr>
          <w:b/>
          <w:bCs/>
        </w:rPr>
        <w:t>Answer:</w:t>
      </w:r>
      <w:r w:rsidRPr="0064580D">
        <w:t xml:space="preserve"> I used indexing to access specific characters or positions in a string, such as checking the first character or accessing a particular part of an email or text.</w:t>
      </w:r>
    </w:p>
    <w:p w14:paraId="6194D7D3" w14:textId="77777777" w:rsidR="00524FC7" w:rsidRDefault="00000000">
      <w:pPr>
        <w:pStyle w:val="ListNumber"/>
      </w:pPr>
      <w:r>
        <w:t>Where did you use slicing?</w:t>
      </w:r>
    </w:p>
    <w:p w14:paraId="4156930D" w14:textId="49D7DD9F" w:rsidR="0064580D" w:rsidRDefault="0064580D" w:rsidP="0064580D">
      <w:pPr>
        <w:pStyle w:val="ListNumber"/>
        <w:numPr>
          <w:ilvl w:val="0"/>
          <w:numId w:val="0"/>
        </w:numPr>
        <w:ind w:left="360"/>
      </w:pPr>
      <w:r w:rsidRPr="0064580D">
        <w:rPr>
          <w:b/>
          <w:bCs/>
        </w:rPr>
        <w:t>Answer:</w:t>
      </w:r>
      <w:r w:rsidRPr="0064580D">
        <w:t xml:space="preserve"> I used slicing to extract a portion of a string without changing the original string.</w:t>
      </w:r>
    </w:p>
    <w:p w14:paraId="2628ABEB" w14:textId="77777777" w:rsidR="00524FC7" w:rsidRDefault="00000000">
      <w:pPr>
        <w:pStyle w:val="ListNumber"/>
      </w:pPr>
      <w:r>
        <w:t>Why are f-strings useful here?</w:t>
      </w:r>
    </w:p>
    <w:p w14:paraId="01A5CECB" w14:textId="0D3F2944" w:rsidR="0064580D" w:rsidRDefault="0064580D" w:rsidP="0064580D">
      <w:pPr>
        <w:pStyle w:val="ListNumber"/>
        <w:numPr>
          <w:ilvl w:val="0"/>
          <w:numId w:val="0"/>
        </w:numPr>
        <w:ind w:left="360"/>
      </w:pPr>
      <w:r w:rsidRPr="0064580D">
        <w:rPr>
          <w:b/>
          <w:bCs/>
        </w:rPr>
        <w:t>Answer:</w:t>
      </w:r>
      <w:r w:rsidRPr="0064580D">
        <w:t xml:space="preserve"> F-strings make it easy to insert variables and calculated values into output messages clearly and neatly.</w:t>
      </w:r>
    </w:p>
    <w:p w14:paraId="0158304A" w14:textId="77777777" w:rsidR="00524FC7" w:rsidRDefault="00000000">
      <w:pPr>
        <w:pStyle w:val="ListNumber"/>
      </w:pPr>
      <w:r>
        <w:t>What error did you face?</w:t>
      </w:r>
    </w:p>
    <w:p w14:paraId="3B0D39AD" w14:textId="0A772DFC" w:rsidR="0064580D" w:rsidRDefault="0064580D" w:rsidP="0064580D">
      <w:pPr>
        <w:pStyle w:val="ListNumber"/>
        <w:numPr>
          <w:ilvl w:val="0"/>
          <w:numId w:val="0"/>
        </w:numPr>
        <w:ind w:left="360"/>
      </w:pPr>
      <w:r w:rsidRPr="0064580D">
        <w:rPr>
          <w:b/>
          <w:bCs/>
        </w:rPr>
        <w:t>Answer:</w:t>
      </w:r>
      <w:r w:rsidRPr="0064580D">
        <w:t xml:space="preserve"> I faced </w:t>
      </w:r>
      <w:proofErr w:type="spellStart"/>
      <w:r w:rsidRPr="0064580D">
        <w:t>IndexError</w:t>
      </w:r>
      <w:proofErr w:type="spellEnd"/>
      <w:r w:rsidRPr="0064580D">
        <w:t xml:space="preserve"> when trying to access an index that did not exist. I also learned that incorrect data types can cause </w:t>
      </w:r>
      <w:proofErr w:type="spellStart"/>
      <w:r w:rsidRPr="0064580D">
        <w:t>TypeError</w:t>
      </w:r>
      <w:proofErr w:type="spellEnd"/>
      <w:r w:rsidRPr="0064580D">
        <w:t>.</w:t>
      </w:r>
    </w:p>
    <w:p w14:paraId="2F413929" w14:textId="77777777" w:rsidR="00524FC7" w:rsidRDefault="00000000">
      <w:pPr>
        <w:pStyle w:val="ListNumber"/>
      </w:pPr>
      <w:r>
        <w:t>How did you test edge cases?</w:t>
      </w:r>
    </w:p>
    <w:p w14:paraId="1EF40074" w14:textId="53BC8302" w:rsidR="0064580D" w:rsidRDefault="001A1917" w:rsidP="0064580D">
      <w:pPr>
        <w:pStyle w:val="ListNumber"/>
        <w:numPr>
          <w:ilvl w:val="0"/>
          <w:numId w:val="0"/>
        </w:numPr>
        <w:ind w:left="360"/>
      </w:pPr>
      <w:r w:rsidRPr="001A1917">
        <w:rPr>
          <w:b/>
          <w:bCs/>
        </w:rPr>
        <w:t>Answer:</w:t>
      </w:r>
      <w:r w:rsidRPr="001A1917">
        <w:t xml:space="preserve"> I tested extra spaces, different uppercase/lowercase combinations, invalid-looking emails, empty or missing optional data, and strings with unusual input.</w:t>
      </w:r>
    </w:p>
    <w:p w14:paraId="743AAF29" w14:textId="77777777" w:rsidR="00524FC7" w:rsidRDefault="00000000">
      <w:pPr>
        <w:pStyle w:val="ListNumber"/>
      </w:pPr>
      <w:r>
        <w:t>If this processed 1 lakh profiles, what would you improve first?</w:t>
      </w:r>
    </w:p>
    <w:p w14:paraId="552B6853" w14:textId="7C73EFDD" w:rsidR="001A1917" w:rsidRDefault="001A1917" w:rsidP="001A1917">
      <w:pPr>
        <w:pStyle w:val="ListNumber"/>
        <w:numPr>
          <w:ilvl w:val="0"/>
          <w:numId w:val="0"/>
        </w:numPr>
        <w:ind w:left="360"/>
      </w:pPr>
      <w:r w:rsidRPr="001A1917">
        <w:rPr>
          <w:b/>
          <w:bCs/>
        </w:rPr>
        <w:lastRenderedPageBreak/>
        <w:t>Answer:</w:t>
      </w:r>
      <w:r w:rsidRPr="001A1917">
        <w:t xml:space="preserve"> I would improve the program's efficiency, add stronger input validation, handle errors properly, and process the profiles efficiently in batches.</w:t>
      </w:r>
    </w:p>
    <w:p w14:paraId="0A5EB85D" w14:textId="77777777" w:rsidR="00524FC7" w:rsidRDefault="00000000">
      <w:pPr>
        <w:pStyle w:val="Heading1"/>
      </w:pPr>
      <w:r>
        <w:t>18. Final Self-Check</w:t>
      </w:r>
    </w:p>
    <w:tbl>
      <w:tblPr>
        <w:tblStyle w:val="TableGrid"/>
        <w:tblW w:w="0" w:type="auto"/>
        <w:tblLook w:val="04A0" w:firstRow="1" w:lastRow="0" w:firstColumn="1" w:lastColumn="0" w:noHBand="0" w:noVBand="1"/>
      </w:tblPr>
      <w:tblGrid>
        <w:gridCol w:w="2980"/>
        <w:gridCol w:w="2464"/>
        <w:gridCol w:w="2484"/>
        <w:gridCol w:w="2512"/>
      </w:tblGrid>
      <w:tr w:rsidR="00524FC7" w14:paraId="7A523EA2" w14:textId="77777777">
        <w:tc>
          <w:tcPr>
            <w:tcW w:w="2556" w:type="dxa"/>
          </w:tcPr>
          <w:p w14:paraId="6ED37843" w14:textId="77777777" w:rsidR="00524FC7" w:rsidRDefault="00000000">
            <w:r>
              <w:t>Skill</w:t>
            </w:r>
          </w:p>
        </w:tc>
        <w:tc>
          <w:tcPr>
            <w:tcW w:w="2556" w:type="dxa"/>
          </w:tcPr>
          <w:p w14:paraId="41B9902F" w14:textId="77777777" w:rsidR="00524FC7" w:rsidRDefault="00000000">
            <w:r>
              <w:t>Yes</w:t>
            </w:r>
          </w:p>
        </w:tc>
        <w:tc>
          <w:tcPr>
            <w:tcW w:w="2556" w:type="dxa"/>
          </w:tcPr>
          <w:p w14:paraId="06DD3FDB" w14:textId="77777777" w:rsidR="00524FC7" w:rsidRDefault="00000000">
            <w:r>
              <w:t>Need Practice</w:t>
            </w:r>
          </w:p>
        </w:tc>
        <w:tc>
          <w:tcPr>
            <w:tcW w:w="2556" w:type="dxa"/>
          </w:tcPr>
          <w:p w14:paraId="70E773CC" w14:textId="77777777" w:rsidR="00524FC7" w:rsidRDefault="00000000">
            <w:r>
              <w:t>Notes</w:t>
            </w:r>
          </w:p>
        </w:tc>
      </w:tr>
      <w:tr w:rsidR="00524FC7" w14:paraId="754780F1" w14:textId="77777777">
        <w:tc>
          <w:tcPr>
            <w:tcW w:w="2556" w:type="dxa"/>
          </w:tcPr>
          <w:p w14:paraId="4039D1D9" w14:textId="77777777" w:rsidR="00524FC7" w:rsidRDefault="00000000">
            <w:r>
              <w:t>Use arithmetic/comparison/logical operators</w:t>
            </w:r>
          </w:p>
        </w:tc>
        <w:tc>
          <w:tcPr>
            <w:tcW w:w="2556" w:type="dxa"/>
          </w:tcPr>
          <w:p w14:paraId="05345B8F" w14:textId="0D12FEF1" w:rsidR="00524FC7" w:rsidRDefault="00A9075E">
            <w:r>
              <w:t>Yes</w:t>
            </w:r>
          </w:p>
        </w:tc>
        <w:tc>
          <w:tcPr>
            <w:tcW w:w="2556" w:type="dxa"/>
          </w:tcPr>
          <w:p w14:paraId="44A93BBD" w14:textId="21B7318B" w:rsidR="00524FC7" w:rsidRDefault="00524FC7"/>
        </w:tc>
        <w:tc>
          <w:tcPr>
            <w:tcW w:w="2556" w:type="dxa"/>
          </w:tcPr>
          <w:p w14:paraId="2B65A3BE" w14:textId="612CDCA4" w:rsidR="00524FC7" w:rsidRDefault="00A9075E">
            <w:r>
              <w:t>Can use =, -, *, /, &gt;, &lt;, and, or</w:t>
            </w:r>
          </w:p>
        </w:tc>
      </w:tr>
      <w:tr w:rsidR="00524FC7" w14:paraId="26CE1904" w14:textId="77777777">
        <w:tc>
          <w:tcPr>
            <w:tcW w:w="2556" w:type="dxa"/>
          </w:tcPr>
          <w:p w14:paraId="532AA459" w14:textId="77777777" w:rsidR="00524FC7" w:rsidRDefault="00000000">
            <w:r>
              <w:t>Explain = vs ==</w:t>
            </w:r>
          </w:p>
        </w:tc>
        <w:tc>
          <w:tcPr>
            <w:tcW w:w="2556" w:type="dxa"/>
          </w:tcPr>
          <w:p w14:paraId="25EFBB7B" w14:textId="442B7638" w:rsidR="00524FC7" w:rsidRDefault="00A9075E">
            <w:r>
              <w:t>yes</w:t>
            </w:r>
          </w:p>
        </w:tc>
        <w:tc>
          <w:tcPr>
            <w:tcW w:w="2556" w:type="dxa"/>
          </w:tcPr>
          <w:p w14:paraId="78F82CA8" w14:textId="6B6AAA63" w:rsidR="00524FC7" w:rsidRDefault="00524FC7"/>
        </w:tc>
        <w:tc>
          <w:tcPr>
            <w:tcW w:w="2556" w:type="dxa"/>
          </w:tcPr>
          <w:p w14:paraId="63D6141A" w14:textId="37F59292" w:rsidR="00524FC7" w:rsidRDefault="00BE60B5">
            <w:r>
              <w:t>= assigns a value ; == compares values.</w:t>
            </w:r>
          </w:p>
        </w:tc>
      </w:tr>
      <w:tr w:rsidR="00524FC7" w14:paraId="5CF46674" w14:textId="77777777">
        <w:tc>
          <w:tcPr>
            <w:tcW w:w="2556" w:type="dxa"/>
          </w:tcPr>
          <w:p w14:paraId="4BA273B0" w14:textId="77777777" w:rsidR="00524FC7" w:rsidRDefault="00000000">
            <w:r>
              <w:t>Manipulate strings</w:t>
            </w:r>
          </w:p>
        </w:tc>
        <w:tc>
          <w:tcPr>
            <w:tcW w:w="2556" w:type="dxa"/>
          </w:tcPr>
          <w:p w14:paraId="323CFA7C" w14:textId="1BDE2A45" w:rsidR="00524FC7" w:rsidRDefault="00A9075E">
            <w:r>
              <w:t>Y</w:t>
            </w:r>
            <w:r>
              <w:t>es</w:t>
            </w:r>
          </w:p>
        </w:tc>
        <w:tc>
          <w:tcPr>
            <w:tcW w:w="2556" w:type="dxa"/>
          </w:tcPr>
          <w:p w14:paraId="68622ED3" w14:textId="761786C8" w:rsidR="00524FC7" w:rsidRDefault="00524FC7"/>
        </w:tc>
        <w:tc>
          <w:tcPr>
            <w:tcW w:w="2556" w:type="dxa"/>
          </w:tcPr>
          <w:p w14:paraId="19AB554F" w14:textId="1EDF0762" w:rsidR="00524FC7" w:rsidRDefault="00BE60B5">
            <w:r>
              <w:t>Can work with and modify strings using methods</w:t>
            </w:r>
          </w:p>
        </w:tc>
      </w:tr>
      <w:tr w:rsidR="00524FC7" w14:paraId="5EC6A26E" w14:textId="77777777">
        <w:tc>
          <w:tcPr>
            <w:tcW w:w="2556" w:type="dxa"/>
          </w:tcPr>
          <w:p w14:paraId="270B572B" w14:textId="77777777" w:rsidR="00524FC7" w:rsidRDefault="00000000">
            <w:r>
              <w:t>Use positive and negative indexing</w:t>
            </w:r>
          </w:p>
        </w:tc>
        <w:tc>
          <w:tcPr>
            <w:tcW w:w="2556" w:type="dxa"/>
          </w:tcPr>
          <w:p w14:paraId="791BDD17" w14:textId="605DB32D" w:rsidR="00524FC7" w:rsidRDefault="00A9075E">
            <w:r>
              <w:t>Y</w:t>
            </w:r>
            <w:r>
              <w:t>es</w:t>
            </w:r>
          </w:p>
        </w:tc>
        <w:tc>
          <w:tcPr>
            <w:tcW w:w="2556" w:type="dxa"/>
          </w:tcPr>
          <w:p w14:paraId="3CFDBEB5" w14:textId="7F9A995E" w:rsidR="00524FC7" w:rsidRDefault="00524FC7"/>
        </w:tc>
        <w:tc>
          <w:tcPr>
            <w:tcW w:w="2556" w:type="dxa"/>
          </w:tcPr>
          <w:p w14:paraId="6D89E943" w14:textId="77D89096" w:rsidR="00524FC7" w:rsidRDefault="00BE60B5">
            <w:r>
              <w:t>Positive starts from 0; negative starts from -1</w:t>
            </w:r>
          </w:p>
        </w:tc>
      </w:tr>
      <w:tr w:rsidR="00524FC7" w14:paraId="21C8D010" w14:textId="77777777">
        <w:tc>
          <w:tcPr>
            <w:tcW w:w="2556" w:type="dxa"/>
          </w:tcPr>
          <w:p w14:paraId="05522FCE" w14:textId="77777777" w:rsidR="00524FC7" w:rsidRDefault="00000000">
            <w:r>
              <w:t>Use slicing</w:t>
            </w:r>
          </w:p>
        </w:tc>
        <w:tc>
          <w:tcPr>
            <w:tcW w:w="2556" w:type="dxa"/>
          </w:tcPr>
          <w:p w14:paraId="3D009D25" w14:textId="7E568CEE" w:rsidR="00524FC7" w:rsidRDefault="00A9075E">
            <w:r>
              <w:t>Y</w:t>
            </w:r>
            <w:r>
              <w:t>es</w:t>
            </w:r>
          </w:p>
        </w:tc>
        <w:tc>
          <w:tcPr>
            <w:tcW w:w="2556" w:type="dxa"/>
          </w:tcPr>
          <w:p w14:paraId="5B996DD4" w14:textId="68FAAEF2" w:rsidR="00524FC7" w:rsidRDefault="00524FC7"/>
        </w:tc>
        <w:tc>
          <w:tcPr>
            <w:tcW w:w="2556" w:type="dxa"/>
          </w:tcPr>
          <w:p w14:paraId="2817529B" w14:textId="2E880415" w:rsidR="00524FC7" w:rsidRDefault="00BE60B5">
            <w:r>
              <w:t>Example: text[1:5]</w:t>
            </w:r>
          </w:p>
        </w:tc>
      </w:tr>
      <w:tr w:rsidR="00524FC7" w14:paraId="203063C7" w14:textId="77777777">
        <w:tc>
          <w:tcPr>
            <w:tcW w:w="2556" w:type="dxa"/>
          </w:tcPr>
          <w:p w14:paraId="2FE2C1CB" w14:textId="77777777" w:rsidR="00524FC7" w:rsidRDefault="00000000">
            <w:r>
              <w:t>Use string methods</w:t>
            </w:r>
          </w:p>
        </w:tc>
        <w:tc>
          <w:tcPr>
            <w:tcW w:w="2556" w:type="dxa"/>
          </w:tcPr>
          <w:p w14:paraId="29314344" w14:textId="71E51234" w:rsidR="00524FC7" w:rsidRDefault="00A9075E">
            <w:r>
              <w:t>Y</w:t>
            </w:r>
            <w:r>
              <w:t>es</w:t>
            </w:r>
          </w:p>
        </w:tc>
        <w:tc>
          <w:tcPr>
            <w:tcW w:w="2556" w:type="dxa"/>
          </w:tcPr>
          <w:p w14:paraId="61EE5C38" w14:textId="7416673B" w:rsidR="00524FC7" w:rsidRDefault="00524FC7"/>
        </w:tc>
        <w:tc>
          <w:tcPr>
            <w:tcW w:w="2556" w:type="dxa"/>
          </w:tcPr>
          <w:p w14:paraId="1054CC5A" w14:textId="067EFC9E" w:rsidR="00524FC7" w:rsidRDefault="00BE60B5">
            <w:r>
              <w:t>Lower(), upper(), strip(), replace(), and so on.</w:t>
            </w:r>
          </w:p>
        </w:tc>
      </w:tr>
      <w:tr w:rsidR="00524FC7" w14:paraId="29BF1D45" w14:textId="77777777">
        <w:tc>
          <w:tcPr>
            <w:tcW w:w="2556" w:type="dxa"/>
          </w:tcPr>
          <w:p w14:paraId="7B707CEA" w14:textId="77777777" w:rsidR="00524FC7" w:rsidRDefault="00000000">
            <w:r>
              <w:t>Use in/not in</w:t>
            </w:r>
          </w:p>
        </w:tc>
        <w:tc>
          <w:tcPr>
            <w:tcW w:w="2556" w:type="dxa"/>
          </w:tcPr>
          <w:p w14:paraId="257522FB" w14:textId="4C7E3830" w:rsidR="00524FC7" w:rsidRDefault="00A9075E">
            <w:r>
              <w:t>Y</w:t>
            </w:r>
            <w:r>
              <w:t>es</w:t>
            </w:r>
          </w:p>
        </w:tc>
        <w:tc>
          <w:tcPr>
            <w:tcW w:w="2556" w:type="dxa"/>
          </w:tcPr>
          <w:p w14:paraId="19CBC855" w14:textId="1A83432A" w:rsidR="00524FC7" w:rsidRDefault="00524FC7"/>
        </w:tc>
        <w:tc>
          <w:tcPr>
            <w:tcW w:w="2556" w:type="dxa"/>
          </w:tcPr>
          <w:p w14:paraId="39D133DB" w14:textId="1C54410D" w:rsidR="00524FC7" w:rsidRDefault="00BE60B5">
            <w:r>
              <w:t>Checks whether something exists in a string</w:t>
            </w:r>
          </w:p>
        </w:tc>
      </w:tr>
      <w:tr w:rsidR="00524FC7" w14:paraId="530ED1D1" w14:textId="77777777">
        <w:tc>
          <w:tcPr>
            <w:tcW w:w="2556" w:type="dxa"/>
          </w:tcPr>
          <w:p w14:paraId="23D2A933" w14:textId="77777777" w:rsidR="00524FC7" w:rsidRDefault="00000000">
            <w:r>
              <w:t>Use f-strings</w:t>
            </w:r>
          </w:p>
        </w:tc>
        <w:tc>
          <w:tcPr>
            <w:tcW w:w="2556" w:type="dxa"/>
          </w:tcPr>
          <w:p w14:paraId="63B1C7CA" w14:textId="3E8AD0F9" w:rsidR="00524FC7" w:rsidRDefault="00A9075E">
            <w:r>
              <w:t>Y</w:t>
            </w:r>
            <w:r>
              <w:t>es</w:t>
            </w:r>
          </w:p>
        </w:tc>
        <w:tc>
          <w:tcPr>
            <w:tcW w:w="2556" w:type="dxa"/>
          </w:tcPr>
          <w:p w14:paraId="364A8E6A" w14:textId="38B45822" w:rsidR="00524FC7" w:rsidRDefault="00524FC7"/>
        </w:tc>
        <w:tc>
          <w:tcPr>
            <w:tcW w:w="2556" w:type="dxa"/>
          </w:tcPr>
          <w:p w14:paraId="65463FEA" w14:textId="780B296B" w:rsidR="00524FC7" w:rsidRDefault="00BE60B5">
            <w:r>
              <w:t xml:space="preserve">Example: </w:t>
            </w:r>
            <w:proofErr w:type="spellStart"/>
            <w:r>
              <w:t>f”Hello</w:t>
            </w:r>
            <w:proofErr w:type="spellEnd"/>
            <w:r>
              <w:t>{name}”</w:t>
            </w:r>
          </w:p>
        </w:tc>
      </w:tr>
      <w:tr w:rsidR="00524FC7" w14:paraId="20E5BCF1" w14:textId="77777777">
        <w:tc>
          <w:tcPr>
            <w:tcW w:w="2556" w:type="dxa"/>
          </w:tcPr>
          <w:p w14:paraId="7A9428A5" w14:textId="77777777" w:rsidR="00524FC7" w:rsidRDefault="00000000">
            <w:r>
              <w:t xml:space="preserve">Debug </w:t>
            </w:r>
            <w:proofErr w:type="spellStart"/>
            <w:r>
              <w:t>IndexError</w:t>
            </w:r>
            <w:proofErr w:type="spellEnd"/>
            <w:r>
              <w:t>/type problems</w:t>
            </w:r>
          </w:p>
        </w:tc>
        <w:tc>
          <w:tcPr>
            <w:tcW w:w="2556" w:type="dxa"/>
          </w:tcPr>
          <w:p w14:paraId="20E84D76" w14:textId="3D92BB6F" w:rsidR="00524FC7" w:rsidRDefault="00A9075E">
            <w:r>
              <w:t>yes</w:t>
            </w:r>
          </w:p>
        </w:tc>
        <w:tc>
          <w:tcPr>
            <w:tcW w:w="2556" w:type="dxa"/>
          </w:tcPr>
          <w:p w14:paraId="0AF06397" w14:textId="79A5DAD4" w:rsidR="00524FC7" w:rsidRDefault="00524FC7"/>
        </w:tc>
        <w:tc>
          <w:tcPr>
            <w:tcW w:w="2556" w:type="dxa"/>
          </w:tcPr>
          <w:p w14:paraId="4329426A" w14:textId="6EF919BD" w:rsidR="00524FC7" w:rsidRDefault="00BE60B5">
            <w:r>
              <w:t>Check indexes and data types.</w:t>
            </w:r>
          </w:p>
        </w:tc>
      </w:tr>
      <w:tr w:rsidR="00524FC7" w14:paraId="7094212A" w14:textId="77777777">
        <w:tc>
          <w:tcPr>
            <w:tcW w:w="2556" w:type="dxa"/>
          </w:tcPr>
          <w:p w14:paraId="288E3AA0" w14:textId="77777777" w:rsidR="00524FC7" w:rsidRDefault="00000000">
            <w:r>
              <w:t>Build the final text utility</w:t>
            </w:r>
          </w:p>
        </w:tc>
        <w:tc>
          <w:tcPr>
            <w:tcW w:w="2556" w:type="dxa"/>
          </w:tcPr>
          <w:p w14:paraId="736BD421" w14:textId="78D618B4" w:rsidR="00524FC7" w:rsidRDefault="00A9075E">
            <w:r>
              <w:t>yes</w:t>
            </w:r>
          </w:p>
        </w:tc>
        <w:tc>
          <w:tcPr>
            <w:tcW w:w="2556" w:type="dxa"/>
          </w:tcPr>
          <w:p w14:paraId="0AB5E52F" w14:textId="6AC8E5FB" w:rsidR="00524FC7" w:rsidRDefault="00524FC7"/>
        </w:tc>
        <w:tc>
          <w:tcPr>
            <w:tcW w:w="2556" w:type="dxa"/>
          </w:tcPr>
          <w:p w14:paraId="7F2604D3" w14:textId="7E8AED00" w:rsidR="00524FC7" w:rsidRDefault="00BE60B5">
            <w:r>
              <w:t xml:space="preserve">Combine the string concepts </w:t>
            </w:r>
            <w:proofErr w:type="spellStart"/>
            <w:r>
              <w:t>learnedpassed</w:t>
            </w:r>
            <w:proofErr w:type="spellEnd"/>
          </w:p>
        </w:tc>
      </w:tr>
    </w:tbl>
    <w:p w14:paraId="7DC93487" w14:textId="77777777" w:rsidR="00524FC7" w:rsidRDefault="00000000">
      <w:pPr>
        <w:pStyle w:val="Heading1"/>
      </w:pPr>
      <w:r>
        <w:t>19. Submission Checklist</w:t>
      </w:r>
    </w:p>
    <w:p w14:paraId="2AF10B04" w14:textId="77777777" w:rsidR="00524FC7" w:rsidRDefault="00000000">
      <w:pPr>
        <w:pStyle w:val="ListBullet"/>
      </w:pPr>
      <w:r>
        <w:t>Operator experiments</w:t>
      </w:r>
    </w:p>
    <w:p w14:paraId="7C40688C" w14:textId="77777777" w:rsidR="00524FC7" w:rsidRDefault="00000000">
      <w:pPr>
        <w:pStyle w:val="ListBullet"/>
      </w:pPr>
      <w:r>
        <w:t>Operator questions</w:t>
      </w:r>
    </w:p>
    <w:p w14:paraId="4DF7C9BB" w14:textId="77777777" w:rsidR="00524FC7" w:rsidRDefault="00000000">
      <w:pPr>
        <w:pStyle w:val="ListBullet"/>
      </w:pPr>
      <w:r>
        <w:t>String exploration</w:t>
      </w:r>
    </w:p>
    <w:p w14:paraId="3602E2FA" w14:textId="77777777" w:rsidR="00524FC7" w:rsidRDefault="00000000">
      <w:pPr>
        <w:pStyle w:val="ListBullet"/>
      </w:pPr>
      <w:r>
        <w:t>String-method table</w:t>
      </w:r>
    </w:p>
    <w:p w14:paraId="27CA54B5" w14:textId="77777777" w:rsidR="00524FC7" w:rsidRDefault="00000000">
      <w:pPr>
        <w:pStyle w:val="ListBullet"/>
      </w:pPr>
      <w:r>
        <w:t>Indexing/slicing challenge</w:t>
      </w:r>
    </w:p>
    <w:p w14:paraId="18206CF6" w14:textId="77777777" w:rsidR="00524FC7" w:rsidRDefault="00000000">
      <w:pPr>
        <w:pStyle w:val="ListBullet"/>
      </w:pPr>
      <w:r>
        <w:t>f-string exercises</w:t>
      </w:r>
    </w:p>
    <w:p w14:paraId="2F00DE9A" w14:textId="77777777" w:rsidR="00524FC7" w:rsidRDefault="00000000">
      <w:pPr>
        <w:pStyle w:val="ListBullet"/>
      </w:pPr>
      <w:r>
        <w:t>30 MCQ answers</w:t>
      </w:r>
    </w:p>
    <w:p w14:paraId="4F688D7D" w14:textId="77777777" w:rsidR="00524FC7" w:rsidRDefault="00000000">
      <w:pPr>
        <w:pStyle w:val="ListBullet"/>
      </w:pPr>
      <w:r>
        <w:t>5 practice programs</w:t>
      </w:r>
    </w:p>
    <w:p w14:paraId="7908E28D" w14:textId="77777777" w:rsidR="00524FC7" w:rsidRDefault="00000000">
      <w:pPr>
        <w:pStyle w:val="ListBullet"/>
      </w:pPr>
      <w:r>
        <w:t>Debugging Lab</w:t>
      </w:r>
    </w:p>
    <w:p w14:paraId="64E83BDF" w14:textId="77777777" w:rsidR="00524FC7" w:rsidRDefault="00000000">
      <w:pPr>
        <w:pStyle w:val="ListBullet"/>
      </w:pPr>
      <w:r>
        <w:t>Text-Cleaning &amp; Profile Formatter</w:t>
      </w:r>
    </w:p>
    <w:p w14:paraId="3C4DD592" w14:textId="77777777" w:rsidR="00524FC7" w:rsidRDefault="00000000">
      <w:pPr>
        <w:pStyle w:val="ListBullet"/>
      </w:pPr>
      <w:r>
        <w:t>Project test cases</w:t>
      </w:r>
    </w:p>
    <w:p w14:paraId="110709AC" w14:textId="77777777" w:rsidR="00524FC7" w:rsidRDefault="00000000">
      <w:pPr>
        <w:pStyle w:val="ListBullet"/>
      </w:pPr>
      <w:r>
        <w:t>Project explanation and self-check</w:t>
      </w:r>
    </w:p>
    <w:p w14:paraId="23F54D20" w14:textId="15DE7A48" w:rsidR="00524FC7" w:rsidRDefault="00524FC7">
      <w:pPr>
        <w:jc w:val="center"/>
      </w:pPr>
    </w:p>
    <w:sectPr w:rsidR="00524FC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E8402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233DD"/>
    <w:multiLevelType w:val="hybridMultilevel"/>
    <w:tmpl w:val="CA582C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4C2F5F"/>
    <w:multiLevelType w:val="hybridMultilevel"/>
    <w:tmpl w:val="15165180"/>
    <w:lvl w:ilvl="0" w:tplc="171E2416">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6AE6A68"/>
    <w:multiLevelType w:val="hybridMultilevel"/>
    <w:tmpl w:val="AE9C1BCE"/>
    <w:lvl w:ilvl="0" w:tplc="4009000F">
      <w:start w:val="3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93A33B6"/>
    <w:multiLevelType w:val="hybridMultilevel"/>
    <w:tmpl w:val="A2B8094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D8503D"/>
    <w:multiLevelType w:val="hybridMultilevel"/>
    <w:tmpl w:val="ADB6A3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00657D"/>
    <w:multiLevelType w:val="hybridMultilevel"/>
    <w:tmpl w:val="F7CE28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B131334"/>
    <w:multiLevelType w:val="hybridMultilevel"/>
    <w:tmpl w:val="68ACF58C"/>
    <w:lvl w:ilvl="0" w:tplc="8F9AABCC">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BF72CAE"/>
    <w:multiLevelType w:val="hybridMultilevel"/>
    <w:tmpl w:val="5A889DA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3673BC"/>
    <w:multiLevelType w:val="hybridMultilevel"/>
    <w:tmpl w:val="F38039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8645AB0"/>
    <w:multiLevelType w:val="hybridMultilevel"/>
    <w:tmpl w:val="315623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04708F"/>
    <w:multiLevelType w:val="hybridMultilevel"/>
    <w:tmpl w:val="60B6924C"/>
    <w:lvl w:ilvl="0" w:tplc="ED00C222">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4E4AFE"/>
    <w:multiLevelType w:val="hybridMultilevel"/>
    <w:tmpl w:val="20420D3C"/>
    <w:lvl w:ilvl="0" w:tplc="273469E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2B370FA"/>
    <w:multiLevelType w:val="hybridMultilevel"/>
    <w:tmpl w:val="1F185A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BE65D99"/>
    <w:multiLevelType w:val="hybridMultilevel"/>
    <w:tmpl w:val="FAF634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3EC2928"/>
    <w:multiLevelType w:val="hybridMultilevel"/>
    <w:tmpl w:val="EE0CE96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90828C0"/>
    <w:multiLevelType w:val="hybridMultilevel"/>
    <w:tmpl w:val="F9A4BEFC"/>
    <w:lvl w:ilvl="0" w:tplc="5F78FC8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5520E67"/>
    <w:multiLevelType w:val="hybridMultilevel"/>
    <w:tmpl w:val="B14082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014441"/>
    <w:multiLevelType w:val="hybridMultilevel"/>
    <w:tmpl w:val="4E1849E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936659"/>
    <w:multiLevelType w:val="hybridMultilevel"/>
    <w:tmpl w:val="F3B873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36275D"/>
    <w:multiLevelType w:val="hybridMultilevel"/>
    <w:tmpl w:val="56FEB5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6E00BA"/>
    <w:multiLevelType w:val="hybridMultilevel"/>
    <w:tmpl w:val="42D2C6D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0620E"/>
    <w:multiLevelType w:val="hybridMultilevel"/>
    <w:tmpl w:val="1D98B69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A8C73E3"/>
    <w:multiLevelType w:val="hybridMultilevel"/>
    <w:tmpl w:val="CF9C09E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AF666DF"/>
    <w:multiLevelType w:val="hybridMultilevel"/>
    <w:tmpl w:val="FDEE1CC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2E337C"/>
    <w:multiLevelType w:val="hybridMultilevel"/>
    <w:tmpl w:val="A9EC334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E04C87"/>
    <w:multiLevelType w:val="hybridMultilevel"/>
    <w:tmpl w:val="6B284C9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1C05D47"/>
    <w:multiLevelType w:val="hybridMultilevel"/>
    <w:tmpl w:val="69A66C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92B5C59"/>
    <w:multiLevelType w:val="hybridMultilevel"/>
    <w:tmpl w:val="25405FD6"/>
    <w:lvl w:ilvl="0" w:tplc="F37ECEAE">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C5431B9"/>
    <w:multiLevelType w:val="hybridMultilevel"/>
    <w:tmpl w:val="FFB8C94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D61631F"/>
    <w:multiLevelType w:val="hybridMultilevel"/>
    <w:tmpl w:val="6C2A02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ECD0EBE"/>
    <w:multiLevelType w:val="hybridMultilevel"/>
    <w:tmpl w:val="71F063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ED0F1E"/>
    <w:multiLevelType w:val="hybridMultilevel"/>
    <w:tmpl w:val="FBA8DE68"/>
    <w:lvl w:ilvl="0" w:tplc="CD88696E">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4814A7E"/>
    <w:multiLevelType w:val="hybridMultilevel"/>
    <w:tmpl w:val="F0A6B0D0"/>
    <w:lvl w:ilvl="0" w:tplc="B76E7B20">
      <w:start w:val="1"/>
      <w:numFmt w:val="upperLetter"/>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2" w15:restartNumberingAfterBreak="0">
    <w:nsid w:val="77B235BF"/>
    <w:multiLevelType w:val="hybridMultilevel"/>
    <w:tmpl w:val="2864D48C"/>
    <w:lvl w:ilvl="0" w:tplc="99A4C5E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412D6C"/>
    <w:multiLevelType w:val="hybridMultilevel"/>
    <w:tmpl w:val="8072FB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E9B5CBE"/>
    <w:multiLevelType w:val="hybridMultilevel"/>
    <w:tmpl w:val="BF2C8858"/>
    <w:lvl w:ilvl="0" w:tplc="1446325C">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5693372">
    <w:abstractNumId w:val="8"/>
  </w:num>
  <w:num w:numId="2" w16cid:durableId="1513179338">
    <w:abstractNumId w:val="6"/>
  </w:num>
  <w:num w:numId="3" w16cid:durableId="457796310">
    <w:abstractNumId w:val="5"/>
  </w:num>
  <w:num w:numId="4" w16cid:durableId="823397079">
    <w:abstractNumId w:val="4"/>
  </w:num>
  <w:num w:numId="5" w16cid:durableId="148641985">
    <w:abstractNumId w:val="7"/>
  </w:num>
  <w:num w:numId="6" w16cid:durableId="206529735">
    <w:abstractNumId w:val="3"/>
  </w:num>
  <w:num w:numId="7" w16cid:durableId="10838364">
    <w:abstractNumId w:val="2"/>
  </w:num>
  <w:num w:numId="8" w16cid:durableId="163131436">
    <w:abstractNumId w:val="1"/>
  </w:num>
  <w:num w:numId="9" w16cid:durableId="2001108059">
    <w:abstractNumId w:val="0"/>
  </w:num>
  <w:num w:numId="10" w16cid:durableId="1961184103">
    <w:abstractNumId w:val="37"/>
  </w:num>
  <w:num w:numId="11" w16cid:durableId="112135803">
    <w:abstractNumId w:val="43"/>
  </w:num>
  <w:num w:numId="12" w16cid:durableId="1902642654">
    <w:abstractNumId w:val="39"/>
  </w:num>
  <w:num w:numId="13" w16cid:durableId="1953515237">
    <w:abstractNumId w:val="27"/>
  </w:num>
  <w:num w:numId="14" w16cid:durableId="1115321141">
    <w:abstractNumId w:val="32"/>
  </w:num>
  <w:num w:numId="15" w16cid:durableId="1637761284">
    <w:abstractNumId w:val="23"/>
  </w:num>
  <w:num w:numId="16" w16cid:durableId="31006999">
    <w:abstractNumId w:val="38"/>
  </w:num>
  <w:num w:numId="17" w16cid:durableId="1031884832">
    <w:abstractNumId w:val="28"/>
  </w:num>
  <w:num w:numId="18" w16cid:durableId="1308126653">
    <w:abstractNumId w:val="35"/>
  </w:num>
  <w:num w:numId="19" w16cid:durableId="349333656">
    <w:abstractNumId w:val="41"/>
  </w:num>
  <w:num w:numId="20" w16cid:durableId="1886788565">
    <w:abstractNumId w:val="9"/>
  </w:num>
  <w:num w:numId="21" w16cid:durableId="904098260">
    <w:abstractNumId w:val="42"/>
  </w:num>
  <w:num w:numId="22" w16cid:durableId="285815081">
    <w:abstractNumId w:val="10"/>
  </w:num>
  <w:num w:numId="23" w16cid:durableId="1220701564">
    <w:abstractNumId w:val="20"/>
  </w:num>
  <w:num w:numId="24" w16cid:durableId="200628574">
    <w:abstractNumId w:val="40"/>
  </w:num>
  <w:num w:numId="25" w16cid:durableId="662124066">
    <w:abstractNumId w:val="24"/>
  </w:num>
  <w:num w:numId="26" w16cid:durableId="1213344583">
    <w:abstractNumId w:val="36"/>
  </w:num>
  <w:num w:numId="27" w16cid:durableId="657349350">
    <w:abstractNumId w:val="19"/>
  </w:num>
  <w:num w:numId="28" w16cid:durableId="1079255841">
    <w:abstractNumId w:val="44"/>
  </w:num>
  <w:num w:numId="29" w16cid:durableId="594898641">
    <w:abstractNumId w:val="15"/>
  </w:num>
  <w:num w:numId="30" w16cid:durableId="1109933320">
    <w:abstractNumId w:val="30"/>
  </w:num>
  <w:num w:numId="31" w16cid:durableId="1937790499">
    <w:abstractNumId w:val="13"/>
  </w:num>
  <w:num w:numId="32" w16cid:durableId="925459876">
    <w:abstractNumId w:val="21"/>
  </w:num>
  <w:num w:numId="33" w16cid:durableId="1412120968">
    <w:abstractNumId w:val="16"/>
  </w:num>
  <w:num w:numId="34" w16cid:durableId="1290546868">
    <w:abstractNumId w:val="14"/>
  </w:num>
  <w:num w:numId="35" w16cid:durableId="1634169174">
    <w:abstractNumId w:val="34"/>
  </w:num>
  <w:num w:numId="36" w16cid:durableId="961962893">
    <w:abstractNumId w:val="25"/>
  </w:num>
  <w:num w:numId="37" w16cid:durableId="718436950">
    <w:abstractNumId w:val="17"/>
  </w:num>
  <w:num w:numId="38" w16cid:durableId="639381694">
    <w:abstractNumId w:val="18"/>
  </w:num>
  <w:num w:numId="39" w16cid:durableId="694307622">
    <w:abstractNumId w:val="26"/>
  </w:num>
  <w:num w:numId="40" w16cid:durableId="1702777392">
    <w:abstractNumId w:val="33"/>
  </w:num>
  <w:num w:numId="41" w16cid:durableId="1611622920">
    <w:abstractNumId w:val="22"/>
  </w:num>
  <w:num w:numId="42" w16cid:durableId="441731739">
    <w:abstractNumId w:val="31"/>
  </w:num>
  <w:num w:numId="43" w16cid:durableId="1505196100">
    <w:abstractNumId w:val="29"/>
  </w:num>
  <w:num w:numId="44" w16cid:durableId="861892584">
    <w:abstractNumId w:val="11"/>
  </w:num>
  <w:num w:numId="45" w16cid:durableId="18709905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26"/>
    <w:rsid w:val="00034616"/>
    <w:rsid w:val="000406DD"/>
    <w:rsid w:val="0006063C"/>
    <w:rsid w:val="000B4E6F"/>
    <w:rsid w:val="0015074B"/>
    <w:rsid w:val="001A1917"/>
    <w:rsid w:val="001D2C53"/>
    <w:rsid w:val="001D5122"/>
    <w:rsid w:val="0029639D"/>
    <w:rsid w:val="002D156C"/>
    <w:rsid w:val="002D3448"/>
    <w:rsid w:val="00300F9E"/>
    <w:rsid w:val="00326F90"/>
    <w:rsid w:val="00356CCC"/>
    <w:rsid w:val="003F0502"/>
    <w:rsid w:val="004E1E02"/>
    <w:rsid w:val="0050638D"/>
    <w:rsid w:val="00524FC7"/>
    <w:rsid w:val="005E31BA"/>
    <w:rsid w:val="0061747D"/>
    <w:rsid w:val="00633B77"/>
    <w:rsid w:val="0064580D"/>
    <w:rsid w:val="006952E3"/>
    <w:rsid w:val="00695B0A"/>
    <w:rsid w:val="006F2BFE"/>
    <w:rsid w:val="0071767F"/>
    <w:rsid w:val="00771C91"/>
    <w:rsid w:val="00834EDE"/>
    <w:rsid w:val="008713AA"/>
    <w:rsid w:val="00871750"/>
    <w:rsid w:val="00901BDC"/>
    <w:rsid w:val="00912702"/>
    <w:rsid w:val="009D410B"/>
    <w:rsid w:val="00A075D7"/>
    <w:rsid w:val="00A34D14"/>
    <w:rsid w:val="00A9075E"/>
    <w:rsid w:val="00AA1D8D"/>
    <w:rsid w:val="00B47730"/>
    <w:rsid w:val="00BE60B5"/>
    <w:rsid w:val="00BE6A1B"/>
    <w:rsid w:val="00CB0664"/>
    <w:rsid w:val="00CC7C5E"/>
    <w:rsid w:val="00D348A0"/>
    <w:rsid w:val="00D57A95"/>
    <w:rsid w:val="00D96547"/>
    <w:rsid w:val="00E823AA"/>
    <w:rsid w:val="00F016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07B5"/>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2702"/>
    <w:rPr>
      <w:color w:val="0000FF" w:themeColor="hyperlink"/>
      <w:u w:val="single"/>
    </w:rPr>
  </w:style>
  <w:style w:type="character" w:styleId="UnresolvedMention">
    <w:name w:val="Unresolved Mention"/>
    <w:basedOn w:val="DefaultParagraphFont"/>
    <w:uiPriority w:val="99"/>
    <w:semiHidden/>
    <w:unhideWhenUsed/>
    <w:rsid w:val="00912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java@gmail.co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27</Pages>
  <Words>3629</Words>
  <Characters>20690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KUNDURU VENKATRAO</cp:lastModifiedBy>
  <cp:revision>8</cp:revision>
  <dcterms:created xsi:type="dcterms:W3CDTF">2013-12-23T23:15:00Z</dcterms:created>
  <dcterms:modified xsi:type="dcterms:W3CDTF">2026-09-30T11:28:00Z</dcterms:modified>
  <cp:category/>
</cp:coreProperties>
</file>