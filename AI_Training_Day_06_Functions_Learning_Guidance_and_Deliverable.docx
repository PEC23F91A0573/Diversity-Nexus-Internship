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9BA06" w14:textId="77777777" w:rsidR="00003D6B" w:rsidRDefault="00000000">
      <w:pPr>
        <w:jc w:val="center"/>
      </w:pPr>
      <w:r>
        <w:rPr>
          <w:b/>
          <w:sz w:val="40"/>
        </w:rPr>
        <w:t>AI TRAINING – DAY 6 ASSIGNMENT</w:t>
      </w:r>
    </w:p>
    <w:p w14:paraId="65823C10" w14:textId="77777777" w:rsidR="00003D6B" w:rsidRDefault="00000000">
      <w:pPr>
        <w:jc w:val="center"/>
      </w:pPr>
      <w:r>
        <w:rPr>
          <w:b/>
          <w:sz w:val="28"/>
        </w:rPr>
        <w:t>Python Functions: Define → Pass → Return → Reuse</w:t>
      </w:r>
    </w:p>
    <w:p w14:paraId="50472161" w14:textId="77777777" w:rsidR="00003D6B" w:rsidRDefault="00000000">
      <w:pPr>
        <w:jc w:val="center"/>
      </w:pPr>
      <w:r>
        <w:rPr>
          <w:i/>
        </w:rPr>
        <w:t>Learning Guidance + Refactoring Practice + Function-Based Utility Module</w:t>
      </w:r>
    </w:p>
    <w:tbl>
      <w:tblPr>
        <w:tblStyle w:val="TableGrid"/>
        <w:tblW w:w="0" w:type="auto"/>
        <w:tblLook w:val="04A0" w:firstRow="1" w:lastRow="0" w:firstColumn="1" w:lastColumn="0" w:noHBand="0" w:noVBand="1"/>
      </w:tblPr>
      <w:tblGrid>
        <w:gridCol w:w="5112"/>
        <w:gridCol w:w="5112"/>
      </w:tblGrid>
      <w:tr w:rsidR="00003D6B" w14:paraId="13C2C8AB" w14:textId="77777777">
        <w:tc>
          <w:tcPr>
            <w:tcW w:w="5112" w:type="dxa"/>
          </w:tcPr>
          <w:p w14:paraId="53D871D6" w14:textId="77777777" w:rsidR="00003D6B" w:rsidRDefault="00000000">
            <w:r>
              <w:rPr>
                <w:b/>
              </w:rPr>
              <w:t>Level</w:t>
            </w:r>
          </w:p>
        </w:tc>
        <w:tc>
          <w:tcPr>
            <w:tcW w:w="5112" w:type="dxa"/>
          </w:tcPr>
          <w:p w14:paraId="3193F24A" w14:textId="77777777" w:rsidR="00003D6B" w:rsidRDefault="00000000">
            <w:r>
              <w:t>Beginner → Medium</w:t>
            </w:r>
          </w:p>
        </w:tc>
      </w:tr>
      <w:tr w:rsidR="00003D6B" w14:paraId="4B7F8859" w14:textId="77777777">
        <w:tc>
          <w:tcPr>
            <w:tcW w:w="5112" w:type="dxa"/>
          </w:tcPr>
          <w:p w14:paraId="3298FC0C" w14:textId="77777777" w:rsidR="00003D6B" w:rsidRDefault="00000000">
            <w:r>
              <w:rPr>
                <w:b/>
              </w:rPr>
              <w:t>Suggested Time</w:t>
            </w:r>
          </w:p>
        </w:tc>
        <w:tc>
          <w:tcPr>
            <w:tcW w:w="5112" w:type="dxa"/>
          </w:tcPr>
          <w:p w14:paraId="320A2D7B" w14:textId="77777777" w:rsidR="00003D6B" w:rsidRDefault="00000000">
            <w:r>
              <w:t>3–4 hours</w:t>
            </w:r>
          </w:p>
        </w:tc>
      </w:tr>
      <w:tr w:rsidR="00003D6B" w14:paraId="1B24CF2A" w14:textId="77777777">
        <w:tc>
          <w:tcPr>
            <w:tcW w:w="5112" w:type="dxa"/>
          </w:tcPr>
          <w:p w14:paraId="769E8ECD" w14:textId="77777777" w:rsidR="00003D6B" w:rsidRDefault="00000000">
            <w:r>
              <w:rPr>
                <w:b/>
              </w:rPr>
              <w:t>Core Topics</w:t>
            </w:r>
          </w:p>
        </w:tc>
        <w:tc>
          <w:tcPr>
            <w:tcW w:w="5112" w:type="dxa"/>
          </w:tcPr>
          <w:p w14:paraId="3BD951D3" w14:textId="77777777" w:rsidR="00003D6B" w:rsidRDefault="00000000">
            <w:r>
              <w:t>functions, parameters, return values, default arguments, *args, **kwargs</w:t>
            </w:r>
          </w:p>
        </w:tc>
      </w:tr>
      <w:tr w:rsidR="00003D6B" w14:paraId="6934CAB6" w14:textId="77777777">
        <w:tc>
          <w:tcPr>
            <w:tcW w:w="5112" w:type="dxa"/>
          </w:tcPr>
          <w:p w14:paraId="6E2C4AFB" w14:textId="77777777" w:rsidR="00003D6B" w:rsidRDefault="00000000">
            <w:r>
              <w:rPr>
                <w:b/>
              </w:rPr>
              <w:t>Daily Deliverable</w:t>
            </w:r>
          </w:p>
        </w:tc>
        <w:tc>
          <w:tcPr>
            <w:tcW w:w="5112" w:type="dxa"/>
          </w:tcPr>
          <w:p w14:paraId="34457F63" w14:textId="77777777" w:rsidR="00003D6B" w:rsidRDefault="00000000">
            <w:r>
              <w:t>Function-Based Utility Module</w:t>
            </w:r>
          </w:p>
        </w:tc>
      </w:tr>
      <w:tr w:rsidR="00003D6B" w14:paraId="2C7E73BA" w14:textId="77777777">
        <w:tc>
          <w:tcPr>
            <w:tcW w:w="5112" w:type="dxa"/>
          </w:tcPr>
          <w:p w14:paraId="2951887A" w14:textId="77777777" w:rsidR="00003D6B" w:rsidRDefault="00000000">
            <w:r>
              <w:rPr>
                <w:b/>
              </w:rPr>
              <w:t>Main Focus</w:t>
            </w:r>
          </w:p>
        </w:tc>
        <w:tc>
          <w:tcPr>
            <w:tcW w:w="5112" w:type="dxa"/>
          </w:tcPr>
          <w:p w14:paraId="37ED7A6D" w14:textId="77777777" w:rsidR="00003D6B" w:rsidRDefault="00000000">
            <w:r>
              <w:t>Turn repeated code into reusable functions</w:t>
            </w:r>
          </w:p>
        </w:tc>
      </w:tr>
    </w:tbl>
    <w:p w14:paraId="0A2A6F08" w14:textId="77777777" w:rsidR="00003D6B" w:rsidRDefault="00000000">
      <w:pPr>
        <w:pStyle w:val="Heading1"/>
      </w:pPr>
      <w:r>
        <w:t>Important: What Is the Student Deliverable?</w:t>
      </w:r>
    </w:p>
    <w:p w14:paraId="18F22BD3" w14:textId="77777777" w:rsidR="00003D6B" w:rsidRDefault="00000000">
      <w:r>
        <w:rPr>
          <w:b/>
        </w:rPr>
        <w:t xml:space="preserve">This assignment is your learning guidance. </w:t>
      </w:r>
      <w:r>
        <w:t>You do not need to submit a separate file for every activity. Your final Day 6 submission is ONE notebook containing your learning and testing, plus ONE Python utility module containing the final reusable functions.</w:t>
      </w:r>
    </w:p>
    <w:p w14:paraId="1D87EDAF" w14:textId="77777777" w:rsidR="00003D6B" w:rsidRDefault="00000000">
      <w:pPr>
        <w:ind w:left="360"/>
      </w:pPr>
      <w:r>
        <w:rPr>
          <w:rFonts w:ascii="Courier New" w:hAnsi="Courier New"/>
          <w:sz w:val="18"/>
        </w:rPr>
        <w:t>Day_06_Function_Practice_YourName.ipynb</w:t>
      </w:r>
    </w:p>
    <w:p w14:paraId="02B6169D" w14:textId="77777777" w:rsidR="00003D6B" w:rsidRDefault="00000000">
      <w:pPr>
        <w:ind w:left="360"/>
      </w:pPr>
      <w:r>
        <w:rPr>
          <w:rFonts w:ascii="Courier New" w:hAnsi="Courier New"/>
          <w:sz w:val="18"/>
        </w:rPr>
        <w:t>day_06_utility_module.py</w:t>
      </w:r>
    </w:p>
    <w:p w14:paraId="1E8E35D1" w14:textId="77777777" w:rsidR="00003D6B" w:rsidRDefault="00000000">
      <w:pPr>
        <w:pStyle w:val="Heading1"/>
      </w:pPr>
      <w:r>
        <w:t>Learning Goals</w:t>
      </w:r>
    </w:p>
    <w:p w14:paraId="50B34FEB" w14:textId="77777777" w:rsidR="00003D6B" w:rsidRDefault="00000000">
      <w:pPr>
        <w:pStyle w:val="ListBullet"/>
      </w:pPr>
      <w:r>
        <w:t>Understand why functions are used in programming.</w:t>
      </w:r>
    </w:p>
    <w:p w14:paraId="0A0DD5AC" w14:textId="77777777" w:rsidR="00003D6B" w:rsidRDefault="00000000">
      <w:pPr>
        <w:pStyle w:val="ListBullet"/>
      </w:pPr>
      <w:r>
        <w:t>Explain functions, parameters and return values in your own words.</w:t>
      </w:r>
    </w:p>
    <w:p w14:paraId="4FCADF28" w14:textId="77777777" w:rsidR="00003D6B" w:rsidRDefault="00000000">
      <w:pPr>
        <w:pStyle w:val="ListBullet"/>
      </w:pPr>
      <w:r>
        <w:t>Create functions and call them correctly.</w:t>
      </w:r>
    </w:p>
    <w:p w14:paraId="34DFD9CC" w14:textId="77777777" w:rsidR="00003D6B" w:rsidRDefault="00000000">
      <w:pPr>
        <w:pStyle w:val="ListBullet"/>
      </w:pPr>
      <w:r>
        <w:t>Pass information using parameters.</w:t>
      </w:r>
    </w:p>
    <w:p w14:paraId="0AB33FE7" w14:textId="77777777" w:rsidR="00003D6B" w:rsidRDefault="00000000">
      <w:pPr>
        <w:pStyle w:val="ListBullet"/>
      </w:pPr>
      <w:r>
        <w:t>Return results using return.</w:t>
      </w:r>
    </w:p>
    <w:p w14:paraId="19A73DC3" w14:textId="77777777" w:rsidR="00003D6B" w:rsidRDefault="00000000">
      <w:pPr>
        <w:pStyle w:val="ListBullet"/>
      </w:pPr>
      <w:r>
        <w:t>Use default arguments.</w:t>
      </w:r>
    </w:p>
    <w:p w14:paraId="3FF92833" w14:textId="77777777" w:rsidR="00003D6B" w:rsidRDefault="00000000">
      <w:pPr>
        <w:pStyle w:val="ListBullet"/>
      </w:pPr>
      <w:r>
        <w:t>Understand and use *args.</w:t>
      </w:r>
    </w:p>
    <w:p w14:paraId="5487F582" w14:textId="77777777" w:rsidR="00003D6B" w:rsidRDefault="00000000">
      <w:pPr>
        <w:pStyle w:val="ListBullet"/>
      </w:pPr>
      <w:r>
        <w:t>Understand and use **kwargs.</w:t>
      </w:r>
    </w:p>
    <w:p w14:paraId="7EE252EA" w14:textId="77777777" w:rsidR="00003D6B" w:rsidRDefault="00000000">
      <w:pPr>
        <w:pStyle w:val="ListBullet"/>
      </w:pPr>
      <w:r>
        <w:t>Identify common function errors and improve the solution.</w:t>
      </w:r>
    </w:p>
    <w:p w14:paraId="4B93E147" w14:textId="77777777" w:rsidR="00003D6B" w:rsidRDefault="00000000">
      <w:pPr>
        <w:pStyle w:val="ListBullet"/>
      </w:pPr>
      <w:r>
        <w:t>Refactor earlier loop programs into reusable functions.</w:t>
      </w:r>
    </w:p>
    <w:p w14:paraId="03364DD1" w14:textId="77777777" w:rsidR="00003D6B" w:rsidRDefault="00000000">
      <w:pPr>
        <w:pStyle w:val="Heading1"/>
      </w:pPr>
      <w:r>
        <w:t>How to Use This Assignment</w:t>
      </w:r>
    </w:p>
    <w:p w14:paraId="5554096A" w14:textId="77777777" w:rsidR="00003D6B" w:rsidRDefault="00000000">
      <w:pPr>
        <w:pStyle w:val="ListNumber"/>
      </w:pPr>
      <w:r>
        <w:t>Read and understand the concept before coding.</w:t>
      </w:r>
    </w:p>
    <w:p w14:paraId="13FA1416" w14:textId="77777777" w:rsidR="00003D6B" w:rsidRDefault="00000000">
      <w:pPr>
        <w:pStyle w:val="ListNumber"/>
      </w:pPr>
      <w:r>
        <w:t>Write a small example before moving to the next concept.</w:t>
      </w:r>
    </w:p>
    <w:p w14:paraId="7BE13BAC" w14:textId="77777777" w:rsidR="00003D6B" w:rsidRDefault="00000000">
      <w:pPr>
        <w:pStyle w:val="ListNumber"/>
      </w:pPr>
      <w:r>
        <w:t>Predict what the function will return before running it.</w:t>
      </w:r>
    </w:p>
    <w:p w14:paraId="0ABB31B8" w14:textId="77777777" w:rsidR="00003D6B" w:rsidRDefault="00000000">
      <w:pPr>
        <w:pStyle w:val="ListNumber"/>
      </w:pPr>
      <w:r>
        <w:t>Try changing the arguments and observe the result.</w:t>
      </w:r>
    </w:p>
    <w:p w14:paraId="4A6F199D" w14:textId="77777777" w:rsidR="00003D6B" w:rsidRDefault="00000000">
      <w:pPr>
        <w:pStyle w:val="ListNumber"/>
      </w:pPr>
      <w:r>
        <w:t>Refactor repeated code instead of copying and pasting.</w:t>
      </w:r>
    </w:p>
    <w:p w14:paraId="2336779A" w14:textId="77777777" w:rsidR="00003D6B" w:rsidRDefault="00000000">
      <w:pPr>
        <w:pStyle w:val="ListNumber"/>
      </w:pPr>
      <w:r>
        <w:t>If you use AI for help, understand and explain the final solution yourself.</w:t>
      </w:r>
    </w:p>
    <w:p w14:paraId="7B970112" w14:textId="77777777" w:rsidR="00003D6B" w:rsidRDefault="00000000">
      <w:pPr>
        <w:pStyle w:val="ListNumber"/>
      </w:pPr>
      <w:r>
        <w:t>Keep your final reusable functions in the utility module.</w:t>
      </w:r>
    </w:p>
    <w:p w14:paraId="6B10FD3B" w14:textId="77777777" w:rsidR="00003D6B" w:rsidRDefault="00000000">
      <w:pPr>
        <w:pStyle w:val="Heading1"/>
      </w:pPr>
      <w:r>
        <w:t>PART A – Understand Functions</w:t>
      </w:r>
    </w:p>
    <w:p w14:paraId="05CFBDA5" w14:textId="77777777" w:rsidR="00003D6B" w:rsidRDefault="00000000">
      <w:pPr>
        <w:pStyle w:val="Heading2"/>
      </w:pPr>
      <w:r>
        <w:t>1. What is a Function?</w:t>
      </w:r>
    </w:p>
    <w:p w14:paraId="0DAB0423" w14:textId="77777777" w:rsidR="00003D6B" w:rsidRDefault="00000000">
      <w:r>
        <w:t>Think about: Why put code inside a function instead of writing it every time?</w:t>
      </w:r>
    </w:p>
    <w:p w14:paraId="69951779" w14:textId="13E37ADE" w:rsidR="00030684" w:rsidRDefault="00030684" w:rsidP="00030684">
      <w:pPr>
        <w:pStyle w:val="ListParagraph"/>
        <w:numPr>
          <w:ilvl w:val="0"/>
          <w:numId w:val="10"/>
        </w:numPr>
      </w:pPr>
      <w:r>
        <w:lastRenderedPageBreak/>
        <w:t xml:space="preserve">Function is a block of code to perform a particular </w:t>
      </w:r>
      <w:proofErr w:type="spellStart"/>
      <w:r>
        <w:t>task.We</w:t>
      </w:r>
      <w:proofErr w:type="spellEnd"/>
      <w:r>
        <w:t xml:space="preserve"> put the code inside the function instead of writing it every time because of whenever we want the code to execute then we will just call the function instead of writing it every time.</w:t>
      </w:r>
    </w:p>
    <w:p w14:paraId="74CA7818" w14:textId="77777777" w:rsidR="00003D6B" w:rsidRDefault="00000000">
      <w:pPr>
        <w:ind w:left="360"/>
      </w:pPr>
      <w:r>
        <w:rPr>
          <w:rFonts w:ascii="Courier New" w:hAnsi="Courier New"/>
          <w:sz w:val="18"/>
        </w:rPr>
        <w:t>def greet():</w:t>
      </w:r>
      <w:r>
        <w:rPr>
          <w:rFonts w:ascii="Courier New" w:hAnsi="Courier New"/>
          <w:sz w:val="18"/>
        </w:rPr>
        <w:br/>
        <w:t xml:space="preserve">    print("Hello!")</w:t>
      </w:r>
      <w:r>
        <w:rPr>
          <w:rFonts w:ascii="Courier New" w:hAnsi="Courier New"/>
          <w:sz w:val="18"/>
        </w:rPr>
        <w:br/>
      </w:r>
      <w:r>
        <w:rPr>
          <w:rFonts w:ascii="Courier New" w:hAnsi="Courier New"/>
          <w:sz w:val="18"/>
        </w:rPr>
        <w:br/>
        <w:t>greet()</w:t>
      </w:r>
      <w:r>
        <w:rPr>
          <w:rFonts w:ascii="Courier New" w:hAnsi="Courier New"/>
          <w:sz w:val="18"/>
        </w:rPr>
        <w:br/>
        <w:t>greet()</w:t>
      </w:r>
    </w:p>
    <w:p w14:paraId="166E3891" w14:textId="77777777" w:rsidR="00003D6B" w:rsidRDefault="00000000">
      <w:r>
        <w:t>Explain: What is the function? What is the function call? How many times does it execute?</w:t>
      </w:r>
    </w:p>
    <w:p w14:paraId="65CAF68F" w14:textId="660D1580" w:rsidR="00030684" w:rsidRDefault="00030684">
      <w:r>
        <w:t>Here the function is def greet():</w:t>
      </w:r>
    </w:p>
    <w:p w14:paraId="2D8D5F6E" w14:textId="1C32B626" w:rsidR="00030684" w:rsidRDefault="00030684">
      <w:r>
        <w:t xml:space="preserve">                                      Print(“Hello!”)</w:t>
      </w:r>
    </w:p>
    <w:p w14:paraId="099736F8" w14:textId="7353FC3B" w:rsidR="00030684" w:rsidRDefault="00030684">
      <w:r>
        <w:t>The function call is: greet().and it will executes 2 times.</w:t>
      </w:r>
    </w:p>
    <w:p w14:paraId="1D7CD24B" w14:textId="77777777" w:rsidR="00003D6B" w:rsidRDefault="00000000">
      <w:pPr>
        <w:pStyle w:val="Heading2"/>
      </w:pPr>
      <w:r>
        <w:t>2. Function with a Parameter</w:t>
      </w:r>
    </w:p>
    <w:p w14:paraId="589C42E3" w14:textId="77777777" w:rsidR="00003D6B" w:rsidRDefault="00000000">
      <w:pPr>
        <w:ind w:left="360"/>
      </w:pPr>
      <w:r>
        <w:rPr>
          <w:rFonts w:ascii="Courier New" w:hAnsi="Courier New"/>
          <w:sz w:val="18"/>
        </w:rPr>
        <w:t>def greet(name):</w:t>
      </w:r>
      <w:r>
        <w:rPr>
          <w:rFonts w:ascii="Courier New" w:hAnsi="Courier New"/>
          <w:sz w:val="18"/>
        </w:rPr>
        <w:br/>
        <w:t xml:space="preserve">    print("Hello", name)</w:t>
      </w:r>
      <w:r>
        <w:rPr>
          <w:rFonts w:ascii="Courier New" w:hAnsi="Courier New"/>
          <w:sz w:val="18"/>
        </w:rPr>
        <w:br/>
      </w:r>
      <w:r>
        <w:rPr>
          <w:rFonts w:ascii="Courier New" w:hAnsi="Courier New"/>
          <w:sz w:val="18"/>
        </w:rPr>
        <w:br/>
        <w:t>greet("Ravi")</w:t>
      </w:r>
      <w:r>
        <w:rPr>
          <w:rFonts w:ascii="Courier New" w:hAnsi="Courier New"/>
          <w:sz w:val="18"/>
        </w:rPr>
        <w:br/>
        <w:t>greet("Anita")</w:t>
      </w:r>
    </w:p>
    <w:p w14:paraId="7DBEEEC7" w14:textId="77777777" w:rsidR="00003D6B" w:rsidRDefault="00000000">
      <w:r>
        <w:t>Experiment by changing the values passed to name.</w:t>
      </w:r>
    </w:p>
    <w:p w14:paraId="41A219E5" w14:textId="32766715" w:rsidR="00030684" w:rsidRDefault="00030684">
      <w:r>
        <w:t>def greet(name)</w:t>
      </w:r>
    </w:p>
    <w:p w14:paraId="6A725F27" w14:textId="26DD10DE" w:rsidR="00030684" w:rsidRDefault="00030684">
      <w:r>
        <w:t xml:space="preserve">       Print(“</w:t>
      </w:r>
      <w:proofErr w:type="spellStart"/>
      <w:r>
        <w:t>Hello”,name</w:t>
      </w:r>
      <w:proofErr w:type="spellEnd"/>
      <w:r>
        <w:t>)</w:t>
      </w:r>
    </w:p>
    <w:p w14:paraId="79A51AE0" w14:textId="7E193FB7" w:rsidR="00030684" w:rsidRDefault="00030684">
      <w:r>
        <w:t>greet(“Sujatha”)</w:t>
      </w:r>
    </w:p>
    <w:p w14:paraId="452ED579" w14:textId="424E3397" w:rsidR="00DF123F" w:rsidRDefault="00DF123F">
      <w:r>
        <w:t>greet(“Sravani”)</w:t>
      </w:r>
    </w:p>
    <w:p w14:paraId="11930E17" w14:textId="622F5A4F" w:rsidR="00DF123F" w:rsidRDefault="00DF123F">
      <w:r>
        <w:t xml:space="preserve">The expected output will be: </w:t>
      </w:r>
      <w:r w:rsidR="00765C7F">
        <w:t>Hello Sujatha</w:t>
      </w:r>
    </w:p>
    <w:p w14:paraId="35924E0C" w14:textId="45D52D0A" w:rsidR="00765C7F" w:rsidRDefault="00765C7F">
      <w:r>
        <w:t xml:space="preserve">                                              Hello </w:t>
      </w:r>
      <w:proofErr w:type="spellStart"/>
      <w:r>
        <w:t>sravani</w:t>
      </w:r>
      <w:proofErr w:type="spellEnd"/>
    </w:p>
    <w:p w14:paraId="20DB5336" w14:textId="77777777" w:rsidR="00003D6B" w:rsidRDefault="00000000">
      <w:pPr>
        <w:pStyle w:val="Heading2"/>
      </w:pPr>
      <w:r>
        <w:t>3. Return Value</w:t>
      </w:r>
    </w:p>
    <w:p w14:paraId="19140F78" w14:textId="77777777" w:rsidR="00003D6B" w:rsidRDefault="00000000">
      <w:pPr>
        <w:ind w:left="360"/>
      </w:pPr>
      <w:r>
        <w:rPr>
          <w:rFonts w:ascii="Courier New" w:hAnsi="Courier New"/>
          <w:sz w:val="18"/>
        </w:rPr>
        <w:t>def add(a, b):</w:t>
      </w:r>
      <w:r>
        <w:rPr>
          <w:rFonts w:ascii="Courier New" w:hAnsi="Courier New"/>
          <w:sz w:val="18"/>
        </w:rPr>
        <w:br/>
        <w:t xml:space="preserve">    return a + b</w:t>
      </w:r>
      <w:r>
        <w:rPr>
          <w:rFonts w:ascii="Courier New" w:hAnsi="Courier New"/>
          <w:sz w:val="18"/>
        </w:rPr>
        <w:br/>
      </w:r>
      <w:r>
        <w:rPr>
          <w:rFonts w:ascii="Courier New" w:hAnsi="Courier New"/>
          <w:sz w:val="18"/>
        </w:rPr>
        <w:br/>
        <w:t>result = add(10, 20)</w:t>
      </w:r>
      <w:r>
        <w:rPr>
          <w:rFonts w:ascii="Courier New" w:hAnsi="Courier New"/>
          <w:sz w:val="18"/>
        </w:rPr>
        <w:br/>
        <w:t>print(result)</w:t>
      </w:r>
    </w:p>
    <w:p w14:paraId="31A221B2" w14:textId="77777777" w:rsidR="00003D6B" w:rsidRDefault="00000000">
      <w:r>
        <w:t>Explain the difference between print and return.</w:t>
      </w:r>
    </w:p>
    <w:p w14:paraId="57B1F9D2" w14:textId="24FAAB3F" w:rsidR="00765C7F" w:rsidRDefault="00765C7F">
      <w:r>
        <w:t>A. The print will display the result in the screen and the return will return the value whenever we call it</w:t>
      </w:r>
      <w:r w:rsidR="00D65FE5">
        <w:t xml:space="preserve"> and it can be reusable.</w:t>
      </w:r>
    </w:p>
    <w:p w14:paraId="33F37EDC" w14:textId="77777777" w:rsidR="00003D6B" w:rsidRDefault="00000000">
      <w:pPr>
        <w:pStyle w:val="Heading2"/>
      </w:pPr>
      <w:r>
        <w:t>4. Multiple Parameters</w:t>
      </w:r>
    </w:p>
    <w:p w14:paraId="1F56858E" w14:textId="77777777" w:rsidR="00003D6B" w:rsidRDefault="00000000">
      <w:pPr>
        <w:ind w:left="360"/>
      </w:pPr>
      <w:r>
        <w:rPr>
          <w:rFonts w:ascii="Courier New" w:hAnsi="Courier New"/>
          <w:sz w:val="18"/>
        </w:rPr>
        <w:t>def calculate_total(price, quantity):</w:t>
      </w:r>
      <w:r>
        <w:rPr>
          <w:rFonts w:ascii="Courier New" w:hAnsi="Courier New"/>
          <w:sz w:val="18"/>
        </w:rPr>
        <w:br/>
        <w:t xml:space="preserve">    return price * quantity</w:t>
      </w:r>
      <w:r>
        <w:rPr>
          <w:rFonts w:ascii="Courier New" w:hAnsi="Courier New"/>
          <w:sz w:val="18"/>
        </w:rPr>
        <w:br/>
      </w:r>
      <w:r>
        <w:rPr>
          <w:rFonts w:ascii="Courier New" w:hAnsi="Courier New"/>
          <w:sz w:val="18"/>
        </w:rPr>
        <w:br/>
        <w:t>print(calculate_total(100, 3))</w:t>
      </w:r>
    </w:p>
    <w:p w14:paraId="554E64F0" w14:textId="77777777" w:rsidR="00003D6B" w:rsidRDefault="00000000">
      <w:r>
        <w:t>Explain what each parameter represents.</w:t>
      </w:r>
    </w:p>
    <w:p w14:paraId="4E022E2A" w14:textId="77777777" w:rsidR="00D65FE5" w:rsidRDefault="00D65FE5" w:rsidP="00D65FE5">
      <w:pPr>
        <w:pStyle w:val="ListParagraph"/>
        <w:numPr>
          <w:ilvl w:val="0"/>
          <w:numId w:val="11"/>
        </w:numPr>
      </w:pPr>
      <w:r>
        <w:lastRenderedPageBreak/>
        <w:t>Here there are two parameters first one is price and it represents the price of each item. And the quantity means how many items we are taking .</w:t>
      </w:r>
    </w:p>
    <w:p w14:paraId="6E38E2A8" w14:textId="51FF663E" w:rsidR="00D65FE5" w:rsidRDefault="00D65FE5" w:rsidP="00D65FE5">
      <w:pPr>
        <w:pStyle w:val="ListParagraph"/>
      </w:pPr>
      <w:r>
        <w:t>and in this the price is 100 and quantity is 3 to return the value it will do</w:t>
      </w:r>
    </w:p>
    <w:p w14:paraId="79B89703" w14:textId="77168F3E" w:rsidR="00D65FE5" w:rsidRDefault="008A31BA" w:rsidP="00D65FE5">
      <w:pPr>
        <w:pStyle w:val="ListParagraph"/>
      </w:pPr>
      <w:r>
        <w:t>price*quantity and that is 100*3 and it returns 300.</w:t>
      </w:r>
    </w:p>
    <w:p w14:paraId="19632B91" w14:textId="77777777" w:rsidR="00D65FE5" w:rsidRDefault="00D65FE5" w:rsidP="00D65FE5">
      <w:pPr>
        <w:pStyle w:val="ListParagraph"/>
      </w:pPr>
    </w:p>
    <w:p w14:paraId="3B83288C" w14:textId="77777777" w:rsidR="00003D6B" w:rsidRDefault="00000000">
      <w:pPr>
        <w:pStyle w:val="Heading1"/>
      </w:pPr>
      <w:r>
        <w:t>PART B – Parameters vs Arguments</w:t>
      </w:r>
    </w:p>
    <w:p w14:paraId="31B76923" w14:textId="77777777" w:rsidR="00003D6B" w:rsidRDefault="00000000">
      <w:pPr>
        <w:pStyle w:val="ListBullet"/>
      </w:pPr>
      <w:r>
        <w:t>Parameter: the variable written in the function definition.</w:t>
      </w:r>
    </w:p>
    <w:p w14:paraId="64493B3B" w14:textId="77777777" w:rsidR="00003D6B" w:rsidRDefault="00000000">
      <w:pPr>
        <w:pStyle w:val="ListBullet"/>
      </w:pPr>
      <w:r>
        <w:t>Argument: the actual value passed when calling the function.</w:t>
      </w:r>
    </w:p>
    <w:p w14:paraId="68722644" w14:textId="77777777" w:rsidR="00003D6B" w:rsidRDefault="00000000">
      <w:pPr>
        <w:ind w:left="360"/>
      </w:pPr>
      <w:r>
        <w:rPr>
          <w:rFonts w:ascii="Courier New" w:hAnsi="Courier New"/>
          <w:sz w:val="18"/>
        </w:rPr>
        <w:t>def introduce(name, age):</w:t>
      </w:r>
      <w:r>
        <w:rPr>
          <w:rFonts w:ascii="Courier New" w:hAnsi="Courier New"/>
          <w:sz w:val="18"/>
        </w:rPr>
        <w:br/>
        <w:t xml:space="preserve">    return f"{name} is {age} years old"</w:t>
      </w:r>
      <w:r>
        <w:rPr>
          <w:rFonts w:ascii="Courier New" w:hAnsi="Courier New"/>
          <w:sz w:val="18"/>
        </w:rPr>
        <w:br/>
      </w:r>
      <w:r>
        <w:rPr>
          <w:rFonts w:ascii="Courier New" w:hAnsi="Courier New"/>
          <w:sz w:val="18"/>
        </w:rPr>
        <w:br/>
        <w:t>introduce("Rahul", 21)</w:t>
      </w:r>
    </w:p>
    <w:p w14:paraId="7E32E4C1" w14:textId="77777777" w:rsidR="00003D6B" w:rsidRDefault="00000000">
      <w:r>
        <w:t>Write three examples of your own and label parameters and arguments.</w:t>
      </w:r>
    </w:p>
    <w:p w14:paraId="1DD5AAD7" w14:textId="77777777" w:rsidR="008A31BA" w:rsidRPr="008A31BA" w:rsidRDefault="008A31BA" w:rsidP="008A31BA">
      <w:pPr>
        <w:rPr>
          <w:b/>
          <w:bCs/>
          <w:lang w:val="en-IN"/>
        </w:rPr>
      </w:pPr>
      <w:r w:rsidRPr="008A31BA">
        <w:rPr>
          <w:b/>
          <w:bCs/>
          <w:lang w:val="en-IN"/>
        </w:rPr>
        <w:t>Example 1 – Greeting</w:t>
      </w:r>
    </w:p>
    <w:p w14:paraId="2907B334" w14:textId="77777777" w:rsidR="008A31BA" w:rsidRPr="008A31BA" w:rsidRDefault="008A31BA" w:rsidP="008A31BA">
      <w:pPr>
        <w:rPr>
          <w:lang w:val="en-IN"/>
        </w:rPr>
      </w:pPr>
      <w:r w:rsidRPr="008A31BA">
        <w:rPr>
          <w:lang w:val="en-IN"/>
        </w:rPr>
        <w:t>def greet(name):</w:t>
      </w:r>
    </w:p>
    <w:p w14:paraId="2772951A" w14:textId="77777777" w:rsidR="008A31BA" w:rsidRPr="008A31BA" w:rsidRDefault="008A31BA" w:rsidP="008A31BA">
      <w:pPr>
        <w:rPr>
          <w:lang w:val="en-IN"/>
        </w:rPr>
      </w:pPr>
      <w:r w:rsidRPr="008A31BA">
        <w:rPr>
          <w:lang w:val="en-IN"/>
        </w:rPr>
        <w:t xml:space="preserve">    return </w:t>
      </w:r>
      <w:proofErr w:type="spellStart"/>
      <w:r w:rsidRPr="008A31BA">
        <w:rPr>
          <w:lang w:val="en-IN"/>
        </w:rPr>
        <w:t>f"Hello</w:t>
      </w:r>
      <w:proofErr w:type="spellEnd"/>
      <w:r w:rsidRPr="008A31BA">
        <w:rPr>
          <w:lang w:val="en-IN"/>
        </w:rPr>
        <w:t>, {name}!"</w:t>
      </w:r>
    </w:p>
    <w:p w14:paraId="281A86B8" w14:textId="77777777" w:rsidR="008A31BA" w:rsidRPr="008A31BA" w:rsidRDefault="008A31BA" w:rsidP="008A31BA">
      <w:pPr>
        <w:rPr>
          <w:lang w:val="en-IN"/>
        </w:rPr>
      </w:pPr>
      <w:r w:rsidRPr="008A31BA">
        <w:rPr>
          <w:lang w:val="en-IN"/>
        </w:rPr>
        <w:t>greet("Sujatha")</w:t>
      </w:r>
    </w:p>
    <w:p w14:paraId="1CAF1118" w14:textId="77777777" w:rsidR="008A31BA" w:rsidRPr="008A31BA" w:rsidRDefault="008A31BA" w:rsidP="008A31BA">
      <w:pPr>
        <w:numPr>
          <w:ilvl w:val="0"/>
          <w:numId w:val="12"/>
        </w:numPr>
        <w:rPr>
          <w:lang w:val="en-IN"/>
        </w:rPr>
      </w:pPr>
      <w:r w:rsidRPr="008A31BA">
        <w:rPr>
          <w:b/>
          <w:bCs/>
          <w:lang w:val="en-IN"/>
        </w:rPr>
        <w:t>Parameter:</w:t>
      </w:r>
      <w:r w:rsidRPr="008A31BA">
        <w:rPr>
          <w:lang w:val="en-IN"/>
        </w:rPr>
        <w:t xml:space="preserve"> name </w:t>
      </w:r>
    </w:p>
    <w:p w14:paraId="525FC145" w14:textId="275F860C" w:rsidR="008A31BA" w:rsidRPr="008A31BA" w:rsidRDefault="008A31BA" w:rsidP="008A31BA">
      <w:pPr>
        <w:numPr>
          <w:ilvl w:val="0"/>
          <w:numId w:val="12"/>
        </w:numPr>
        <w:rPr>
          <w:lang w:val="en-IN"/>
        </w:rPr>
      </w:pPr>
      <w:r w:rsidRPr="008A31BA">
        <w:rPr>
          <w:b/>
          <w:bCs/>
          <w:lang w:val="en-IN"/>
        </w:rPr>
        <w:t>Argument</w:t>
      </w:r>
      <w:r>
        <w:rPr>
          <w:b/>
          <w:bCs/>
          <w:lang w:val="en-IN"/>
        </w:rPr>
        <w:t xml:space="preserve">: </w:t>
      </w:r>
      <w:proofErr w:type="spellStart"/>
      <w:r w:rsidRPr="008A31BA">
        <w:rPr>
          <w:lang w:val="en-IN"/>
        </w:rPr>
        <w:t>sujatha</w:t>
      </w:r>
      <w:proofErr w:type="spellEnd"/>
    </w:p>
    <w:p w14:paraId="3E865F11" w14:textId="77777777" w:rsidR="008A31BA" w:rsidRPr="008A31BA" w:rsidRDefault="008A31BA" w:rsidP="008A31BA">
      <w:pPr>
        <w:rPr>
          <w:b/>
          <w:bCs/>
          <w:lang w:val="en-IN"/>
        </w:rPr>
      </w:pPr>
      <w:r w:rsidRPr="008A31BA">
        <w:rPr>
          <w:b/>
          <w:bCs/>
          <w:lang w:val="en-IN"/>
        </w:rPr>
        <w:t>Example 2 – Addition</w:t>
      </w:r>
    </w:p>
    <w:p w14:paraId="43F9E857" w14:textId="77777777" w:rsidR="008A31BA" w:rsidRPr="008A31BA" w:rsidRDefault="008A31BA" w:rsidP="008A31BA">
      <w:pPr>
        <w:rPr>
          <w:lang w:val="en-IN"/>
        </w:rPr>
      </w:pPr>
      <w:r w:rsidRPr="008A31BA">
        <w:rPr>
          <w:lang w:val="en-IN"/>
        </w:rPr>
        <w:t>def add(a, b):</w:t>
      </w:r>
    </w:p>
    <w:p w14:paraId="65533149" w14:textId="77777777" w:rsidR="008A31BA" w:rsidRPr="008A31BA" w:rsidRDefault="008A31BA" w:rsidP="008A31BA">
      <w:pPr>
        <w:rPr>
          <w:lang w:val="en-IN"/>
        </w:rPr>
      </w:pPr>
      <w:r w:rsidRPr="008A31BA">
        <w:rPr>
          <w:lang w:val="en-IN"/>
        </w:rPr>
        <w:t xml:space="preserve">    return a + b</w:t>
      </w:r>
    </w:p>
    <w:p w14:paraId="08B716DB" w14:textId="77777777" w:rsidR="008A31BA" w:rsidRPr="008A31BA" w:rsidRDefault="008A31BA" w:rsidP="008A31BA">
      <w:pPr>
        <w:rPr>
          <w:lang w:val="en-IN"/>
        </w:rPr>
      </w:pPr>
      <w:r w:rsidRPr="008A31BA">
        <w:rPr>
          <w:lang w:val="en-IN"/>
        </w:rPr>
        <w:t>add(10, 20)</w:t>
      </w:r>
    </w:p>
    <w:p w14:paraId="72F494A4" w14:textId="77777777" w:rsidR="008A31BA" w:rsidRPr="008A31BA" w:rsidRDefault="008A31BA" w:rsidP="008A31BA">
      <w:pPr>
        <w:numPr>
          <w:ilvl w:val="0"/>
          <w:numId w:val="13"/>
        </w:numPr>
        <w:rPr>
          <w:lang w:val="en-IN"/>
        </w:rPr>
      </w:pPr>
      <w:r w:rsidRPr="008A31BA">
        <w:rPr>
          <w:b/>
          <w:bCs/>
          <w:lang w:val="en-IN"/>
        </w:rPr>
        <w:t>Parameters:</w:t>
      </w:r>
      <w:r w:rsidRPr="008A31BA">
        <w:rPr>
          <w:lang w:val="en-IN"/>
        </w:rPr>
        <w:t xml:space="preserve"> a, b </w:t>
      </w:r>
    </w:p>
    <w:p w14:paraId="2BF7438D" w14:textId="77777777" w:rsidR="008A31BA" w:rsidRPr="008A31BA" w:rsidRDefault="008A31BA" w:rsidP="008A31BA">
      <w:pPr>
        <w:numPr>
          <w:ilvl w:val="0"/>
          <w:numId w:val="13"/>
        </w:numPr>
        <w:rPr>
          <w:lang w:val="en-IN"/>
        </w:rPr>
      </w:pPr>
      <w:r w:rsidRPr="008A31BA">
        <w:rPr>
          <w:b/>
          <w:bCs/>
          <w:lang w:val="en-IN"/>
        </w:rPr>
        <w:t>Arguments:</w:t>
      </w:r>
      <w:r w:rsidRPr="008A31BA">
        <w:rPr>
          <w:lang w:val="en-IN"/>
        </w:rPr>
        <w:t xml:space="preserve"> 10, 20 </w:t>
      </w:r>
    </w:p>
    <w:p w14:paraId="47E74852" w14:textId="75AF73B6" w:rsidR="008A31BA" w:rsidRPr="008A31BA" w:rsidRDefault="008A31BA" w:rsidP="008A31BA">
      <w:pPr>
        <w:rPr>
          <w:lang w:val="en-IN"/>
        </w:rPr>
      </w:pPr>
    </w:p>
    <w:p w14:paraId="0ECE524D" w14:textId="77777777" w:rsidR="008A31BA" w:rsidRPr="008A31BA" w:rsidRDefault="008A31BA" w:rsidP="008A31BA">
      <w:pPr>
        <w:rPr>
          <w:b/>
          <w:bCs/>
          <w:lang w:val="en-IN"/>
        </w:rPr>
      </w:pPr>
      <w:r w:rsidRPr="008A31BA">
        <w:rPr>
          <w:b/>
          <w:bCs/>
          <w:lang w:val="en-IN"/>
        </w:rPr>
        <w:t>Example 3 – Student Information</w:t>
      </w:r>
    </w:p>
    <w:p w14:paraId="1C3805A7" w14:textId="77777777" w:rsidR="008A31BA" w:rsidRPr="008A31BA" w:rsidRDefault="008A31BA" w:rsidP="008A31BA">
      <w:pPr>
        <w:rPr>
          <w:lang w:val="en-IN"/>
        </w:rPr>
      </w:pPr>
      <w:r w:rsidRPr="008A31BA">
        <w:rPr>
          <w:lang w:val="en-IN"/>
        </w:rPr>
        <w:t xml:space="preserve">def </w:t>
      </w:r>
      <w:proofErr w:type="spellStart"/>
      <w:r w:rsidRPr="008A31BA">
        <w:rPr>
          <w:lang w:val="en-IN"/>
        </w:rPr>
        <w:t>student_info</w:t>
      </w:r>
      <w:proofErr w:type="spellEnd"/>
      <w:r w:rsidRPr="008A31BA">
        <w:rPr>
          <w:lang w:val="en-IN"/>
        </w:rPr>
        <w:t>(name, marks):</w:t>
      </w:r>
    </w:p>
    <w:p w14:paraId="2C3D9B8E" w14:textId="77777777" w:rsidR="008A31BA" w:rsidRPr="008A31BA" w:rsidRDefault="008A31BA" w:rsidP="008A31BA">
      <w:pPr>
        <w:rPr>
          <w:lang w:val="en-IN"/>
        </w:rPr>
      </w:pPr>
      <w:r w:rsidRPr="008A31BA">
        <w:rPr>
          <w:lang w:val="en-IN"/>
        </w:rPr>
        <w:t xml:space="preserve">    return f"{name} scored {marks} marks"</w:t>
      </w:r>
    </w:p>
    <w:p w14:paraId="61B8B3FA" w14:textId="77777777" w:rsidR="008A31BA" w:rsidRPr="008A31BA" w:rsidRDefault="008A31BA" w:rsidP="008A31BA">
      <w:pPr>
        <w:rPr>
          <w:lang w:val="en-IN"/>
        </w:rPr>
      </w:pPr>
      <w:proofErr w:type="spellStart"/>
      <w:r w:rsidRPr="008A31BA">
        <w:rPr>
          <w:lang w:val="en-IN"/>
        </w:rPr>
        <w:t>student_info</w:t>
      </w:r>
      <w:proofErr w:type="spellEnd"/>
      <w:r w:rsidRPr="008A31BA">
        <w:rPr>
          <w:lang w:val="en-IN"/>
        </w:rPr>
        <w:t>("Anita", 85)</w:t>
      </w:r>
    </w:p>
    <w:p w14:paraId="05DD77BC" w14:textId="77777777" w:rsidR="008A31BA" w:rsidRPr="008A31BA" w:rsidRDefault="008A31BA" w:rsidP="008A31BA">
      <w:pPr>
        <w:numPr>
          <w:ilvl w:val="0"/>
          <w:numId w:val="14"/>
        </w:numPr>
        <w:rPr>
          <w:lang w:val="en-IN"/>
        </w:rPr>
      </w:pPr>
      <w:r w:rsidRPr="008A31BA">
        <w:rPr>
          <w:b/>
          <w:bCs/>
          <w:lang w:val="en-IN"/>
        </w:rPr>
        <w:t>Parameters:</w:t>
      </w:r>
      <w:r w:rsidRPr="008A31BA">
        <w:rPr>
          <w:lang w:val="en-IN"/>
        </w:rPr>
        <w:t xml:space="preserve"> name, marks </w:t>
      </w:r>
    </w:p>
    <w:p w14:paraId="1C4708B8" w14:textId="77777777" w:rsidR="008A31BA" w:rsidRPr="008A31BA" w:rsidRDefault="008A31BA" w:rsidP="008A31BA">
      <w:pPr>
        <w:numPr>
          <w:ilvl w:val="0"/>
          <w:numId w:val="14"/>
        </w:numPr>
        <w:rPr>
          <w:lang w:val="en-IN"/>
        </w:rPr>
      </w:pPr>
      <w:r w:rsidRPr="008A31BA">
        <w:rPr>
          <w:b/>
          <w:bCs/>
          <w:lang w:val="en-IN"/>
        </w:rPr>
        <w:t>Arguments:</w:t>
      </w:r>
      <w:r w:rsidRPr="008A31BA">
        <w:rPr>
          <w:lang w:val="en-IN"/>
        </w:rPr>
        <w:t xml:space="preserve"> "Anita", 85</w:t>
      </w:r>
    </w:p>
    <w:p w14:paraId="49DC0175" w14:textId="77777777" w:rsidR="008A31BA" w:rsidRDefault="008A31BA"/>
    <w:p w14:paraId="017EA918" w14:textId="77777777" w:rsidR="00003D6B" w:rsidRDefault="00000000">
      <w:pPr>
        <w:pStyle w:val="Heading1"/>
      </w:pPr>
      <w:r>
        <w:lastRenderedPageBreak/>
        <w:t>PART C – Default Arguments</w:t>
      </w:r>
    </w:p>
    <w:p w14:paraId="73299D43" w14:textId="77777777" w:rsidR="00003D6B" w:rsidRDefault="00000000">
      <w:pPr>
        <w:ind w:left="360"/>
      </w:pPr>
      <w:r>
        <w:rPr>
          <w:rFonts w:ascii="Courier New" w:hAnsi="Courier New"/>
          <w:sz w:val="18"/>
        </w:rPr>
        <w:t>def greet(name, city="Hyderabad"):</w:t>
      </w:r>
      <w:r>
        <w:rPr>
          <w:rFonts w:ascii="Courier New" w:hAnsi="Courier New"/>
          <w:sz w:val="18"/>
        </w:rPr>
        <w:br/>
        <w:t xml:space="preserve">    return f"{name} lives in {city}"</w:t>
      </w:r>
      <w:r>
        <w:rPr>
          <w:rFonts w:ascii="Courier New" w:hAnsi="Courier New"/>
          <w:sz w:val="18"/>
        </w:rPr>
        <w:br/>
      </w:r>
      <w:r>
        <w:rPr>
          <w:rFonts w:ascii="Courier New" w:hAnsi="Courier New"/>
          <w:sz w:val="18"/>
        </w:rPr>
        <w:br/>
        <w:t>print(greet("Ravi"))</w:t>
      </w:r>
      <w:r>
        <w:rPr>
          <w:rFonts w:ascii="Courier New" w:hAnsi="Courier New"/>
          <w:sz w:val="18"/>
        </w:rPr>
        <w:br/>
        <w:t>print(greet("Anita", "Bangalore"))</w:t>
      </w:r>
    </w:p>
    <w:p w14:paraId="1E82FF3D" w14:textId="77777777" w:rsidR="00003D6B" w:rsidRDefault="00000000">
      <w:pPr>
        <w:pStyle w:val="ListBullet"/>
      </w:pPr>
      <w:r>
        <w:t>What happens when city is not provided?</w:t>
      </w:r>
    </w:p>
    <w:p w14:paraId="10FFB54F" w14:textId="3DC246B7" w:rsidR="00946172" w:rsidRDefault="00946172" w:rsidP="00946172">
      <w:pPr>
        <w:pStyle w:val="ListBullet"/>
        <w:numPr>
          <w:ilvl w:val="0"/>
          <w:numId w:val="0"/>
        </w:numPr>
        <w:ind w:left="360" w:hanging="360"/>
      </w:pPr>
      <w:proofErr w:type="spellStart"/>
      <w:r>
        <w:t>A.</w:t>
      </w:r>
      <w:r w:rsidRPr="00946172">
        <w:t>If</w:t>
      </w:r>
      <w:proofErr w:type="spellEnd"/>
      <w:r w:rsidRPr="00946172">
        <w:t xml:space="preserve"> we don't give a value for city, Python automatically uses the default value "Hyderabad</w:t>
      </w:r>
      <w:r w:rsidRPr="00946172">
        <w:rPr>
          <w:b/>
          <w:bCs/>
        </w:rPr>
        <w:t>"</w:t>
      </w:r>
      <w:r w:rsidRPr="00946172">
        <w:t>.</w:t>
      </w:r>
    </w:p>
    <w:p w14:paraId="22869BC2" w14:textId="186F5E4D" w:rsidR="00003D6B" w:rsidRDefault="00000000">
      <w:pPr>
        <w:pStyle w:val="ListBullet"/>
      </w:pPr>
      <w:r>
        <w:t>What happens when city is provided</w:t>
      </w:r>
      <w:r w:rsidR="00946172">
        <w:t>?</w:t>
      </w:r>
    </w:p>
    <w:p w14:paraId="699E493D" w14:textId="0AE7167D" w:rsidR="00946172" w:rsidRPr="00946172" w:rsidRDefault="00946172" w:rsidP="00946172">
      <w:pPr>
        <w:pStyle w:val="ListBullet"/>
        <w:numPr>
          <w:ilvl w:val="0"/>
          <w:numId w:val="0"/>
        </w:numPr>
        <w:ind w:left="360"/>
        <w:rPr>
          <w:lang w:val="en-IN"/>
        </w:rPr>
      </w:pPr>
      <w:r>
        <w:t>A.</w:t>
      </w:r>
      <w:r w:rsidRPr="00946172">
        <w:rPr>
          <w:rFonts w:ascii="Times New Roman" w:eastAsia="Times New Roman" w:hAnsi="Times New Roman" w:cs="Times New Roman"/>
          <w:sz w:val="24"/>
          <w:szCs w:val="24"/>
          <w:lang w:val="en-IN" w:eastAsia="en-IN"/>
        </w:rPr>
        <w:t xml:space="preserve"> </w:t>
      </w:r>
      <w:r w:rsidRPr="00946172">
        <w:rPr>
          <w:lang w:val="en-IN"/>
        </w:rPr>
        <w:t>If we provide a city, Python uses the value we provide instead of the default value.</w:t>
      </w:r>
    </w:p>
    <w:p w14:paraId="15F0A308" w14:textId="786CA790" w:rsidR="00946172" w:rsidRDefault="00946172" w:rsidP="00946172">
      <w:pPr>
        <w:pStyle w:val="ListBullet"/>
        <w:numPr>
          <w:ilvl w:val="0"/>
          <w:numId w:val="0"/>
        </w:numPr>
        <w:ind w:left="360"/>
      </w:pPr>
    </w:p>
    <w:p w14:paraId="211217BA" w14:textId="77777777" w:rsidR="00003D6B" w:rsidRDefault="00000000">
      <w:pPr>
        <w:pStyle w:val="ListBullet"/>
      </w:pPr>
      <w:r>
        <w:t>Why are default arguments useful?</w:t>
      </w:r>
    </w:p>
    <w:p w14:paraId="0C79A766" w14:textId="4CCBA6F4" w:rsidR="00946172" w:rsidRPr="00946172" w:rsidRDefault="00946172" w:rsidP="00946172">
      <w:pPr>
        <w:pStyle w:val="ListBullet"/>
        <w:rPr>
          <w:lang w:val="en-IN"/>
        </w:rPr>
      </w:pPr>
      <w:r>
        <w:t>A.</w:t>
      </w:r>
      <w:r w:rsidRPr="00946172">
        <w:rPr>
          <w:rFonts w:ascii="Times New Roman" w:eastAsia="Times New Roman" w:hAnsi="Times New Roman" w:cs="Times New Roman"/>
          <w:sz w:val="24"/>
          <w:szCs w:val="24"/>
          <w:lang w:val="en-IN" w:eastAsia="en-IN"/>
        </w:rPr>
        <w:t xml:space="preserve"> </w:t>
      </w:r>
      <w:r w:rsidRPr="00946172">
        <w:rPr>
          <w:lang w:val="en-IN"/>
        </w:rPr>
        <w:t>Default arguments are useful because:</w:t>
      </w:r>
    </w:p>
    <w:p w14:paraId="3217A56F" w14:textId="77777777" w:rsidR="00946172" w:rsidRPr="00946172" w:rsidRDefault="00946172" w:rsidP="00946172">
      <w:pPr>
        <w:pStyle w:val="ListBullet"/>
        <w:numPr>
          <w:ilvl w:val="0"/>
          <w:numId w:val="16"/>
        </w:numPr>
        <w:rPr>
          <w:lang w:val="en-IN"/>
        </w:rPr>
      </w:pPr>
      <w:r w:rsidRPr="00946172">
        <w:rPr>
          <w:lang w:val="en-IN"/>
        </w:rPr>
        <w:t xml:space="preserve">They provide a default value when no value is given. </w:t>
      </w:r>
    </w:p>
    <w:p w14:paraId="503261B3" w14:textId="77777777" w:rsidR="00946172" w:rsidRPr="00946172" w:rsidRDefault="00946172" w:rsidP="00946172">
      <w:pPr>
        <w:pStyle w:val="ListBullet"/>
        <w:numPr>
          <w:ilvl w:val="0"/>
          <w:numId w:val="16"/>
        </w:numPr>
        <w:rPr>
          <w:lang w:val="en-IN"/>
        </w:rPr>
      </w:pPr>
      <w:r w:rsidRPr="00946172">
        <w:rPr>
          <w:lang w:val="en-IN"/>
        </w:rPr>
        <w:t xml:space="preserve">They make functions easier to call. </w:t>
      </w:r>
    </w:p>
    <w:p w14:paraId="37DAE9B8" w14:textId="77777777" w:rsidR="00946172" w:rsidRPr="00946172" w:rsidRDefault="00946172" w:rsidP="00946172">
      <w:pPr>
        <w:pStyle w:val="ListBullet"/>
        <w:numPr>
          <w:ilvl w:val="0"/>
          <w:numId w:val="16"/>
        </w:numPr>
        <w:rPr>
          <w:lang w:val="en-IN"/>
        </w:rPr>
      </w:pPr>
      <w:r w:rsidRPr="00946172">
        <w:rPr>
          <w:lang w:val="en-IN"/>
        </w:rPr>
        <w:t xml:space="preserve">They avoid having to provide a value every time. </w:t>
      </w:r>
    </w:p>
    <w:p w14:paraId="6444FB94" w14:textId="77777777" w:rsidR="00946172" w:rsidRPr="00946172" w:rsidRDefault="00946172" w:rsidP="00946172">
      <w:pPr>
        <w:pStyle w:val="ListBullet"/>
        <w:numPr>
          <w:ilvl w:val="0"/>
          <w:numId w:val="16"/>
        </w:numPr>
        <w:rPr>
          <w:lang w:val="en-IN"/>
        </w:rPr>
      </w:pPr>
      <w:r w:rsidRPr="00946172">
        <w:rPr>
          <w:lang w:val="en-IN"/>
        </w:rPr>
        <w:t>They make functions more flexible.</w:t>
      </w:r>
    </w:p>
    <w:p w14:paraId="21BAAD60" w14:textId="45743E66" w:rsidR="00946172" w:rsidRDefault="00946172" w:rsidP="00946172">
      <w:pPr>
        <w:pStyle w:val="ListBullet"/>
        <w:numPr>
          <w:ilvl w:val="0"/>
          <w:numId w:val="0"/>
        </w:numPr>
      </w:pPr>
    </w:p>
    <w:p w14:paraId="4E250187" w14:textId="77777777" w:rsidR="00003D6B" w:rsidRDefault="00000000">
      <w:r>
        <w:t>Create at least 3 functions using default arguments.</w:t>
      </w:r>
    </w:p>
    <w:p w14:paraId="6F6FEACA" w14:textId="77777777" w:rsidR="00946172" w:rsidRPr="00946172" w:rsidRDefault="00946172" w:rsidP="00946172">
      <w:pPr>
        <w:rPr>
          <w:b/>
          <w:bCs/>
          <w:lang w:val="en-IN"/>
        </w:rPr>
      </w:pPr>
      <w:r w:rsidRPr="00946172">
        <w:rPr>
          <w:b/>
          <w:bCs/>
          <w:lang w:val="en-IN"/>
        </w:rPr>
        <w:t>Example 1 – Greeting</w:t>
      </w:r>
    </w:p>
    <w:p w14:paraId="338F3168" w14:textId="77777777" w:rsidR="00946172" w:rsidRPr="00946172" w:rsidRDefault="00946172" w:rsidP="00946172">
      <w:pPr>
        <w:rPr>
          <w:lang w:val="en-IN"/>
        </w:rPr>
      </w:pPr>
      <w:r w:rsidRPr="00946172">
        <w:rPr>
          <w:lang w:val="en-IN"/>
        </w:rPr>
        <w:t>def greet(name, message="Welcome"):</w:t>
      </w:r>
    </w:p>
    <w:p w14:paraId="17673D86" w14:textId="77777777" w:rsidR="00946172" w:rsidRPr="00946172" w:rsidRDefault="00946172" w:rsidP="00946172">
      <w:pPr>
        <w:rPr>
          <w:lang w:val="en-IN"/>
        </w:rPr>
      </w:pPr>
      <w:r w:rsidRPr="00946172">
        <w:rPr>
          <w:lang w:val="en-IN"/>
        </w:rPr>
        <w:t xml:space="preserve">    return f"{message}, {name}!"</w:t>
      </w:r>
    </w:p>
    <w:p w14:paraId="6E927F66" w14:textId="77777777" w:rsidR="00946172" w:rsidRPr="00946172" w:rsidRDefault="00946172" w:rsidP="00946172">
      <w:pPr>
        <w:rPr>
          <w:lang w:val="en-IN"/>
        </w:rPr>
      </w:pPr>
      <w:r w:rsidRPr="00946172">
        <w:rPr>
          <w:lang w:val="en-IN"/>
        </w:rPr>
        <w:t>print(greet("Rahul"))</w:t>
      </w:r>
    </w:p>
    <w:p w14:paraId="052E6538" w14:textId="77777777" w:rsidR="00946172" w:rsidRPr="00946172" w:rsidRDefault="00946172" w:rsidP="00946172">
      <w:pPr>
        <w:rPr>
          <w:lang w:val="en-IN"/>
        </w:rPr>
      </w:pPr>
      <w:r w:rsidRPr="00946172">
        <w:rPr>
          <w:lang w:val="en-IN"/>
        </w:rPr>
        <w:t>print(greet("Anita", "Good Morning"))</w:t>
      </w:r>
    </w:p>
    <w:p w14:paraId="5FEDBDE1" w14:textId="77777777" w:rsidR="00946172" w:rsidRPr="00946172" w:rsidRDefault="00946172" w:rsidP="00946172">
      <w:pPr>
        <w:rPr>
          <w:lang w:val="en-IN"/>
        </w:rPr>
      </w:pPr>
      <w:r w:rsidRPr="00946172">
        <w:rPr>
          <w:b/>
          <w:bCs/>
          <w:lang w:val="en-IN"/>
        </w:rPr>
        <w:t>Output:</w:t>
      </w:r>
    </w:p>
    <w:p w14:paraId="3E9A44D8" w14:textId="77777777" w:rsidR="00946172" w:rsidRPr="00946172" w:rsidRDefault="00946172" w:rsidP="00946172">
      <w:pPr>
        <w:rPr>
          <w:lang w:val="en-IN"/>
        </w:rPr>
      </w:pPr>
      <w:r w:rsidRPr="00946172">
        <w:rPr>
          <w:lang w:val="en-IN"/>
        </w:rPr>
        <w:t>Welcome, Rahul!</w:t>
      </w:r>
    </w:p>
    <w:p w14:paraId="3F4FDFB8" w14:textId="77777777" w:rsidR="00946172" w:rsidRPr="00946172" w:rsidRDefault="00946172" w:rsidP="00946172">
      <w:pPr>
        <w:rPr>
          <w:lang w:val="en-IN"/>
        </w:rPr>
      </w:pPr>
      <w:r w:rsidRPr="00946172">
        <w:rPr>
          <w:lang w:val="en-IN"/>
        </w:rPr>
        <w:t>Good Morning, Anita!</w:t>
      </w:r>
    </w:p>
    <w:p w14:paraId="415A8237" w14:textId="77777777" w:rsidR="00946172" w:rsidRPr="00946172" w:rsidRDefault="00946172" w:rsidP="00946172">
      <w:pPr>
        <w:rPr>
          <w:b/>
          <w:bCs/>
          <w:lang w:val="en-IN"/>
        </w:rPr>
      </w:pPr>
      <w:r w:rsidRPr="00946172">
        <w:rPr>
          <w:b/>
          <w:bCs/>
          <w:lang w:val="en-IN"/>
        </w:rPr>
        <w:t>Example 2 – Calculate Price</w:t>
      </w:r>
    </w:p>
    <w:p w14:paraId="48424D2C" w14:textId="77777777" w:rsidR="00946172" w:rsidRPr="00946172" w:rsidRDefault="00946172" w:rsidP="00946172">
      <w:pPr>
        <w:rPr>
          <w:lang w:val="en-IN"/>
        </w:rPr>
      </w:pPr>
      <w:r w:rsidRPr="00946172">
        <w:rPr>
          <w:lang w:val="en-IN"/>
        </w:rPr>
        <w:t xml:space="preserve">def </w:t>
      </w:r>
      <w:proofErr w:type="spellStart"/>
      <w:r w:rsidRPr="00946172">
        <w:rPr>
          <w:lang w:val="en-IN"/>
        </w:rPr>
        <w:t>calculate_price</w:t>
      </w:r>
      <w:proofErr w:type="spellEnd"/>
      <w:r w:rsidRPr="00946172">
        <w:rPr>
          <w:lang w:val="en-IN"/>
        </w:rPr>
        <w:t>(price, tax=5):</w:t>
      </w:r>
    </w:p>
    <w:p w14:paraId="32977EFB" w14:textId="77777777" w:rsidR="00946172" w:rsidRPr="00946172" w:rsidRDefault="00946172" w:rsidP="00946172">
      <w:pPr>
        <w:rPr>
          <w:lang w:val="en-IN"/>
        </w:rPr>
      </w:pPr>
      <w:r w:rsidRPr="00946172">
        <w:rPr>
          <w:lang w:val="en-IN"/>
        </w:rPr>
        <w:t xml:space="preserve">    return price + (price * tax / 100)</w:t>
      </w:r>
    </w:p>
    <w:p w14:paraId="0AFF7822" w14:textId="77777777" w:rsidR="00946172" w:rsidRPr="00946172" w:rsidRDefault="00946172" w:rsidP="00946172">
      <w:pPr>
        <w:rPr>
          <w:lang w:val="en-IN"/>
        </w:rPr>
      </w:pPr>
      <w:r w:rsidRPr="00946172">
        <w:rPr>
          <w:lang w:val="en-IN"/>
        </w:rPr>
        <w:t>print(</w:t>
      </w:r>
      <w:proofErr w:type="spellStart"/>
      <w:r w:rsidRPr="00946172">
        <w:rPr>
          <w:lang w:val="en-IN"/>
        </w:rPr>
        <w:t>calculate_price</w:t>
      </w:r>
      <w:proofErr w:type="spellEnd"/>
      <w:r w:rsidRPr="00946172">
        <w:rPr>
          <w:lang w:val="en-IN"/>
        </w:rPr>
        <w:t>(1000))</w:t>
      </w:r>
    </w:p>
    <w:p w14:paraId="05B0706B" w14:textId="77777777" w:rsidR="00946172" w:rsidRPr="00946172" w:rsidRDefault="00946172" w:rsidP="00946172">
      <w:pPr>
        <w:rPr>
          <w:lang w:val="en-IN"/>
        </w:rPr>
      </w:pPr>
      <w:r w:rsidRPr="00946172">
        <w:rPr>
          <w:lang w:val="en-IN"/>
        </w:rPr>
        <w:t>print(</w:t>
      </w:r>
      <w:proofErr w:type="spellStart"/>
      <w:r w:rsidRPr="00946172">
        <w:rPr>
          <w:lang w:val="en-IN"/>
        </w:rPr>
        <w:t>calculate_price</w:t>
      </w:r>
      <w:proofErr w:type="spellEnd"/>
      <w:r w:rsidRPr="00946172">
        <w:rPr>
          <w:lang w:val="en-IN"/>
        </w:rPr>
        <w:t>(1000, 10))</w:t>
      </w:r>
    </w:p>
    <w:p w14:paraId="5CD577F6" w14:textId="77777777" w:rsidR="00946172" w:rsidRPr="00946172" w:rsidRDefault="00946172" w:rsidP="00946172">
      <w:pPr>
        <w:rPr>
          <w:lang w:val="en-IN"/>
        </w:rPr>
      </w:pPr>
      <w:r w:rsidRPr="00946172">
        <w:rPr>
          <w:b/>
          <w:bCs/>
          <w:lang w:val="en-IN"/>
        </w:rPr>
        <w:t>Output:</w:t>
      </w:r>
    </w:p>
    <w:p w14:paraId="0467EFF6" w14:textId="77777777" w:rsidR="00946172" w:rsidRPr="00946172" w:rsidRDefault="00946172" w:rsidP="00946172">
      <w:pPr>
        <w:rPr>
          <w:lang w:val="en-IN"/>
        </w:rPr>
      </w:pPr>
      <w:r w:rsidRPr="00946172">
        <w:rPr>
          <w:lang w:val="en-IN"/>
        </w:rPr>
        <w:t>1050.0</w:t>
      </w:r>
    </w:p>
    <w:p w14:paraId="226D70CF" w14:textId="77777777" w:rsidR="00946172" w:rsidRPr="00946172" w:rsidRDefault="00946172" w:rsidP="00946172">
      <w:pPr>
        <w:rPr>
          <w:lang w:val="en-IN"/>
        </w:rPr>
      </w:pPr>
      <w:r w:rsidRPr="00946172">
        <w:rPr>
          <w:lang w:val="en-IN"/>
        </w:rPr>
        <w:t>1100.0</w:t>
      </w:r>
    </w:p>
    <w:p w14:paraId="5B8D70C4" w14:textId="77777777" w:rsidR="00946172" w:rsidRPr="00946172" w:rsidRDefault="00946172" w:rsidP="00946172">
      <w:pPr>
        <w:rPr>
          <w:lang w:val="en-IN"/>
        </w:rPr>
      </w:pPr>
      <w:r w:rsidRPr="00946172">
        <w:rPr>
          <w:lang w:val="en-IN"/>
        </w:rPr>
        <w:t xml:space="preserve">If tax is not provided, </w:t>
      </w:r>
      <w:r w:rsidRPr="00946172">
        <w:rPr>
          <w:b/>
          <w:bCs/>
          <w:lang w:val="en-IN"/>
        </w:rPr>
        <w:t>5%</w:t>
      </w:r>
      <w:r w:rsidRPr="00946172">
        <w:rPr>
          <w:lang w:val="en-IN"/>
        </w:rPr>
        <w:t xml:space="preserve"> is used.</w:t>
      </w:r>
    </w:p>
    <w:p w14:paraId="5C2BF88D" w14:textId="12482B3D" w:rsidR="00946172" w:rsidRPr="00946172" w:rsidRDefault="00946172" w:rsidP="00946172">
      <w:pPr>
        <w:rPr>
          <w:lang w:val="en-IN"/>
        </w:rPr>
      </w:pPr>
    </w:p>
    <w:p w14:paraId="1DEB21E6" w14:textId="77777777" w:rsidR="00946172" w:rsidRPr="00946172" w:rsidRDefault="00946172" w:rsidP="00946172">
      <w:pPr>
        <w:rPr>
          <w:b/>
          <w:bCs/>
          <w:lang w:val="en-IN"/>
        </w:rPr>
      </w:pPr>
      <w:r w:rsidRPr="00946172">
        <w:rPr>
          <w:b/>
          <w:bCs/>
          <w:lang w:val="en-IN"/>
        </w:rPr>
        <w:lastRenderedPageBreak/>
        <w:t>Example 3 – Student Information</w:t>
      </w:r>
    </w:p>
    <w:p w14:paraId="608044E0" w14:textId="77777777" w:rsidR="00946172" w:rsidRPr="00946172" w:rsidRDefault="00946172" w:rsidP="00946172">
      <w:pPr>
        <w:rPr>
          <w:lang w:val="en-IN"/>
        </w:rPr>
      </w:pPr>
      <w:r w:rsidRPr="00946172">
        <w:rPr>
          <w:lang w:val="en-IN"/>
        </w:rPr>
        <w:t xml:space="preserve">def </w:t>
      </w:r>
      <w:proofErr w:type="spellStart"/>
      <w:r w:rsidRPr="00946172">
        <w:rPr>
          <w:lang w:val="en-IN"/>
        </w:rPr>
        <w:t>student_info</w:t>
      </w:r>
      <w:proofErr w:type="spellEnd"/>
      <w:r w:rsidRPr="00946172">
        <w:rPr>
          <w:lang w:val="en-IN"/>
        </w:rPr>
        <w:t>(name, course="Python"):</w:t>
      </w:r>
    </w:p>
    <w:p w14:paraId="33DF3ACA" w14:textId="77777777" w:rsidR="00946172" w:rsidRPr="00946172" w:rsidRDefault="00946172" w:rsidP="00946172">
      <w:pPr>
        <w:rPr>
          <w:lang w:val="en-IN"/>
        </w:rPr>
      </w:pPr>
      <w:r w:rsidRPr="00946172">
        <w:rPr>
          <w:lang w:val="en-IN"/>
        </w:rPr>
        <w:t xml:space="preserve">    return f"{name} is learning {course}"</w:t>
      </w:r>
    </w:p>
    <w:p w14:paraId="2C50E1D3" w14:textId="77777777" w:rsidR="00946172" w:rsidRPr="00946172" w:rsidRDefault="00946172" w:rsidP="00946172">
      <w:pPr>
        <w:rPr>
          <w:lang w:val="en-IN"/>
        </w:rPr>
      </w:pPr>
      <w:r w:rsidRPr="00946172">
        <w:rPr>
          <w:lang w:val="en-IN"/>
        </w:rPr>
        <w:t>print(</w:t>
      </w:r>
      <w:proofErr w:type="spellStart"/>
      <w:r w:rsidRPr="00946172">
        <w:rPr>
          <w:lang w:val="en-IN"/>
        </w:rPr>
        <w:t>student_info</w:t>
      </w:r>
      <w:proofErr w:type="spellEnd"/>
      <w:r w:rsidRPr="00946172">
        <w:rPr>
          <w:lang w:val="en-IN"/>
        </w:rPr>
        <w:t>("Rahul"))</w:t>
      </w:r>
    </w:p>
    <w:p w14:paraId="35F41A4B" w14:textId="77777777" w:rsidR="00946172" w:rsidRPr="00946172" w:rsidRDefault="00946172" w:rsidP="00946172">
      <w:pPr>
        <w:rPr>
          <w:lang w:val="en-IN"/>
        </w:rPr>
      </w:pPr>
      <w:r w:rsidRPr="00946172">
        <w:rPr>
          <w:lang w:val="en-IN"/>
        </w:rPr>
        <w:t>print(</w:t>
      </w:r>
      <w:proofErr w:type="spellStart"/>
      <w:r w:rsidRPr="00946172">
        <w:rPr>
          <w:lang w:val="en-IN"/>
        </w:rPr>
        <w:t>student_info</w:t>
      </w:r>
      <w:proofErr w:type="spellEnd"/>
      <w:r w:rsidRPr="00946172">
        <w:rPr>
          <w:lang w:val="en-IN"/>
        </w:rPr>
        <w:t>("Anita", "AI"))</w:t>
      </w:r>
    </w:p>
    <w:p w14:paraId="70A18363" w14:textId="77777777" w:rsidR="00946172" w:rsidRPr="00946172" w:rsidRDefault="00946172" w:rsidP="00946172">
      <w:pPr>
        <w:rPr>
          <w:lang w:val="en-IN"/>
        </w:rPr>
      </w:pPr>
      <w:r w:rsidRPr="00946172">
        <w:rPr>
          <w:b/>
          <w:bCs/>
          <w:lang w:val="en-IN"/>
        </w:rPr>
        <w:t>Output:</w:t>
      </w:r>
    </w:p>
    <w:p w14:paraId="7F3A6C7D" w14:textId="77777777" w:rsidR="00946172" w:rsidRPr="00946172" w:rsidRDefault="00946172" w:rsidP="00946172">
      <w:pPr>
        <w:rPr>
          <w:lang w:val="en-IN"/>
        </w:rPr>
      </w:pPr>
      <w:r w:rsidRPr="00946172">
        <w:rPr>
          <w:lang w:val="en-IN"/>
        </w:rPr>
        <w:t>Rahul is learning Python</w:t>
      </w:r>
    </w:p>
    <w:p w14:paraId="7F60FD9A" w14:textId="77777777" w:rsidR="00946172" w:rsidRPr="00946172" w:rsidRDefault="00946172" w:rsidP="00946172">
      <w:pPr>
        <w:rPr>
          <w:lang w:val="en-IN"/>
        </w:rPr>
      </w:pPr>
      <w:r w:rsidRPr="00946172">
        <w:rPr>
          <w:lang w:val="en-IN"/>
        </w:rPr>
        <w:t>Anita is learning AI</w:t>
      </w:r>
    </w:p>
    <w:p w14:paraId="3E3584C5" w14:textId="77777777" w:rsidR="00946172" w:rsidRDefault="00946172"/>
    <w:p w14:paraId="7CB87267" w14:textId="77777777" w:rsidR="00003D6B" w:rsidRDefault="00000000">
      <w:pPr>
        <w:pStyle w:val="Heading1"/>
      </w:pPr>
      <w:r>
        <w:t>PART D – *args</w:t>
      </w:r>
    </w:p>
    <w:p w14:paraId="4B09DBDE" w14:textId="77777777" w:rsidR="00003D6B" w:rsidRDefault="00000000">
      <w:r>
        <w:t>Understand *args as a way to receive a variable number of positional arguments.</w:t>
      </w:r>
    </w:p>
    <w:p w14:paraId="5444B6A1" w14:textId="77777777" w:rsidR="00003D6B" w:rsidRDefault="00000000">
      <w:pPr>
        <w:ind w:left="360"/>
      </w:pPr>
      <w:r>
        <w:rPr>
          <w:rFonts w:ascii="Courier New" w:hAnsi="Courier New"/>
          <w:sz w:val="18"/>
        </w:rPr>
        <w:t>def add_all(*numbers):</w:t>
      </w:r>
      <w:r>
        <w:rPr>
          <w:rFonts w:ascii="Courier New" w:hAnsi="Courier New"/>
          <w:sz w:val="18"/>
        </w:rPr>
        <w:br/>
        <w:t xml:space="preserve">    total = 0</w:t>
      </w:r>
      <w:r>
        <w:rPr>
          <w:rFonts w:ascii="Courier New" w:hAnsi="Courier New"/>
          <w:sz w:val="18"/>
        </w:rPr>
        <w:br/>
        <w:t xml:space="preserve">    for number in numbers:</w:t>
      </w:r>
      <w:r>
        <w:rPr>
          <w:rFonts w:ascii="Courier New" w:hAnsi="Courier New"/>
          <w:sz w:val="18"/>
        </w:rPr>
        <w:br/>
        <w:t xml:space="preserve">        total += number</w:t>
      </w:r>
      <w:r>
        <w:rPr>
          <w:rFonts w:ascii="Courier New" w:hAnsi="Courier New"/>
          <w:sz w:val="18"/>
        </w:rPr>
        <w:br/>
        <w:t xml:space="preserve">    return total</w:t>
      </w:r>
      <w:r>
        <w:rPr>
          <w:rFonts w:ascii="Courier New" w:hAnsi="Courier New"/>
          <w:sz w:val="18"/>
        </w:rPr>
        <w:br/>
      </w:r>
      <w:r>
        <w:rPr>
          <w:rFonts w:ascii="Courier New" w:hAnsi="Courier New"/>
          <w:sz w:val="18"/>
        </w:rPr>
        <w:br/>
        <w:t>print(add_all(10, 20))</w:t>
      </w:r>
      <w:r>
        <w:rPr>
          <w:rFonts w:ascii="Courier New" w:hAnsi="Courier New"/>
          <w:sz w:val="18"/>
        </w:rPr>
        <w:br/>
        <w:t>print(add_all(10, 20, 30, 40))</w:t>
      </w:r>
    </w:p>
    <w:p w14:paraId="6B1F164D" w14:textId="77777777" w:rsidR="00003D6B" w:rsidRDefault="00000000">
      <w:r>
        <w:t>Experiment with 0, 1, 2 and many arguments. Explain what *args gives you inside the function.</w:t>
      </w:r>
    </w:p>
    <w:p w14:paraId="0E37F37C" w14:textId="77777777" w:rsidR="00946172" w:rsidRPr="00946172" w:rsidRDefault="00946172" w:rsidP="00946172">
      <w:pPr>
        <w:rPr>
          <w:lang w:val="en-IN"/>
        </w:rPr>
      </w:pPr>
      <w:r w:rsidRPr="00946172">
        <w:rPr>
          <w:lang w:val="en-IN"/>
        </w:rPr>
        <w:t xml:space="preserve">def </w:t>
      </w:r>
      <w:proofErr w:type="spellStart"/>
      <w:r w:rsidRPr="00946172">
        <w:rPr>
          <w:lang w:val="en-IN"/>
        </w:rPr>
        <w:t>add_all</w:t>
      </w:r>
      <w:proofErr w:type="spellEnd"/>
      <w:r w:rsidRPr="00946172">
        <w:rPr>
          <w:lang w:val="en-IN"/>
        </w:rPr>
        <w:t>(*numbers):</w:t>
      </w:r>
    </w:p>
    <w:p w14:paraId="13849452" w14:textId="77777777" w:rsidR="00946172" w:rsidRPr="00946172" w:rsidRDefault="00946172" w:rsidP="00946172">
      <w:pPr>
        <w:rPr>
          <w:lang w:val="en-IN"/>
        </w:rPr>
      </w:pPr>
      <w:r w:rsidRPr="00946172">
        <w:rPr>
          <w:lang w:val="en-IN"/>
        </w:rPr>
        <w:t xml:space="preserve">    total = 0</w:t>
      </w:r>
    </w:p>
    <w:p w14:paraId="4B73A416" w14:textId="3ADB0851" w:rsidR="00946172" w:rsidRPr="00946172" w:rsidRDefault="00946172" w:rsidP="00946172">
      <w:pPr>
        <w:rPr>
          <w:lang w:val="en-IN"/>
        </w:rPr>
      </w:pPr>
      <w:r w:rsidRPr="00946172">
        <w:rPr>
          <w:lang w:val="en-IN"/>
        </w:rPr>
        <w:t xml:space="preserve">  for number in numbers:</w:t>
      </w:r>
    </w:p>
    <w:p w14:paraId="2E6AC632" w14:textId="77777777" w:rsidR="00946172" w:rsidRPr="00946172" w:rsidRDefault="00946172" w:rsidP="00946172">
      <w:pPr>
        <w:rPr>
          <w:lang w:val="en-IN"/>
        </w:rPr>
      </w:pPr>
      <w:r w:rsidRPr="00946172">
        <w:rPr>
          <w:lang w:val="en-IN"/>
        </w:rPr>
        <w:t xml:space="preserve">        total += number</w:t>
      </w:r>
    </w:p>
    <w:p w14:paraId="751FF612" w14:textId="749F3433" w:rsidR="00946172" w:rsidRPr="00946172" w:rsidRDefault="00946172" w:rsidP="00946172">
      <w:pPr>
        <w:rPr>
          <w:lang w:val="en-IN"/>
        </w:rPr>
      </w:pPr>
      <w:r w:rsidRPr="00946172">
        <w:rPr>
          <w:lang w:val="en-IN"/>
        </w:rPr>
        <w:t xml:space="preserve"> return total</w:t>
      </w:r>
    </w:p>
    <w:p w14:paraId="5905888D" w14:textId="2A3F3F3B" w:rsidR="00946172" w:rsidRPr="00946172" w:rsidRDefault="00946172" w:rsidP="00946172">
      <w:pPr>
        <w:rPr>
          <w:lang w:val="en-IN"/>
        </w:rPr>
      </w:pPr>
      <w:r w:rsidRPr="00946172">
        <w:rPr>
          <w:lang w:val="en-IN"/>
        </w:rPr>
        <w:t>print(</w:t>
      </w:r>
      <w:proofErr w:type="spellStart"/>
      <w:r w:rsidRPr="00946172">
        <w:rPr>
          <w:lang w:val="en-IN"/>
        </w:rPr>
        <w:t>add_all</w:t>
      </w:r>
      <w:proofErr w:type="spellEnd"/>
      <w:r w:rsidRPr="00946172">
        <w:rPr>
          <w:lang w:val="en-IN"/>
        </w:rPr>
        <w:t xml:space="preserve">())                 </w:t>
      </w:r>
    </w:p>
    <w:p w14:paraId="44546AA1" w14:textId="257E22B2" w:rsidR="00946172" w:rsidRPr="00946172" w:rsidRDefault="00946172" w:rsidP="00946172">
      <w:pPr>
        <w:rPr>
          <w:lang w:val="en-IN"/>
        </w:rPr>
      </w:pPr>
      <w:r w:rsidRPr="00946172">
        <w:rPr>
          <w:lang w:val="en-IN"/>
        </w:rPr>
        <w:t>print(</w:t>
      </w:r>
      <w:proofErr w:type="spellStart"/>
      <w:r w:rsidRPr="00946172">
        <w:rPr>
          <w:lang w:val="en-IN"/>
        </w:rPr>
        <w:t>add_all</w:t>
      </w:r>
      <w:proofErr w:type="spellEnd"/>
      <w:r w:rsidRPr="00946172">
        <w:rPr>
          <w:lang w:val="en-IN"/>
        </w:rPr>
        <w:t xml:space="preserve">(10))               </w:t>
      </w:r>
    </w:p>
    <w:p w14:paraId="758B816B" w14:textId="60A61334" w:rsidR="00946172" w:rsidRPr="00946172" w:rsidRDefault="00946172" w:rsidP="00946172">
      <w:pPr>
        <w:rPr>
          <w:lang w:val="en-IN"/>
        </w:rPr>
      </w:pPr>
      <w:r w:rsidRPr="00946172">
        <w:rPr>
          <w:lang w:val="en-IN"/>
        </w:rPr>
        <w:t>print(</w:t>
      </w:r>
      <w:proofErr w:type="spellStart"/>
      <w:r w:rsidRPr="00946172">
        <w:rPr>
          <w:lang w:val="en-IN"/>
        </w:rPr>
        <w:t>add_all</w:t>
      </w:r>
      <w:proofErr w:type="spellEnd"/>
      <w:r w:rsidRPr="00946172">
        <w:rPr>
          <w:lang w:val="en-IN"/>
        </w:rPr>
        <w:t xml:space="preserve">(10, 20))           </w:t>
      </w:r>
    </w:p>
    <w:p w14:paraId="03F0EB66" w14:textId="12165BAC" w:rsidR="00946172" w:rsidRPr="00946172" w:rsidRDefault="00946172" w:rsidP="00946172">
      <w:pPr>
        <w:rPr>
          <w:lang w:val="en-IN"/>
        </w:rPr>
      </w:pPr>
      <w:r w:rsidRPr="00946172">
        <w:rPr>
          <w:lang w:val="en-IN"/>
        </w:rPr>
        <w:t>print(</w:t>
      </w:r>
      <w:proofErr w:type="spellStart"/>
      <w:r w:rsidRPr="00946172">
        <w:rPr>
          <w:lang w:val="en-IN"/>
        </w:rPr>
        <w:t>add_all</w:t>
      </w:r>
      <w:proofErr w:type="spellEnd"/>
      <w:r w:rsidRPr="00946172">
        <w:rPr>
          <w:lang w:val="en-IN"/>
        </w:rPr>
        <w:t xml:space="preserve">(10, 20, 30, 40))   </w:t>
      </w:r>
    </w:p>
    <w:p w14:paraId="4C834F8B" w14:textId="77777777" w:rsidR="00946172" w:rsidRPr="00946172" w:rsidRDefault="00946172" w:rsidP="00946172">
      <w:pPr>
        <w:rPr>
          <w:b/>
          <w:bCs/>
          <w:lang w:val="en-IN"/>
        </w:rPr>
      </w:pPr>
      <w:r w:rsidRPr="00946172">
        <w:rPr>
          <w:b/>
          <w:bCs/>
          <w:lang w:val="en-IN"/>
        </w:rPr>
        <w:t>Output</w:t>
      </w:r>
    </w:p>
    <w:p w14:paraId="648F56C5" w14:textId="77777777" w:rsidR="00946172" w:rsidRPr="00946172" w:rsidRDefault="00946172" w:rsidP="00946172">
      <w:pPr>
        <w:rPr>
          <w:lang w:val="en-IN"/>
        </w:rPr>
      </w:pPr>
      <w:r w:rsidRPr="00946172">
        <w:rPr>
          <w:lang w:val="en-IN"/>
        </w:rPr>
        <w:t>0</w:t>
      </w:r>
    </w:p>
    <w:p w14:paraId="6A00A426" w14:textId="77777777" w:rsidR="00946172" w:rsidRPr="00946172" w:rsidRDefault="00946172" w:rsidP="00946172">
      <w:pPr>
        <w:rPr>
          <w:lang w:val="en-IN"/>
        </w:rPr>
      </w:pPr>
      <w:r w:rsidRPr="00946172">
        <w:rPr>
          <w:lang w:val="en-IN"/>
        </w:rPr>
        <w:t>10</w:t>
      </w:r>
    </w:p>
    <w:p w14:paraId="35A624D1" w14:textId="77777777" w:rsidR="00946172" w:rsidRPr="00946172" w:rsidRDefault="00946172" w:rsidP="00946172">
      <w:pPr>
        <w:rPr>
          <w:lang w:val="en-IN"/>
        </w:rPr>
      </w:pPr>
      <w:r w:rsidRPr="00946172">
        <w:rPr>
          <w:lang w:val="en-IN"/>
        </w:rPr>
        <w:t>30</w:t>
      </w:r>
    </w:p>
    <w:p w14:paraId="41DF25B1" w14:textId="77777777" w:rsidR="00946172" w:rsidRPr="00946172" w:rsidRDefault="00946172" w:rsidP="00946172">
      <w:pPr>
        <w:rPr>
          <w:lang w:val="en-IN"/>
        </w:rPr>
      </w:pPr>
      <w:r w:rsidRPr="00946172">
        <w:rPr>
          <w:lang w:val="en-IN"/>
        </w:rPr>
        <w:lastRenderedPageBreak/>
        <w:t>100</w:t>
      </w:r>
    </w:p>
    <w:p w14:paraId="28B5C0E2" w14:textId="1A08DA40" w:rsidR="00946172" w:rsidRPr="00946172" w:rsidRDefault="00946172" w:rsidP="00946172">
      <w:pPr>
        <w:rPr>
          <w:lang w:val="en-IN"/>
        </w:rPr>
      </w:pPr>
      <w:r w:rsidRPr="00946172">
        <w:rPr>
          <w:lang w:val="en-IN"/>
        </w:rPr>
        <w:t>Notice that zero arguments is also allowed with *</w:t>
      </w:r>
      <w:proofErr w:type="spellStart"/>
      <w:r w:rsidRPr="00946172">
        <w:rPr>
          <w:lang w:val="en-IN"/>
        </w:rPr>
        <w:t>args</w:t>
      </w:r>
      <w:proofErr w:type="spellEnd"/>
      <w:r w:rsidRPr="00946172">
        <w:rPr>
          <w:lang w:val="en-IN"/>
        </w:rPr>
        <w:t>. In that case, numbers is an empty tuple:</w:t>
      </w:r>
      <w:r>
        <w:rPr>
          <w:lang w:val="en-IN"/>
        </w:rPr>
        <w:t xml:space="preserve"> ()</w:t>
      </w:r>
    </w:p>
    <w:p w14:paraId="5FB55FD0" w14:textId="65220F33" w:rsidR="00946172" w:rsidRPr="00946172" w:rsidRDefault="00946172" w:rsidP="00946172">
      <w:pPr>
        <w:rPr>
          <w:lang w:val="en-IN"/>
        </w:rPr>
      </w:pPr>
    </w:p>
    <w:p w14:paraId="05C7D82E" w14:textId="77777777" w:rsidR="00946172" w:rsidRDefault="00946172"/>
    <w:p w14:paraId="22A783AE" w14:textId="77777777" w:rsidR="00003D6B" w:rsidRDefault="00000000">
      <w:pPr>
        <w:pStyle w:val="Heading1"/>
      </w:pPr>
      <w:r>
        <w:t>PART E – **kwargs</w:t>
      </w:r>
    </w:p>
    <w:p w14:paraId="0F737FDB" w14:textId="77777777" w:rsidR="00003D6B" w:rsidRDefault="00000000">
      <w:r>
        <w:t>Understand **kwargs as a way to receive a variable number of keyword arguments.</w:t>
      </w:r>
    </w:p>
    <w:p w14:paraId="5CFCBFA3" w14:textId="77777777" w:rsidR="00003D6B" w:rsidRDefault="00000000">
      <w:pPr>
        <w:ind w:left="360"/>
      </w:pPr>
      <w:r>
        <w:rPr>
          <w:rFonts w:ascii="Courier New" w:hAnsi="Courier New"/>
          <w:sz w:val="18"/>
        </w:rPr>
        <w:t>def show_profile(**details):</w:t>
      </w:r>
      <w:r>
        <w:rPr>
          <w:rFonts w:ascii="Courier New" w:hAnsi="Courier New"/>
          <w:sz w:val="18"/>
        </w:rPr>
        <w:br/>
        <w:t xml:space="preserve">    for key, value in details.items():</w:t>
      </w:r>
      <w:r>
        <w:rPr>
          <w:rFonts w:ascii="Courier New" w:hAnsi="Courier New"/>
          <w:sz w:val="18"/>
        </w:rPr>
        <w:br/>
        <w:t xml:space="preserve">        print(key, ":", value)</w:t>
      </w:r>
      <w:r>
        <w:rPr>
          <w:rFonts w:ascii="Courier New" w:hAnsi="Courier New"/>
          <w:sz w:val="18"/>
        </w:rPr>
        <w:br/>
      </w:r>
      <w:r>
        <w:rPr>
          <w:rFonts w:ascii="Courier New" w:hAnsi="Courier New"/>
          <w:sz w:val="18"/>
        </w:rPr>
        <w:br/>
        <w:t>show_profile(name="Ravi", age=21, city="Hyderabad")</w:t>
      </w:r>
    </w:p>
    <w:p w14:paraId="6750AA34" w14:textId="77777777" w:rsidR="00003D6B" w:rsidRDefault="00000000">
      <w:r>
        <w:t>Add/remove profile details and explain what data you receive inside the function.</w:t>
      </w:r>
    </w:p>
    <w:p w14:paraId="3C578E3C" w14:textId="44CE817E" w:rsidR="000672A2" w:rsidRPr="000672A2" w:rsidRDefault="000672A2" w:rsidP="000672A2">
      <w:pPr>
        <w:rPr>
          <w:b/>
          <w:bCs/>
          <w:lang w:val="en-IN"/>
        </w:rPr>
      </w:pPr>
      <w:r w:rsidRPr="000672A2">
        <w:rPr>
          <w:b/>
          <w:bCs/>
          <w:lang w:val="en-IN"/>
        </w:rPr>
        <w:t xml:space="preserve"> Add More Profile Details</w:t>
      </w:r>
    </w:p>
    <w:p w14:paraId="05F870DD" w14:textId="77777777" w:rsidR="000672A2" w:rsidRPr="000672A2" w:rsidRDefault="000672A2" w:rsidP="000672A2">
      <w:pPr>
        <w:rPr>
          <w:lang w:val="en-IN"/>
        </w:rPr>
      </w:pPr>
      <w:r w:rsidRPr="000672A2">
        <w:rPr>
          <w:lang w:val="en-IN"/>
        </w:rPr>
        <w:t xml:space="preserve">def </w:t>
      </w:r>
      <w:proofErr w:type="spellStart"/>
      <w:r w:rsidRPr="000672A2">
        <w:rPr>
          <w:lang w:val="en-IN"/>
        </w:rPr>
        <w:t>show_profile</w:t>
      </w:r>
      <w:proofErr w:type="spellEnd"/>
      <w:r w:rsidRPr="000672A2">
        <w:rPr>
          <w:lang w:val="en-IN"/>
        </w:rPr>
        <w:t>(**details):</w:t>
      </w:r>
    </w:p>
    <w:p w14:paraId="270E7254" w14:textId="77777777" w:rsidR="000672A2" w:rsidRPr="000672A2" w:rsidRDefault="000672A2" w:rsidP="000672A2">
      <w:pPr>
        <w:rPr>
          <w:lang w:val="en-IN"/>
        </w:rPr>
      </w:pPr>
      <w:r w:rsidRPr="000672A2">
        <w:rPr>
          <w:lang w:val="en-IN"/>
        </w:rPr>
        <w:t xml:space="preserve">    for key, value in </w:t>
      </w:r>
      <w:proofErr w:type="spellStart"/>
      <w:r w:rsidRPr="000672A2">
        <w:rPr>
          <w:lang w:val="en-IN"/>
        </w:rPr>
        <w:t>details.items</w:t>
      </w:r>
      <w:proofErr w:type="spellEnd"/>
      <w:r w:rsidRPr="000672A2">
        <w:rPr>
          <w:lang w:val="en-IN"/>
        </w:rPr>
        <w:t>():</w:t>
      </w:r>
    </w:p>
    <w:p w14:paraId="7044C226" w14:textId="77777777" w:rsidR="000672A2" w:rsidRPr="000672A2" w:rsidRDefault="000672A2" w:rsidP="000672A2">
      <w:pPr>
        <w:rPr>
          <w:lang w:val="en-IN"/>
        </w:rPr>
      </w:pPr>
      <w:r w:rsidRPr="000672A2">
        <w:rPr>
          <w:lang w:val="en-IN"/>
        </w:rPr>
        <w:t xml:space="preserve">        print(key, ":", value)</w:t>
      </w:r>
    </w:p>
    <w:p w14:paraId="5F2692B6" w14:textId="77777777" w:rsidR="000672A2" w:rsidRPr="000672A2" w:rsidRDefault="000672A2" w:rsidP="000672A2">
      <w:pPr>
        <w:rPr>
          <w:lang w:val="en-IN"/>
        </w:rPr>
      </w:pPr>
      <w:proofErr w:type="spellStart"/>
      <w:r w:rsidRPr="000672A2">
        <w:rPr>
          <w:lang w:val="en-IN"/>
        </w:rPr>
        <w:t>show_profile</w:t>
      </w:r>
      <w:proofErr w:type="spellEnd"/>
      <w:r w:rsidRPr="000672A2">
        <w:rPr>
          <w:lang w:val="en-IN"/>
        </w:rPr>
        <w:t>(</w:t>
      </w:r>
    </w:p>
    <w:p w14:paraId="65D745C1" w14:textId="77777777" w:rsidR="000672A2" w:rsidRPr="000672A2" w:rsidRDefault="000672A2" w:rsidP="000672A2">
      <w:pPr>
        <w:rPr>
          <w:lang w:val="en-IN"/>
        </w:rPr>
      </w:pPr>
      <w:r w:rsidRPr="000672A2">
        <w:rPr>
          <w:lang w:val="en-IN"/>
        </w:rPr>
        <w:t xml:space="preserve">    name="Ravi",</w:t>
      </w:r>
    </w:p>
    <w:p w14:paraId="0E9BDDB3" w14:textId="77777777" w:rsidR="000672A2" w:rsidRPr="000672A2" w:rsidRDefault="000672A2" w:rsidP="000672A2">
      <w:pPr>
        <w:rPr>
          <w:lang w:val="en-IN"/>
        </w:rPr>
      </w:pPr>
      <w:r w:rsidRPr="000672A2">
        <w:rPr>
          <w:lang w:val="en-IN"/>
        </w:rPr>
        <w:t xml:space="preserve">    age=21,</w:t>
      </w:r>
    </w:p>
    <w:p w14:paraId="0C94D4AD" w14:textId="77777777" w:rsidR="000672A2" w:rsidRPr="000672A2" w:rsidRDefault="000672A2" w:rsidP="000672A2">
      <w:pPr>
        <w:rPr>
          <w:lang w:val="en-IN"/>
        </w:rPr>
      </w:pPr>
      <w:r w:rsidRPr="000672A2">
        <w:rPr>
          <w:lang w:val="en-IN"/>
        </w:rPr>
        <w:t xml:space="preserve">    city="Hyderabad",</w:t>
      </w:r>
    </w:p>
    <w:p w14:paraId="44AFB09D" w14:textId="77777777" w:rsidR="000672A2" w:rsidRPr="000672A2" w:rsidRDefault="000672A2" w:rsidP="000672A2">
      <w:pPr>
        <w:rPr>
          <w:lang w:val="en-IN"/>
        </w:rPr>
      </w:pPr>
      <w:r w:rsidRPr="000672A2">
        <w:rPr>
          <w:lang w:val="en-IN"/>
        </w:rPr>
        <w:t xml:space="preserve">    course="Python",</w:t>
      </w:r>
    </w:p>
    <w:p w14:paraId="2317409E" w14:textId="77777777" w:rsidR="000672A2" w:rsidRPr="000672A2" w:rsidRDefault="000672A2" w:rsidP="000672A2">
      <w:pPr>
        <w:rPr>
          <w:lang w:val="en-IN"/>
        </w:rPr>
      </w:pPr>
      <w:r w:rsidRPr="000672A2">
        <w:rPr>
          <w:lang w:val="en-IN"/>
        </w:rPr>
        <w:t xml:space="preserve">    college="ABC College"</w:t>
      </w:r>
    </w:p>
    <w:p w14:paraId="4E16AF1C" w14:textId="77777777" w:rsidR="000672A2" w:rsidRPr="000672A2" w:rsidRDefault="000672A2" w:rsidP="000672A2">
      <w:pPr>
        <w:rPr>
          <w:lang w:val="en-IN"/>
        </w:rPr>
      </w:pPr>
      <w:r w:rsidRPr="000672A2">
        <w:rPr>
          <w:lang w:val="en-IN"/>
        </w:rPr>
        <w:t>)</w:t>
      </w:r>
    </w:p>
    <w:p w14:paraId="5748AA79" w14:textId="77777777" w:rsidR="000672A2" w:rsidRPr="000672A2" w:rsidRDefault="000672A2" w:rsidP="000672A2">
      <w:pPr>
        <w:rPr>
          <w:lang w:val="en-IN"/>
        </w:rPr>
      </w:pPr>
      <w:r w:rsidRPr="000672A2">
        <w:rPr>
          <w:b/>
          <w:bCs/>
          <w:lang w:val="en-IN"/>
        </w:rPr>
        <w:t>Output:</w:t>
      </w:r>
    </w:p>
    <w:p w14:paraId="19C0D3FA" w14:textId="77777777" w:rsidR="000672A2" w:rsidRPr="000672A2" w:rsidRDefault="000672A2" w:rsidP="000672A2">
      <w:pPr>
        <w:rPr>
          <w:lang w:val="en-IN"/>
        </w:rPr>
      </w:pPr>
      <w:r w:rsidRPr="000672A2">
        <w:rPr>
          <w:lang w:val="en-IN"/>
        </w:rPr>
        <w:t>name : Ravi</w:t>
      </w:r>
    </w:p>
    <w:p w14:paraId="1590E681" w14:textId="77777777" w:rsidR="000672A2" w:rsidRPr="000672A2" w:rsidRDefault="000672A2" w:rsidP="000672A2">
      <w:pPr>
        <w:rPr>
          <w:lang w:val="en-IN"/>
        </w:rPr>
      </w:pPr>
      <w:r w:rsidRPr="000672A2">
        <w:rPr>
          <w:lang w:val="en-IN"/>
        </w:rPr>
        <w:t>age : 21</w:t>
      </w:r>
    </w:p>
    <w:p w14:paraId="72E79DAE" w14:textId="77777777" w:rsidR="000672A2" w:rsidRPr="000672A2" w:rsidRDefault="000672A2" w:rsidP="000672A2">
      <w:pPr>
        <w:rPr>
          <w:lang w:val="en-IN"/>
        </w:rPr>
      </w:pPr>
      <w:r w:rsidRPr="000672A2">
        <w:rPr>
          <w:lang w:val="en-IN"/>
        </w:rPr>
        <w:t>city : Hyderabad</w:t>
      </w:r>
    </w:p>
    <w:p w14:paraId="3A990C9B" w14:textId="77777777" w:rsidR="000672A2" w:rsidRPr="000672A2" w:rsidRDefault="000672A2" w:rsidP="000672A2">
      <w:pPr>
        <w:rPr>
          <w:lang w:val="en-IN"/>
        </w:rPr>
      </w:pPr>
      <w:r w:rsidRPr="000672A2">
        <w:rPr>
          <w:lang w:val="en-IN"/>
        </w:rPr>
        <w:t>course : Python</w:t>
      </w:r>
    </w:p>
    <w:p w14:paraId="4312D72C" w14:textId="0071B83D" w:rsidR="000672A2" w:rsidRPr="000672A2" w:rsidRDefault="000672A2" w:rsidP="000672A2">
      <w:pPr>
        <w:rPr>
          <w:lang w:val="en-IN"/>
        </w:rPr>
      </w:pPr>
      <w:r w:rsidRPr="000672A2">
        <w:rPr>
          <w:lang w:val="en-IN"/>
        </w:rPr>
        <w:t>college : ABC College</w:t>
      </w:r>
    </w:p>
    <w:p w14:paraId="44D57EE3" w14:textId="2E3D2FC5" w:rsidR="000672A2" w:rsidRPr="000672A2" w:rsidRDefault="000672A2" w:rsidP="000672A2">
      <w:pPr>
        <w:rPr>
          <w:lang w:val="en-IN"/>
        </w:rPr>
      </w:pPr>
    </w:p>
    <w:p w14:paraId="1BBBF5E2" w14:textId="70A2D02B" w:rsidR="000672A2" w:rsidRPr="000672A2" w:rsidRDefault="000672A2" w:rsidP="000672A2">
      <w:pPr>
        <w:rPr>
          <w:b/>
          <w:bCs/>
          <w:lang w:val="en-IN"/>
        </w:rPr>
      </w:pPr>
      <w:r w:rsidRPr="000672A2">
        <w:rPr>
          <w:b/>
          <w:bCs/>
          <w:lang w:val="en-IN"/>
        </w:rPr>
        <w:t xml:space="preserve"> Remove Some Details</w:t>
      </w:r>
    </w:p>
    <w:p w14:paraId="14D48E02" w14:textId="77777777" w:rsidR="000672A2" w:rsidRPr="000672A2" w:rsidRDefault="000672A2" w:rsidP="000672A2">
      <w:pPr>
        <w:rPr>
          <w:lang w:val="en-IN"/>
        </w:rPr>
      </w:pPr>
      <w:r w:rsidRPr="000672A2">
        <w:rPr>
          <w:lang w:val="en-IN"/>
        </w:rPr>
        <w:t xml:space="preserve">def </w:t>
      </w:r>
      <w:proofErr w:type="spellStart"/>
      <w:r w:rsidRPr="000672A2">
        <w:rPr>
          <w:lang w:val="en-IN"/>
        </w:rPr>
        <w:t>show_profile</w:t>
      </w:r>
      <w:proofErr w:type="spellEnd"/>
      <w:r w:rsidRPr="000672A2">
        <w:rPr>
          <w:lang w:val="en-IN"/>
        </w:rPr>
        <w:t>(**details):</w:t>
      </w:r>
    </w:p>
    <w:p w14:paraId="3958B154" w14:textId="77777777" w:rsidR="000672A2" w:rsidRPr="000672A2" w:rsidRDefault="000672A2" w:rsidP="000672A2">
      <w:pPr>
        <w:rPr>
          <w:lang w:val="en-IN"/>
        </w:rPr>
      </w:pPr>
      <w:r w:rsidRPr="000672A2">
        <w:rPr>
          <w:lang w:val="en-IN"/>
        </w:rPr>
        <w:lastRenderedPageBreak/>
        <w:t xml:space="preserve">    for key, value in </w:t>
      </w:r>
      <w:proofErr w:type="spellStart"/>
      <w:r w:rsidRPr="000672A2">
        <w:rPr>
          <w:lang w:val="en-IN"/>
        </w:rPr>
        <w:t>details.items</w:t>
      </w:r>
      <w:proofErr w:type="spellEnd"/>
      <w:r w:rsidRPr="000672A2">
        <w:rPr>
          <w:lang w:val="en-IN"/>
        </w:rPr>
        <w:t>():</w:t>
      </w:r>
    </w:p>
    <w:p w14:paraId="1A97ABC0" w14:textId="77777777" w:rsidR="000672A2" w:rsidRPr="000672A2" w:rsidRDefault="000672A2" w:rsidP="000672A2">
      <w:pPr>
        <w:rPr>
          <w:lang w:val="en-IN"/>
        </w:rPr>
      </w:pPr>
      <w:r w:rsidRPr="000672A2">
        <w:rPr>
          <w:lang w:val="en-IN"/>
        </w:rPr>
        <w:t xml:space="preserve">        print(key, ":", value)</w:t>
      </w:r>
    </w:p>
    <w:p w14:paraId="11063405" w14:textId="77777777" w:rsidR="000672A2" w:rsidRPr="000672A2" w:rsidRDefault="000672A2" w:rsidP="000672A2">
      <w:pPr>
        <w:rPr>
          <w:lang w:val="en-IN"/>
        </w:rPr>
      </w:pPr>
      <w:proofErr w:type="spellStart"/>
      <w:r w:rsidRPr="000672A2">
        <w:rPr>
          <w:lang w:val="en-IN"/>
        </w:rPr>
        <w:t>show_profile</w:t>
      </w:r>
      <w:proofErr w:type="spellEnd"/>
      <w:r w:rsidRPr="000672A2">
        <w:rPr>
          <w:lang w:val="en-IN"/>
        </w:rPr>
        <w:t>(name="Anita", city="Bangalore")</w:t>
      </w:r>
    </w:p>
    <w:p w14:paraId="360666BA" w14:textId="77777777" w:rsidR="000672A2" w:rsidRPr="000672A2" w:rsidRDefault="000672A2" w:rsidP="000672A2">
      <w:pPr>
        <w:rPr>
          <w:lang w:val="en-IN"/>
        </w:rPr>
      </w:pPr>
      <w:r w:rsidRPr="000672A2">
        <w:rPr>
          <w:b/>
          <w:bCs/>
          <w:lang w:val="en-IN"/>
        </w:rPr>
        <w:t>Output:</w:t>
      </w:r>
    </w:p>
    <w:p w14:paraId="2E9FCF47" w14:textId="77777777" w:rsidR="000672A2" w:rsidRPr="000672A2" w:rsidRDefault="000672A2" w:rsidP="000672A2">
      <w:pPr>
        <w:rPr>
          <w:lang w:val="en-IN"/>
        </w:rPr>
      </w:pPr>
      <w:r w:rsidRPr="000672A2">
        <w:rPr>
          <w:lang w:val="en-IN"/>
        </w:rPr>
        <w:t>name : Anita</w:t>
      </w:r>
    </w:p>
    <w:p w14:paraId="43DFAB3D" w14:textId="77777777" w:rsidR="000672A2" w:rsidRPr="000672A2" w:rsidRDefault="000672A2" w:rsidP="000672A2">
      <w:pPr>
        <w:rPr>
          <w:lang w:val="en-IN"/>
        </w:rPr>
      </w:pPr>
      <w:r w:rsidRPr="000672A2">
        <w:rPr>
          <w:lang w:val="en-IN"/>
        </w:rPr>
        <w:t>city : Bangalore</w:t>
      </w:r>
    </w:p>
    <w:p w14:paraId="76B911D5" w14:textId="77777777" w:rsidR="000672A2" w:rsidRPr="000672A2" w:rsidRDefault="000672A2" w:rsidP="000672A2">
      <w:pPr>
        <w:rPr>
          <w:lang w:val="en-IN"/>
        </w:rPr>
      </w:pPr>
      <w:r w:rsidRPr="000672A2">
        <w:rPr>
          <w:lang w:val="en-IN"/>
        </w:rPr>
        <w:t>Only the details we provide are received.</w:t>
      </w:r>
    </w:p>
    <w:p w14:paraId="2BC4B188" w14:textId="77777777" w:rsidR="000672A2" w:rsidRDefault="000672A2"/>
    <w:p w14:paraId="1C9E6C80" w14:textId="77777777" w:rsidR="00003D6B" w:rsidRDefault="00000000">
      <w:pPr>
        <w:pStyle w:val="Heading1"/>
      </w:pPr>
      <w:r>
        <w:t>PART F – Combine the Concepts</w:t>
      </w:r>
    </w:p>
    <w:p w14:paraId="04B53BA7" w14:textId="77777777" w:rsidR="00003D6B" w:rsidRDefault="00000000">
      <w:pPr>
        <w:ind w:left="360"/>
      </w:pPr>
      <w:r>
        <w:rPr>
          <w:rFonts w:ascii="Courier New" w:hAnsi="Courier New"/>
          <w:sz w:val="18"/>
        </w:rPr>
        <w:t>def create_profile(name, city="Hyderabad", *skills, **details):</w:t>
      </w:r>
      <w:r>
        <w:rPr>
          <w:rFonts w:ascii="Courier New" w:hAnsi="Courier New"/>
          <w:sz w:val="18"/>
        </w:rPr>
        <w:br/>
        <w:t xml:space="preserve">    print("Name:", name)</w:t>
      </w:r>
      <w:r>
        <w:rPr>
          <w:rFonts w:ascii="Courier New" w:hAnsi="Courier New"/>
          <w:sz w:val="18"/>
        </w:rPr>
        <w:br/>
        <w:t xml:space="preserve">    print("City:", city)</w:t>
      </w:r>
      <w:r>
        <w:rPr>
          <w:rFonts w:ascii="Courier New" w:hAnsi="Courier New"/>
          <w:sz w:val="18"/>
        </w:rPr>
        <w:br/>
        <w:t xml:space="preserve">    print("Skills:", skills)</w:t>
      </w:r>
      <w:r>
        <w:rPr>
          <w:rFonts w:ascii="Courier New" w:hAnsi="Courier New"/>
          <w:sz w:val="18"/>
        </w:rPr>
        <w:br/>
        <w:t xml:space="preserve">    print("Other Details:", details)</w:t>
      </w:r>
      <w:r>
        <w:rPr>
          <w:rFonts w:ascii="Courier New" w:hAnsi="Courier New"/>
          <w:sz w:val="18"/>
        </w:rPr>
        <w:br/>
      </w:r>
      <w:r>
        <w:rPr>
          <w:rFonts w:ascii="Courier New" w:hAnsi="Courier New"/>
          <w:sz w:val="18"/>
        </w:rPr>
        <w:br/>
        <w:t>create_profile("Ravi", "Bangalore", "Python", "React", age=21, college="ABC Engineering College")</w:t>
      </w:r>
    </w:p>
    <w:p w14:paraId="37BE1E48" w14:textId="77777777" w:rsidR="00003D6B" w:rsidRDefault="00000000">
      <w:r>
        <w:t>Modify this example and explain what each part receives.</w:t>
      </w:r>
    </w:p>
    <w:p w14:paraId="1FCD0DAB" w14:textId="77777777" w:rsidR="000672A2" w:rsidRPr="000672A2" w:rsidRDefault="000672A2" w:rsidP="000672A2">
      <w:pPr>
        <w:rPr>
          <w:lang w:val="en-IN"/>
        </w:rPr>
      </w:pPr>
      <w:r w:rsidRPr="000672A2">
        <w:rPr>
          <w:lang w:val="en-IN"/>
        </w:rPr>
        <w:t xml:space="preserve">def </w:t>
      </w:r>
      <w:proofErr w:type="spellStart"/>
      <w:r w:rsidRPr="000672A2">
        <w:rPr>
          <w:lang w:val="en-IN"/>
        </w:rPr>
        <w:t>create_profile</w:t>
      </w:r>
      <w:proofErr w:type="spellEnd"/>
      <w:r w:rsidRPr="000672A2">
        <w:rPr>
          <w:lang w:val="en-IN"/>
        </w:rPr>
        <w:t>(name, city="Hyderabad", *skills, **details):</w:t>
      </w:r>
    </w:p>
    <w:p w14:paraId="1892093A" w14:textId="77777777" w:rsidR="000672A2" w:rsidRPr="000672A2" w:rsidRDefault="000672A2" w:rsidP="000672A2">
      <w:pPr>
        <w:rPr>
          <w:lang w:val="en-IN"/>
        </w:rPr>
      </w:pPr>
      <w:r w:rsidRPr="000672A2">
        <w:rPr>
          <w:lang w:val="en-IN"/>
        </w:rPr>
        <w:t xml:space="preserve">    print("Name:", name)</w:t>
      </w:r>
    </w:p>
    <w:p w14:paraId="3578C113" w14:textId="77777777" w:rsidR="000672A2" w:rsidRPr="000672A2" w:rsidRDefault="000672A2" w:rsidP="000672A2">
      <w:pPr>
        <w:rPr>
          <w:lang w:val="en-IN"/>
        </w:rPr>
      </w:pPr>
      <w:r w:rsidRPr="000672A2">
        <w:rPr>
          <w:lang w:val="en-IN"/>
        </w:rPr>
        <w:t xml:space="preserve">    print("City:", city)</w:t>
      </w:r>
    </w:p>
    <w:p w14:paraId="7493C8EC" w14:textId="77777777" w:rsidR="000672A2" w:rsidRPr="000672A2" w:rsidRDefault="000672A2" w:rsidP="000672A2">
      <w:pPr>
        <w:rPr>
          <w:lang w:val="en-IN"/>
        </w:rPr>
      </w:pPr>
      <w:r w:rsidRPr="000672A2">
        <w:rPr>
          <w:lang w:val="en-IN"/>
        </w:rPr>
        <w:t xml:space="preserve">    print("Skills:", skills)</w:t>
      </w:r>
    </w:p>
    <w:p w14:paraId="648FE976" w14:textId="77777777" w:rsidR="000672A2" w:rsidRPr="000672A2" w:rsidRDefault="000672A2" w:rsidP="000672A2">
      <w:pPr>
        <w:rPr>
          <w:lang w:val="en-IN"/>
        </w:rPr>
      </w:pPr>
      <w:r w:rsidRPr="000672A2">
        <w:rPr>
          <w:lang w:val="en-IN"/>
        </w:rPr>
        <w:t xml:space="preserve">    print("Other Details:", details)</w:t>
      </w:r>
    </w:p>
    <w:p w14:paraId="52CF2AFF" w14:textId="1026008D" w:rsidR="000672A2" w:rsidRPr="000672A2" w:rsidRDefault="000672A2" w:rsidP="000672A2">
      <w:pPr>
        <w:rPr>
          <w:lang w:val="en-IN"/>
        </w:rPr>
      </w:pPr>
      <w:proofErr w:type="spellStart"/>
      <w:r w:rsidRPr="000672A2">
        <w:rPr>
          <w:lang w:val="en-IN"/>
        </w:rPr>
        <w:t>create_profile</w:t>
      </w:r>
      <w:proofErr w:type="spellEnd"/>
      <w:r w:rsidRPr="000672A2">
        <w:rPr>
          <w:lang w:val="en-IN"/>
        </w:rPr>
        <w:t>( "Anita",  "Bangalore", "</w:t>
      </w:r>
      <w:proofErr w:type="spellStart"/>
      <w:r w:rsidRPr="000672A2">
        <w:rPr>
          <w:lang w:val="en-IN"/>
        </w:rPr>
        <w:t>Python","Machine</w:t>
      </w:r>
      <w:proofErr w:type="spellEnd"/>
      <w:r w:rsidRPr="000672A2">
        <w:rPr>
          <w:lang w:val="en-IN"/>
        </w:rPr>
        <w:t xml:space="preserve"> </w:t>
      </w:r>
      <w:proofErr w:type="spellStart"/>
      <w:r w:rsidRPr="000672A2">
        <w:rPr>
          <w:lang w:val="en-IN"/>
        </w:rPr>
        <w:t>Learning","SQL",age</w:t>
      </w:r>
      <w:proofErr w:type="spellEnd"/>
      <w:r w:rsidRPr="000672A2">
        <w:rPr>
          <w:lang w:val="en-IN"/>
        </w:rPr>
        <w:t>=21,college="ABC Engineering College"</w:t>
      </w:r>
      <w:r>
        <w:rPr>
          <w:lang w:val="en-IN"/>
        </w:rPr>
        <w:t>)</w:t>
      </w:r>
    </w:p>
    <w:p w14:paraId="6003297B" w14:textId="77777777" w:rsidR="000672A2" w:rsidRPr="000672A2" w:rsidRDefault="000672A2" w:rsidP="000672A2">
      <w:pPr>
        <w:rPr>
          <w:b/>
          <w:bCs/>
          <w:lang w:val="en-IN"/>
        </w:rPr>
      </w:pPr>
      <w:r w:rsidRPr="000672A2">
        <w:rPr>
          <w:b/>
          <w:bCs/>
          <w:lang w:val="en-IN"/>
        </w:rPr>
        <w:t>Output</w:t>
      </w:r>
    </w:p>
    <w:p w14:paraId="745B2C52" w14:textId="77777777" w:rsidR="000672A2" w:rsidRPr="000672A2" w:rsidRDefault="000672A2" w:rsidP="000672A2">
      <w:pPr>
        <w:rPr>
          <w:lang w:val="en-IN"/>
        </w:rPr>
      </w:pPr>
      <w:r w:rsidRPr="000672A2">
        <w:rPr>
          <w:lang w:val="en-IN"/>
        </w:rPr>
        <w:t>Name: Anita</w:t>
      </w:r>
    </w:p>
    <w:p w14:paraId="68C0416B" w14:textId="77777777" w:rsidR="000672A2" w:rsidRPr="000672A2" w:rsidRDefault="000672A2" w:rsidP="000672A2">
      <w:pPr>
        <w:rPr>
          <w:lang w:val="en-IN"/>
        </w:rPr>
      </w:pPr>
      <w:r w:rsidRPr="000672A2">
        <w:rPr>
          <w:lang w:val="en-IN"/>
        </w:rPr>
        <w:t>City: Bangalore</w:t>
      </w:r>
    </w:p>
    <w:p w14:paraId="329A9AFC" w14:textId="77777777" w:rsidR="000672A2" w:rsidRPr="000672A2" w:rsidRDefault="000672A2" w:rsidP="000672A2">
      <w:pPr>
        <w:rPr>
          <w:lang w:val="en-IN"/>
        </w:rPr>
      </w:pPr>
      <w:r w:rsidRPr="000672A2">
        <w:rPr>
          <w:lang w:val="en-IN"/>
        </w:rPr>
        <w:t>Skills: ('Python', 'Machine Learning', 'SQL')</w:t>
      </w:r>
    </w:p>
    <w:p w14:paraId="70388BB6" w14:textId="77777777" w:rsidR="000672A2" w:rsidRPr="000672A2" w:rsidRDefault="000672A2" w:rsidP="000672A2">
      <w:pPr>
        <w:rPr>
          <w:lang w:val="en-IN"/>
        </w:rPr>
      </w:pPr>
      <w:r w:rsidRPr="000672A2">
        <w:rPr>
          <w:lang w:val="en-IN"/>
        </w:rPr>
        <w:t>Other Details: {'age': 21, 'college': 'ABC Engineering College'}</w:t>
      </w:r>
    </w:p>
    <w:p w14:paraId="4454C0F9" w14:textId="1CEFD66D" w:rsidR="000672A2" w:rsidRPr="000672A2" w:rsidRDefault="000672A2" w:rsidP="000672A2">
      <w:pPr>
        <w:rPr>
          <w:lang w:val="en-IN"/>
        </w:rPr>
      </w:pPr>
    </w:p>
    <w:p w14:paraId="027BF40A" w14:textId="4E2BFD7A" w:rsidR="000672A2" w:rsidRPr="000672A2" w:rsidRDefault="000672A2" w:rsidP="000672A2">
      <w:pPr>
        <w:rPr>
          <w:b/>
          <w:bCs/>
          <w:lang w:val="en-IN"/>
        </w:rPr>
      </w:pPr>
    </w:p>
    <w:p w14:paraId="684DE677" w14:textId="33F75318" w:rsidR="000672A2" w:rsidRPr="000672A2" w:rsidRDefault="000672A2" w:rsidP="000672A2">
      <w:pPr>
        <w:rPr>
          <w:b/>
          <w:bCs/>
          <w:lang w:val="en-IN"/>
        </w:rPr>
      </w:pPr>
      <w:r w:rsidRPr="000672A2">
        <w:rPr>
          <w:b/>
          <w:bCs/>
          <w:lang w:val="en-IN"/>
        </w:rPr>
        <w:t xml:space="preserve"> name</w:t>
      </w:r>
    </w:p>
    <w:p w14:paraId="0F8F6456" w14:textId="77777777" w:rsidR="000672A2" w:rsidRPr="000672A2" w:rsidRDefault="000672A2" w:rsidP="000672A2">
      <w:pPr>
        <w:rPr>
          <w:lang w:val="en-IN"/>
        </w:rPr>
      </w:pPr>
      <w:r w:rsidRPr="000672A2">
        <w:rPr>
          <w:lang w:val="en-IN"/>
        </w:rPr>
        <w:t xml:space="preserve">def </w:t>
      </w:r>
      <w:proofErr w:type="spellStart"/>
      <w:r w:rsidRPr="000672A2">
        <w:rPr>
          <w:lang w:val="en-IN"/>
        </w:rPr>
        <w:t>create_profile</w:t>
      </w:r>
      <w:proofErr w:type="spellEnd"/>
      <w:r w:rsidRPr="000672A2">
        <w:rPr>
          <w:lang w:val="en-IN"/>
        </w:rPr>
        <w:t>(name, city="Hyderabad", *skills, **details):</w:t>
      </w:r>
    </w:p>
    <w:p w14:paraId="0B090073" w14:textId="77777777" w:rsidR="000672A2" w:rsidRPr="000672A2" w:rsidRDefault="000672A2" w:rsidP="000672A2">
      <w:pPr>
        <w:rPr>
          <w:lang w:val="en-IN"/>
        </w:rPr>
      </w:pPr>
      <w:r w:rsidRPr="000672A2">
        <w:rPr>
          <w:lang w:val="en-IN"/>
        </w:rPr>
        <w:lastRenderedPageBreak/>
        <w:t>name is a normal parameter.</w:t>
      </w:r>
    </w:p>
    <w:p w14:paraId="73630102" w14:textId="77777777" w:rsidR="000672A2" w:rsidRPr="000672A2" w:rsidRDefault="000672A2" w:rsidP="000672A2">
      <w:pPr>
        <w:rPr>
          <w:lang w:val="en-IN"/>
        </w:rPr>
      </w:pPr>
      <w:r w:rsidRPr="000672A2">
        <w:rPr>
          <w:lang w:val="en-IN"/>
        </w:rPr>
        <w:t>When we call:</w:t>
      </w:r>
    </w:p>
    <w:p w14:paraId="382AA3A3" w14:textId="77777777" w:rsidR="000672A2" w:rsidRPr="000672A2" w:rsidRDefault="000672A2" w:rsidP="000672A2">
      <w:pPr>
        <w:rPr>
          <w:lang w:val="en-IN"/>
        </w:rPr>
      </w:pPr>
      <w:proofErr w:type="spellStart"/>
      <w:r w:rsidRPr="000672A2">
        <w:rPr>
          <w:lang w:val="en-IN"/>
        </w:rPr>
        <w:t>create_profile</w:t>
      </w:r>
      <w:proofErr w:type="spellEnd"/>
      <w:r w:rsidRPr="000672A2">
        <w:rPr>
          <w:lang w:val="en-IN"/>
        </w:rPr>
        <w:t>("Anita", ...)</w:t>
      </w:r>
    </w:p>
    <w:p w14:paraId="56D46C12" w14:textId="77777777" w:rsidR="000672A2" w:rsidRPr="000672A2" w:rsidRDefault="000672A2" w:rsidP="000672A2">
      <w:pPr>
        <w:rPr>
          <w:lang w:val="en-IN"/>
        </w:rPr>
      </w:pPr>
      <w:r w:rsidRPr="000672A2">
        <w:rPr>
          <w:lang w:val="en-IN"/>
        </w:rPr>
        <w:t>"Anita" goes into name.</w:t>
      </w:r>
    </w:p>
    <w:p w14:paraId="2E42CFCC" w14:textId="77777777" w:rsidR="000672A2" w:rsidRPr="000672A2" w:rsidRDefault="000672A2" w:rsidP="000672A2">
      <w:pPr>
        <w:rPr>
          <w:lang w:val="en-IN"/>
        </w:rPr>
      </w:pPr>
      <w:r w:rsidRPr="000672A2">
        <w:rPr>
          <w:lang w:val="en-IN"/>
        </w:rPr>
        <w:t>So:</w:t>
      </w:r>
    </w:p>
    <w:p w14:paraId="542A961B" w14:textId="77777777" w:rsidR="000672A2" w:rsidRPr="000672A2" w:rsidRDefault="000672A2" w:rsidP="000672A2">
      <w:pPr>
        <w:rPr>
          <w:lang w:val="en-IN"/>
        </w:rPr>
      </w:pPr>
      <w:r w:rsidRPr="000672A2">
        <w:rPr>
          <w:lang w:val="en-IN"/>
        </w:rPr>
        <w:t>name = "Anita"</w:t>
      </w:r>
    </w:p>
    <w:p w14:paraId="00CD7137" w14:textId="323B89D3" w:rsidR="000672A2" w:rsidRPr="000672A2" w:rsidRDefault="000672A2" w:rsidP="000672A2">
      <w:pPr>
        <w:rPr>
          <w:lang w:val="en-IN"/>
        </w:rPr>
      </w:pPr>
    </w:p>
    <w:p w14:paraId="647CF191" w14:textId="2DECD41D" w:rsidR="000672A2" w:rsidRPr="000672A2" w:rsidRDefault="000672A2" w:rsidP="000672A2">
      <w:pPr>
        <w:rPr>
          <w:lang w:val="en-IN"/>
        </w:rPr>
      </w:pPr>
      <w:r w:rsidRPr="000672A2">
        <w:rPr>
          <w:lang w:val="en-IN"/>
        </w:rPr>
        <w:t xml:space="preserve"> city="Hyderabad"</w:t>
      </w:r>
    </w:p>
    <w:p w14:paraId="284C366C" w14:textId="77777777" w:rsidR="000672A2" w:rsidRPr="000672A2" w:rsidRDefault="000672A2" w:rsidP="000672A2">
      <w:pPr>
        <w:rPr>
          <w:lang w:val="en-IN"/>
        </w:rPr>
      </w:pPr>
      <w:r w:rsidRPr="000672A2">
        <w:rPr>
          <w:lang w:val="en-IN"/>
        </w:rPr>
        <w:t xml:space="preserve">This is a </w:t>
      </w:r>
      <w:r w:rsidRPr="007426FF">
        <w:rPr>
          <w:lang w:val="en-IN"/>
        </w:rPr>
        <w:t>default parameter.</w:t>
      </w:r>
    </w:p>
    <w:p w14:paraId="0ED09E03" w14:textId="77777777" w:rsidR="000672A2" w:rsidRPr="000672A2" w:rsidRDefault="000672A2" w:rsidP="000672A2">
      <w:pPr>
        <w:rPr>
          <w:lang w:val="en-IN"/>
        </w:rPr>
      </w:pPr>
      <w:r w:rsidRPr="000672A2">
        <w:rPr>
          <w:lang w:val="en-IN"/>
        </w:rPr>
        <w:t>We provided:</w:t>
      </w:r>
    </w:p>
    <w:p w14:paraId="744A8538" w14:textId="77777777" w:rsidR="000672A2" w:rsidRPr="000672A2" w:rsidRDefault="000672A2" w:rsidP="000672A2">
      <w:pPr>
        <w:rPr>
          <w:lang w:val="en-IN"/>
        </w:rPr>
      </w:pPr>
      <w:r w:rsidRPr="000672A2">
        <w:rPr>
          <w:lang w:val="en-IN"/>
        </w:rPr>
        <w:t>"Bangalore"</w:t>
      </w:r>
    </w:p>
    <w:p w14:paraId="69E5B505" w14:textId="77777777" w:rsidR="000672A2" w:rsidRPr="000672A2" w:rsidRDefault="000672A2" w:rsidP="000672A2">
      <w:pPr>
        <w:rPr>
          <w:lang w:val="en-IN"/>
        </w:rPr>
      </w:pPr>
      <w:r w:rsidRPr="000672A2">
        <w:rPr>
          <w:lang w:val="en-IN"/>
        </w:rPr>
        <w:t>Therefore:</w:t>
      </w:r>
    </w:p>
    <w:p w14:paraId="2C5E6E70" w14:textId="77777777" w:rsidR="000672A2" w:rsidRPr="000672A2" w:rsidRDefault="000672A2" w:rsidP="000672A2">
      <w:pPr>
        <w:rPr>
          <w:lang w:val="en-IN"/>
        </w:rPr>
      </w:pPr>
      <w:r w:rsidRPr="000672A2">
        <w:rPr>
          <w:lang w:val="en-IN"/>
        </w:rPr>
        <w:t>city = "Bangalore"</w:t>
      </w:r>
    </w:p>
    <w:p w14:paraId="3DBF8E90" w14:textId="77777777" w:rsidR="000672A2" w:rsidRPr="000672A2" w:rsidRDefault="000672A2" w:rsidP="000672A2">
      <w:pPr>
        <w:rPr>
          <w:lang w:val="en-IN"/>
        </w:rPr>
      </w:pPr>
      <w:r w:rsidRPr="000672A2">
        <w:rPr>
          <w:lang w:val="en-IN"/>
        </w:rPr>
        <w:t>If we didn't provide a city:</w:t>
      </w:r>
    </w:p>
    <w:p w14:paraId="78CCF5E9" w14:textId="77777777" w:rsidR="000672A2" w:rsidRPr="000672A2" w:rsidRDefault="000672A2" w:rsidP="000672A2">
      <w:pPr>
        <w:rPr>
          <w:lang w:val="en-IN"/>
        </w:rPr>
      </w:pPr>
      <w:proofErr w:type="spellStart"/>
      <w:r w:rsidRPr="000672A2">
        <w:rPr>
          <w:lang w:val="en-IN"/>
        </w:rPr>
        <w:t>create_profile</w:t>
      </w:r>
      <w:proofErr w:type="spellEnd"/>
      <w:r w:rsidRPr="000672A2">
        <w:rPr>
          <w:lang w:val="en-IN"/>
        </w:rPr>
        <w:t>("Anita")</w:t>
      </w:r>
    </w:p>
    <w:p w14:paraId="6A02F669" w14:textId="77777777" w:rsidR="000672A2" w:rsidRPr="000672A2" w:rsidRDefault="000672A2" w:rsidP="000672A2">
      <w:pPr>
        <w:rPr>
          <w:lang w:val="en-IN"/>
        </w:rPr>
      </w:pPr>
      <w:r w:rsidRPr="000672A2">
        <w:rPr>
          <w:lang w:val="en-IN"/>
        </w:rPr>
        <w:t>then:</w:t>
      </w:r>
    </w:p>
    <w:p w14:paraId="0EB40346" w14:textId="77777777" w:rsidR="000672A2" w:rsidRPr="000672A2" w:rsidRDefault="000672A2" w:rsidP="000672A2">
      <w:pPr>
        <w:rPr>
          <w:lang w:val="en-IN"/>
        </w:rPr>
      </w:pPr>
      <w:r w:rsidRPr="000672A2">
        <w:rPr>
          <w:lang w:val="en-IN"/>
        </w:rPr>
        <w:t>city = "Hyderabad"</w:t>
      </w:r>
    </w:p>
    <w:p w14:paraId="2AEE41D6" w14:textId="320D7308" w:rsidR="000672A2" w:rsidRPr="000672A2" w:rsidRDefault="000672A2" w:rsidP="000672A2">
      <w:pPr>
        <w:rPr>
          <w:lang w:val="en-IN"/>
        </w:rPr>
      </w:pPr>
    </w:p>
    <w:p w14:paraId="11608B6F" w14:textId="6E579C20" w:rsidR="000672A2" w:rsidRPr="000672A2" w:rsidRDefault="000672A2" w:rsidP="000672A2">
      <w:pPr>
        <w:rPr>
          <w:b/>
          <w:bCs/>
          <w:lang w:val="en-IN"/>
        </w:rPr>
      </w:pPr>
      <w:r w:rsidRPr="000672A2">
        <w:rPr>
          <w:b/>
          <w:bCs/>
          <w:lang w:val="en-IN"/>
        </w:rPr>
        <w:t xml:space="preserve"> *skills</w:t>
      </w:r>
    </w:p>
    <w:p w14:paraId="3FD1C8E3" w14:textId="77777777" w:rsidR="000672A2" w:rsidRPr="000672A2" w:rsidRDefault="000672A2" w:rsidP="000672A2">
      <w:pPr>
        <w:rPr>
          <w:lang w:val="en-IN"/>
        </w:rPr>
      </w:pPr>
      <w:r w:rsidRPr="000672A2">
        <w:rPr>
          <w:lang w:val="en-IN"/>
        </w:rPr>
        <w:t>After name and city, we provide:</w:t>
      </w:r>
    </w:p>
    <w:p w14:paraId="6E1482B4" w14:textId="77777777" w:rsidR="000672A2" w:rsidRPr="000672A2" w:rsidRDefault="000672A2" w:rsidP="000672A2">
      <w:pPr>
        <w:rPr>
          <w:lang w:val="en-IN"/>
        </w:rPr>
      </w:pPr>
      <w:r w:rsidRPr="000672A2">
        <w:rPr>
          <w:lang w:val="en-IN"/>
        </w:rPr>
        <w:t>"Python",</w:t>
      </w:r>
    </w:p>
    <w:p w14:paraId="23E73638" w14:textId="77777777" w:rsidR="000672A2" w:rsidRPr="000672A2" w:rsidRDefault="000672A2" w:rsidP="000672A2">
      <w:pPr>
        <w:rPr>
          <w:lang w:val="en-IN"/>
        </w:rPr>
      </w:pPr>
      <w:r w:rsidRPr="000672A2">
        <w:rPr>
          <w:lang w:val="en-IN"/>
        </w:rPr>
        <w:t>"Machine Learning",</w:t>
      </w:r>
    </w:p>
    <w:p w14:paraId="7817BB83" w14:textId="77777777" w:rsidR="000672A2" w:rsidRPr="000672A2" w:rsidRDefault="000672A2" w:rsidP="000672A2">
      <w:pPr>
        <w:rPr>
          <w:lang w:val="en-IN"/>
        </w:rPr>
      </w:pPr>
      <w:r w:rsidRPr="000672A2">
        <w:rPr>
          <w:lang w:val="en-IN"/>
        </w:rPr>
        <w:t>"SQL"</w:t>
      </w:r>
    </w:p>
    <w:p w14:paraId="41818122" w14:textId="77777777" w:rsidR="000672A2" w:rsidRPr="000672A2" w:rsidRDefault="000672A2" w:rsidP="000672A2">
      <w:pPr>
        <w:rPr>
          <w:lang w:val="en-IN"/>
        </w:rPr>
      </w:pPr>
      <w:r w:rsidRPr="000672A2">
        <w:rPr>
          <w:lang w:val="en-IN"/>
        </w:rPr>
        <w:t>These are collected by *skills.</w:t>
      </w:r>
    </w:p>
    <w:p w14:paraId="2043C899" w14:textId="77777777" w:rsidR="000672A2" w:rsidRPr="000672A2" w:rsidRDefault="000672A2" w:rsidP="000672A2">
      <w:pPr>
        <w:rPr>
          <w:lang w:val="en-IN"/>
        </w:rPr>
      </w:pPr>
      <w:r w:rsidRPr="000672A2">
        <w:rPr>
          <w:lang w:val="en-IN"/>
        </w:rPr>
        <w:t>Inside the function:</w:t>
      </w:r>
    </w:p>
    <w:p w14:paraId="637367DA" w14:textId="77777777" w:rsidR="000672A2" w:rsidRPr="000672A2" w:rsidRDefault="000672A2" w:rsidP="000672A2">
      <w:pPr>
        <w:rPr>
          <w:lang w:val="en-IN"/>
        </w:rPr>
      </w:pPr>
      <w:r w:rsidRPr="000672A2">
        <w:rPr>
          <w:lang w:val="en-IN"/>
        </w:rPr>
        <w:t>skills = ('Python', 'Machine Learning', 'SQL')</w:t>
      </w:r>
    </w:p>
    <w:p w14:paraId="6971C199" w14:textId="0D738D33" w:rsidR="000672A2" w:rsidRPr="000672A2" w:rsidRDefault="000672A2" w:rsidP="000672A2">
      <w:pPr>
        <w:rPr>
          <w:b/>
          <w:bCs/>
          <w:lang w:val="en-IN"/>
        </w:rPr>
      </w:pPr>
      <w:r w:rsidRPr="000672A2">
        <w:rPr>
          <w:b/>
          <w:bCs/>
          <w:lang w:val="en-IN"/>
        </w:rPr>
        <w:t xml:space="preserve"> **details</w:t>
      </w:r>
    </w:p>
    <w:p w14:paraId="4C1D0670" w14:textId="77777777" w:rsidR="000672A2" w:rsidRPr="000672A2" w:rsidRDefault="000672A2" w:rsidP="000672A2">
      <w:pPr>
        <w:rPr>
          <w:lang w:val="en-IN"/>
        </w:rPr>
      </w:pPr>
      <w:r w:rsidRPr="000672A2">
        <w:rPr>
          <w:lang w:val="en-IN"/>
        </w:rPr>
        <w:t>At the end we provide:</w:t>
      </w:r>
    </w:p>
    <w:p w14:paraId="108CDA32" w14:textId="77777777" w:rsidR="000672A2" w:rsidRPr="000672A2" w:rsidRDefault="000672A2" w:rsidP="000672A2">
      <w:pPr>
        <w:rPr>
          <w:lang w:val="en-IN"/>
        </w:rPr>
      </w:pPr>
      <w:r w:rsidRPr="000672A2">
        <w:rPr>
          <w:lang w:val="en-IN"/>
        </w:rPr>
        <w:t>age=21,</w:t>
      </w:r>
    </w:p>
    <w:p w14:paraId="069B6C09" w14:textId="77777777" w:rsidR="000672A2" w:rsidRPr="000672A2" w:rsidRDefault="000672A2" w:rsidP="000672A2">
      <w:pPr>
        <w:rPr>
          <w:lang w:val="en-IN"/>
        </w:rPr>
      </w:pPr>
      <w:r w:rsidRPr="000672A2">
        <w:rPr>
          <w:lang w:val="en-IN"/>
        </w:rPr>
        <w:t>college="ABC Engineering College"</w:t>
      </w:r>
    </w:p>
    <w:p w14:paraId="138C4DC5" w14:textId="77777777" w:rsidR="000672A2" w:rsidRPr="000672A2" w:rsidRDefault="000672A2" w:rsidP="000672A2">
      <w:pPr>
        <w:rPr>
          <w:lang w:val="en-IN"/>
        </w:rPr>
      </w:pPr>
      <w:r w:rsidRPr="000672A2">
        <w:rPr>
          <w:lang w:val="en-IN"/>
        </w:rPr>
        <w:lastRenderedPageBreak/>
        <w:t>These are collected by **details.</w:t>
      </w:r>
    </w:p>
    <w:p w14:paraId="08903066" w14:textId="77777777" w:rsidR="000672A2" w:rsidRPr="000672A2" w:rsidRDefault="000672A2" w:rsidP="000672A2">
      <w:pPr>
        <w:rPr>
          <w:lang w:val="en-IN"/>
        </w:rPr>
      </w:pPr>
      <w:r w:rsidRPr="000672A2">
        <w:rPr>
          <w:lang w:val="en-IN"/>
        </w:rPr>
        <w:t>Inside the function:</w:t>
      </w:r>
    </w:p>
    <w:p w14:paraId="1E9D6484" w14:textId="77777777" w:rsidR="000672A2" w:rsidRPr="000672A2" w:rsidRDefault="000672A2" w:rsidP="000672A2">
      <w:pPr>
        <w:rPr>
          <w:lang w:val="en-IN"/>
        </w:rPr>
      </w:pPr>
      <w:r w:rsidRPr="000672A2">
        <w:rPr>
          <w:lang w:val="en-IN"/>
        </w:rPr>
        <w:t>details = {</w:t>
      </w:r>
    </w:p>
    <w:p w14:paraId="1725DCEB" w14:textId="77777777" w:rsidR="000672A2" w:rsidRPr="000672A2" w:rsidRDefault="000672A2" w:rsidP="000672A2">
      <w:pPr>
        <w:rPr>
          <w:lang w:val="en-IN"/>
        </w:rPr>
      </w:pPr>
      <w:r w:rsidRPr="000672A2">
        <w:rPr>
          <w:lang w:val="en-IN"/>
        </w:rPr>
        <w:t xml:space="preserve">    "age": 21,</w:t>
      </w:r>
    </w:p>
    <w:p w14:paraId="2298E95B" w14:textId="77777777" w:rsidR="000672A2" w:rsidRPr="000672A2" w:rsidRDefault="000672A2" w:rsidP="000672A2">
      <w:pPr>
        <w:rPr>
          <w:lang w:val="en-IN"/>
        </w:rPr>
      </w:pPr>
      <w:r w:rsidRPr="000672A2">
        <w:rPr>
          <w:lang w:val="en-IN"/>
        </w:rPr>
        <w:t xml:space="preserve">    "college": "ABC Engineering College"</w:t>
      </w:r>
    </w:p>
    <w:p w14:paraId="5F3D148F" w14:textId="77777777" w:rsidR="000672A2" w:rsidRPr="000672A2" w:rsidRDefault="000672A2" w:rsidP="000672A2">
      <w:pPr>
        <w:rPr>
          <w:lang w:val="en-IN"/>
        </w:rPr>
      </w:pPr>
      <w:r w:rsidRPr="000672A2">
        <w:rPr>
          <w:lang w:val="en-IN"/>
        </w:rPr>
        <w:t>}</w:t>
      </w:r>
    </w:p>
    <w:p w14:paraId="3CED214F" w14:textId="77777777" w:rsidR="000672A2" w:rsidRDefault="000672A2"/>
    <w:p w14:paraId="139C74DE" w14:textId="77777777" w:rsidR="00003D6B" w:rsidRDefault="00000000">
      <w:pPr>
        <w:pStyle w:val="Heading1"/>
      </w:pPr>
      <w:r>
        <w:t>PART G – Predict Before You Run</w:t>
      </w:r>
    </w:p>
    <w:p w14:paraId="743C31C7" w14:textId="77777777" w:rsidR="00003D6B" w:rsidRDefault="00000000">
      <w:r>
        <w:t>Predict the output first, then run each program.</w:t>
      </w:r>
    </w:p>
    <w:p w14:paraId="444E83EC" w14:textId="0B16C820" w:rsidR="00003D6B" w:rsidRDefault="007426FF">
      <w:pPr>
        <w:ind w:left="360"/>
        <w:rPr>
          <w:rFonts w:ascii="Courier New" w:hAnsi="Courier New"/>
          <w:sz w:val="18"/>
        </w:rPr>
      </w:pPr>
      <w:r>
        <w:rPr>
          <w:rFonts w:ascii="Courier New" w:hAnsi="Courier New"/>
          <w:sz w:val="18"/>
        </w:rPr>
        <w:t>1)def square(number):</w:t>
      </w:r>
      <w:r>
        <w:rPr>
          <w:rFonts w:ascii="Courier New" w:hAnsi="Courier New"/>
          <w:sz w:val="18"/>
        </w:rPr>
        <w:br/>
        <w:t xml:space="preserve">    return number * number</w:t>
      </w:r>
      <w:r>
        <w:rPr>
          <w:rFonts w:ascii="Courier New" w:hAnsi="Courier New"/>
          <w:sz w:val="18"/>
        </w:rPr>
        <w:br/>
      </w:r>
      <w:r>
        <w:rPr>
          <w:rFonts w:ascii="Courier New" w:hAnsi="Courier New"/>
          <w:sz w:val="18"/>
        </w:rPr>
        <w:br/>
        <w:t>x = square(5)</w:t>
      </w:r>
      <w:r>
        <w:rPr>
          <w:rFonts w:ascii="Courier New" w:hAnsi="Courier New"/>
          <w:sz w:val="18"/>
        </w:rPr>
        <w:br/>
        <w:t>print(x)</w:t>
      </w:r>
    </w:p>
    <w:p w14:paraId="0072EDE9" w14:textId="68A47CC1" w:rsidR="007426FF" w:rsidRPr="007426FF" w:rsidRDefault="007426FF" w:rsidP="007426FF">
      <w:pPr>
        <w:ind w:left="360"/>
        <w:rPr>
          <w:rFonts w:cs="Arial"/>
          <w:b/>
          <w:bCs/>
          <w:sz w:val="18"/>
          <w:lang w:val="en-IN"/>
        </w:rPr>
      </w:pPr>
      <w:r w:rsidRPr="007426FF">
        <w:rPr>
          <w:rFonts w:cs="Arial"/>
          <w:sz w:val="18"/>
        </w:rPr>
        <w:t xml:space="preserve">A. </w:t>
      </w:r>
      <w:r w:rsidRPr="007426FF">
        <w:rPr>
          <w:rFonts w:cs="Arial"/>
          <w:b/>
          <w:bCs/>
          <w:sz w:val="18"/>
          <w:lang w:val="en-IN"/>
        </w:rPr>
        <w:t>Input</w:t>
      </w:r>
    </w:p>
    <w:p w14:paraId="541DBACA" w14:textId="77777777" w:rsidR="007426FF" w:rsidRPr="007426FF" w:rsidRDefault="007426FF" w:rsidP="007426FF">
      <w:pPr>
        <w:ind w:left="360"/>
        <w:rPr>
          <w:rFonts w:cs="Arial"/>
          <w:sz w:val="18"/>
          <w:lang w:val="en-IN"/>
        </w:rPr>
      </w:pPr>
      <w:r w:rsidRPr="007426FF">
        <w:rPr>
          <w:rFonts w:cs="Arial"/>
          <w:sz w:val="18"/>
          <w:lang w:val="en-IN"/>
        </w:rPr>
        <w:t>number = 5</w:t>
      </w:r>
    </w:p>
    <w:p w14:paraId="1393CB9A" w14:textId="5367871B" w:rsidR="007426FF" w:rsidRPr="007426FF" w:rsidRDefault="007426FF" w:rsidP="007426FF">
      <w:pPr>
        <w:rPr>
          <w:rFonts w:cs="Arial"/>
          <w:b/>
          <w:bCs/>
          <w:sz w:val="18"/>
          <w:lang w:val="en-IN"/>
        </w:rPr>
      </w:pPr>
      <w:r w:rsidRPr="007426FF">
        <w:rPr>
          <w:rFonts w:cs="Arial"/>
          <w:b/>
          <w:bCs/>
          <w:sz w:val="18"/>
          <w:lang w:val="en-IN"/>
        </w:rPr>
        <w:t xml:space="preserve"> Function execution</w:t>
      </w:r>
    </w:p>
    <w:p w14:paraId="27F68752" w14:textId="77777777" w:rsidR="007426FF" w:rsidRPr="007426FF" w:rsidRDefault="007426FF" w:rsidP="007426FF">
      <w:pPr>
        <w:ind w:left="360"/>
        <w:rPr>
          <w:rFonts w:cs="Arial"/>
          <w:sz w:val="18"/>
          <w:lang w:val="en-IN"/>
        </w:rPr>
      </w:pPr>
      <w:r w:rsidRPr="007426FF">
        <w:rPr>
          <w:rFonts w:cs="Arial"/>
          <w:sz w:val="18"/>
          <w:lang w:val="en-IN"/>
        </w:rPr>
        <w:t>The function calculates:</w:t>
      </w:r>
    </w:p>
    <w:p w14:paraId="37B22D5B" w14:textId="77777777" w:rsidR="007426FF" w:rsidRPr="007426FF" w:rsidRDefault="007426FF" w:rsidP="007426FF">
      <w:pPr>
        <w:ind w:left="360"/>
        <w:rPr>
          <w:rFonts w:cs="Arial"/>
          <w:sz w:val="18"/>
          <w:lang w:val="en-IN"/>
        </w:rPr>
      </w:pPr>
      <w:r w:rsidRPr="007426FF">
        <w:rPr>
          <w:rFonts w:cs="Arial"/>
          <w:sz w:val="18"/>
          <w:lang w:val="en-IN"/>
        </w:rPr>
        <w:t>5 * 5</w:t>
      </w:r>
    </w:p>
    <w:p w14:paraId="4982CA5C" w14:textId="1EE258D1" w:rsidR="007426FF" w:rsidRPr="007426FF" w:rsidRDefault="007426FF" w:rsidP="007426FF">
      <w:pPr>
        <w:rPr>
          <w:rFonts w:cs="Arial"/>
          <w:b/>
          <w:bCs/>
          <w:sz w:val="18"/>
          <w:lang w:val="en-IN"/>
        </w:rPr>
      </w:pPr>
      <w:r w:rsidRPr="007426FF">
        <w:rPr>
          <w:rFonts w:cs="Arial"/>
          <w:b/>
          <w:bCs/>
          <w:sz w:val="18"/>
          <w:lang w:val="en-IN"/>
        </w:rPr>
        <w:t xml:space="preserve"> Return value</w:t>
      </w:r>
    </w:p>
    <w:p w14:paraId="3999FE25" w14:textId="77777777" w:rsidR="007426FF" w:rsidRPr="007426FF" w:rsidRDefault="007426FF" w:rsidP="007426FF">
      <w:pPr>
        <w:ind w:left="360"/>
        <w:rPr>
          <w:rFonts w:cs="Arial"/>
          <w:sz w:val="18"/>
          <w:lang w:val="en-IN"/>
        </w:rPr>
      </w:pPr>
      <w:r w:rsidRPr="007426FF">
        <w:rPr>
          <w:rFonts w:cs="Arial"/>
          <w:sz w:val="18"/>
          <w:lang w:val="en-IN"/>
        </w:rPr>
        <w:t>25</w:t>
      </w:r>
    </w:p>
    <w:p w14:paraId="63B7994C" w14:textId="77777777" w:rsidR="007426FF" w:rsidRPr="007426FF" w:rsidRDefault="007426FF" w:rsidP="007426FF">
      <w:pPr>
        <w:ind w:left="360"/>
        <w:rPr>
          <w:rFonts w:cs="Arial"/>
          <w:sz w:val="18"/>
          <w:lang w:val="en-IN"/>
        </w:rPr>
      </w:pPr>
      <w:r w:rsidRPr="007426FF">
        <w:rPr>
          <w:rFonts w:cs="Arial"/>
          <w:sz w:val="18"/>
          <w:lang w:val="en-IN"/>
        </w:rPr>
        <w:t>So:</w:t>
      </w:r>
    </w:p>
    <w:p w14:paraId="1580D9DF" w14:textId="77777777" w:rsidR="007426FF" w:rsidRPr="007426FF" w:rsidRDefault="007426FF" w:rsidP="007426FF">
      <w:pPr>
        <w:ind w:left="360"/>
        <w:rPr>
          <w:rFonts w:cs="Arial"/>
          <w:sz w:val="18"/>
          <w:lang w:val="en-IN"/>
        </w:rPr>
      </w:pPr>
      <w:r w:rsidRPr="007426FF">
        <w:rPr>
          <w:rFonts w:cs="Arial"/>
          <w:sz w:val="18"/>
          <w:lang w:val="en-IN"/>
        </w:rPr>
        <w:t>x = 25</w:t>
      </w:r>
    </w:p>
    <w:p w14:paraId="0B32EAA6" w14:textId="4B791C31" w:rsidR="007426FF" w:rsidRPr="007426FF" w:rsidRDefault="007426FF" w:rsidP="007426FF">
      <w:pPr>
        <w:rPr>
          <w:rFonts w:cs="Arial"/>
          <w:sz w:val="18"/>
          <w:lang w:val="en-IN"/>
        </w:rPr>
      </w:pPr>
      <w:r w:rsidRPr="007426FF">
        <w:rPr>
          <w:rFonts w:cs="Arial"/>
          <w:b/>
          <w:bCs/>
          <w:sz w:val="18"/>
          <w:lang w:val="en-IN"/>
        </w:rPr>
        <w:t xml:space="preserve"> Final output: </w:t>
      </w:r>
      <w:r w:rsidRPr="007426FF">
        <w:rPr>
          <w:rFonts w:cs="Arial"/>
          <w:sz w:val="18"/>
          <w:lang w:val="en-IN"/>
        </w:rPr>
        <w:t>25</w:t>
      </w:r>
    </w:p>
    <w:p w14:paraId="3B60A358" w14:textId="02DFD318" w:rsidR="007426FF" w:rsidRPr="007426FF" w:rsidRDefault="007426FF" w:rsidP="007426FF">
      <w:pPr>
        <w:ind w:left="360"/>
        <w:rPr>
          <w:rFonts w:ascii="Courier New" w:hAnsi="Courier New"/>
          <w:sz w:val="18"/>
          <w:lang w:val="en-IN"/>
        </w:rPr>
      </w:pPr>
    </w:p>
    <w:p w14:paraId="40464B0B" w14:textId="056733ED" w:rsidR="007426FF" w:rsidRDefault="007426FF">
      <w:pPr>
        <w:ind w:left="360"/>
      </w:pPr>
    </w:p>
    <w:p w14:paraId="1327CC7A" w14:textId="472469E0" w:rsidR="00003D6B" w:rsidRDefault="007426FF">
      <w:pPr>
        <w:ind w:left="360"/>
        <w:rPr>
          <w:rFonts w:ascii="Courier New" w:hAnsi="Courier New"/>
          <w:sz w:val="18"/>
        </w:rPr>
      </w:pPr>
      <w:r>
        <w:rPr>
          <w:rFonts w:ascii="Courier New" w:hAnsi="Courier New"/>
          <w:sz w:val="18"/>
        </w:rPr>
        <w:t>2)def greet(name="Student"):</w:t>
      </w:r>
      <w:r>
        <w:rPr>
          <w:rFonts w:ascii="Courier New" w:hAnsi="Courier New"/>
          <w:sz w:val="18"/>
        </w:rPr>
        <w:br/>
        <w:t xml:space="preserve">    return "Hello " + name</w:t>
      </w:r>
      <w:r>
        <w:rPr>
          <w:rFonts w:ascii="Courier New" w:hAnsi="Courier New"/>
          <w:sz w:val="18"/>
        </w:rPr>
        <w:br/>
      </w:r>
      <w:r>
        <w:rPr>
          <w:rFonts w:ascii="Courier New" w:hAnsi="Courier New"/>
          <w:sz w:val="18"/>
        </w:rPr>
        <w:br/>
        <w:t>print(greet())</w:t>
      </w:r>
      <w:r>
        <w:rPr>
          <w:rFonts w:ascii="Courier New" w:hAnsi="Courier New"/>
          <w:sz w:val="18"/>
        </w:rPr>
        <w:br/>
        <w:t>print(greet("Phani"))</w:t>
      </w:r>
    </w:p>
    <w:p w14:paraId="4C3B1D60" w14:textId="77777777" w:rsidR="007426FF" w:rsidRPr="007426FF" w:rsidRDefault="007426FF" w:rsidP="007426FF">
      <w:pPr>
        <w:ind w:left="360"/>
        <w:rPr>
          <w:rFonts w:cs="Arial"/>
          <w:b/>
          <w:bCs/>
          <w:sz w:val="18"/>
          <w:lang w:val="en-IN"/>
        </w:rPr>
      </w:pPr>
      <w:r w:rsidRPr="007426FF">
        <w:rPr>
          <w:rFonts w:cs="Arial"/>
          <w:sz w:val="18"/>
        </w:rPr>
        <w:t xml:space="preserve">A. </w:t>
      </w:r>
      <w:r w:rsidRPr="007426FF">
        <w:rPr>
          <w:rFonts w:cs="Arial"/>
          <w:b/>
          <w:bCs/>
          <w:sz w:val="18"/>
          <w:lang w:val="en-IN"/>
        </w:rPr>
        <w:t>Input</w:t>
      </w:r>
    </w:p>
    <w:p w14:paraId="12E2D8C0" w14:textId="77777777" w:rsidR="007426FF" w:rsidRPr="007426FF" w:rsidRDefault="007426FF" w:rsidP="007426FF">
      <w:pPr>
        <w:ind w:left="360"/>
        <w:rPr>
          <w:rFonts w:cs="Arial"/>
          <w:sz w:val="18"/>
          <w:lang w:val="en-IN"/>
        </w:rPr>
      </w:pPr>
      <w:r w:rsidRPr="007426FF">
        <w:rPr>
          <w:rFonts w:cs="Arial"/>
          <w:sz w:val="18"/>
          <w:lang w:val="en-IN"/>
        </w:rPr>
        <w:t>No argument is provided.</w:t>
      </w:r>
    </w:p>
    <w:p w14:paraId="23A1EE4E" w14:textId="77777777" w:rsidR="007426FF" w:rsidRPr="007426FF" w:rsidRDefault="007426FF" w:rsidP="007426FF">
      <w:pPr>
        <w:ind w:left="360"/>
        <w:rPr>
          <w:rFonts w:cs="Arial"/>
          <w:sz w:val="18"/>
          <w:lang w:val="en-IN"/>
        </w:rPr>
      </w:pPr>
      <w:r w:rsidRPr="007426FF">
        <w:rPr>
          <w:rFonts w:cs="Arial"/>
          <w:sz w:val="18"/>
          <w:lang w:val="en-IN"/>
        </w:rPr>
        <w:t>Therefore, the default value is used:</w:t>
      </w:r>
    </w:p>
    <w:p w14:paraId="163FF4CA" w14:textId="77777777" w:rsidR="007426FF" w:rsidRPr="007426FF" w:rsidRDefault="007426FF" w:rsidP="007426FF">
      <w:pPr>
        <w:ind w:left="360"/>
        <w:rPr>
          <w:rFonts w:cs="Arial"/>
          <w:sz w:val="18"/>
          <w:lang w:val="en-IN"/>
        </w:rPr>
      </w:pPr>
      <w:r w:rsidRPr="007426FF">
        <w:rPr>
          <w:rFonts w:cs="Arial"/>
          <w:sz w:val="18"/>
          <w:lang w:val="en-IN"/>
        </w:rPr>
        <w:t>name = "Student"</w:t>
      </w:r>
    </w:p>
    <w:p w14:paraId="2E9EA3AE" w14:textId="77777777" w:rsidR="007426FF" w:rsidRPr="007426FF" w:rsidRDefault="007426FF" w:rsidP="007426FF">
      <w:pPr>
        <w:ind w:left="360"/>
        <w:rPr>
          <w:rFonts w:cs="Arial"/>
          <w:b/>
          <w:bCs/>
          <w:sz w:val="18"/>
          <w:lang w:val="en-IN"/>
        </w:rPr>
      </w:pPr>
      <w:r w:rsidRPr="007426FF">
        <w:rPr>
          <w:rFonts w:cs="Arial"/>
          <w:b/>
          <w:bCs/>
          <w:sz w:val="18"/>
          <w:lang w:val="en-IN"/>
        </w:rPr>
        <w:lastRenderedPageBreak/>
        <w:t>Function execution</w:t>
      </w:r>
    </w:p>
    <w:p w14:paraId="16FA09D4" w14:textId="77777777" w:rsidR="007426FF" w:rsidRPr="007426FF" w:rsidRDefault="007426FF" w:rsidP="007426FF">
      <w:pPr>
        <w:ind w:left="360"/>
        <w:rPr>
          <w:rFonts w:cs="Arial"/>
          <w:sz w:val="18"/>
          <w:lang w:val="en-IN"/>
        </w:rPr>
      </w:pPr>
      <w:r w:rsidRPr="007426FF">
        <w:rPr>
          <w:rFonts w:cs="Arial"/>
          <w:sz w:val="18"/>
          <w:lang w:val="en-IN"/>
        </w:rPr>
        <w:t>"Hello " + "Student"</w:t>
      </w:r>
    </w:p>
    <w:p w14:paraId="1157C5A9" w14:textId="77777777" w:rsidR="007426FF" w:rsidRPr="007426FF" w:rsidRDefault="007426FF" w:rsidP="007426FF">
      <w:pPr>
        <w:ind w:left="360"/>
        <w:rPr>
          <w:rFonts w:cs="Arial"/>
          <w:b/>
          <w:bCs/>
          <w:sz w:val="18"/>
          <w:lang w:val="en-IN"/>
        </w:rPr>
      </w:pPr>
      <w:r w:rsidRPr="007426FF">
        <w:rPr>
          <w:rFonts w:cs="Arial"/>
          <w:b/>
          <w:bCs/>
          <w:sz w:val="18"/>
          <w:lang w:val="en-IN"/>
        </w:rPr>
        <w:t>Return value</w:t>
      </w:r>
    </w:p>
    <w:p w14:paraId="6F46AE59" w14:textId="77777777" w:rsidR="007426FF" w:rsidRPr="007426FF" w:rsidRDefault="007426FF" w:rsidP="007426FF">
      <w:pPr>
        <w:ind w:left="360"/>
        <w:rPr>
          <w:rFonts w:cs="Arial"/>
          <w:sz w:val="18"/>
          <w:lang w:val="en-IN"/>
        </w:rPr>
      </w:pPr>
      <w:r w:rsidRPr="007426FF">
        <w:rPr>
          <w:rFonts w:cs="Arial"/>
          <w:sz w:val="18"/>
          <w:lang w:val="en-IN"/>
        </w:rPr>
        <w:t>"Hello Student"</w:t>
      </w:r>
    </w:p>
    <w:p w14:paraId="059B70E4" w14:textId="77777777" w:rsidR="007426FF" w:rsidRPr="007426FF" w:rsidRDefault="007426FF" w:rsidP="007426FF">
      <w:pPr>
        <w:ind w:left="360"/>
        <w:rPr>
          <w:rFonts w:cs="Arial"/>
          <w:b/>
          <w:bCs/>
          <w:sz w:val="18"/>
          <w:lang w:val="en-IN"/>
        </w:rPr>
      </w:pPr>
      <w:r w:rsidRPr="007426FF">
        <w:rPr>
          <w:rFonts w:cs="Arial"/>
          <w:b/>
          <w:bCs/>
          <w:sz w:val="18"/>
          <w:lang w:val="en-IN"/>
        </w:rPr>
        <w:t>Output</w:t>
      </w:r>
    </w:p>
    <w:p w14:paraId="37468550" w14:textId="77777777" w:rsidR="007426FF" w:rsidRPr="007426FF" w:rsidRDefault="007426FF" w:rsidP="007426FF">
      <w:pPr>
        <w:ind w:left="360"/>
        <w:rPr>
          <w:rFonts w:cs="Arial"/>
          <w:sz w:val="18"/>
          <w:lang w:val="en-IN"/>
        </w:rPr>
      </w:pPr>
      <w:r w:rsidRPr="007426FF">
        <w:rPr>
          <w:rFonts w:cs="Arial"/>
          <w:sz w:val="18"/>
          <w:lang w:val="en-IN"/>
        </w:rPr>
        <w:t>Hello Student</w:t>
      </w:r>
    </w:p>
    <w:p w14:paraId="27752787" w14:textId="7BC474A4" w:rsidR="007426FF" w:rsidRPr="007426FF" w:rsidRDefault="007426FF" w:rsidP="007426FF">
      <w:pPr>
        <w:ind w:left="360"/>
        <w:rPr>
          <w:rFonts w:cs="Arial"/>
          <w:sz w:val="18"/>
          <w:lang w:val="en-IN"/>
        </w:rPr>
      </w:pPr>
    </w:p>
    <w:p w14:paraId="547A3B3C" w14:textId="77777777" w:rsidR="007426FF" w:rsidRPr="007426FF" w:rsidRDefault="007426FF" w:rsidP="007426FF">
      <w:pPr>
        <w:ind w:left="360"/>
        <w:rPr>
          <w:rFonts w:cs="Arial"/>
          <w:b/>
          <w:bCs/>
          <w:sz w:val="18"/>
          <w:lang w:val="en-IN"/>
        </w:rPr>
      </w:pPr>
      <w:r w:rsidRPr="007426FF">
        <w:rPr>
          <w:rFonts w:cs="Arial"/>
          <w:b/>
          <w:bCs/>
          <w:sz w:val="18"/>
          <w:lang w:val="en-IN"/>
        </w:rPr>
        <w:t>Second call</w:t>
      </w:r>
    </w:p>
    <w:p w14:paraId="703F5ACA" w14:textId="77777777" w:rsidR="007426FF" w:rsidRPr="007426FF" w:rsidRDefault="007426FF" w:rsidP="007426FF">
      <w:pPr>
        <w:ind w:left="360"/>
        <w:rPr>
          <w:rFonts w:cs="Arial"/>
          <w:sz w:val="18"/>
          <w:lang w:val="en-IN"/>
        </w:rPr>
      </w:pPr>
      <w:r w:rsidRPr="007426FF">
        <w:rPr>
          <w:rFonts w:cs="Arial"/>
          <w:sz w:val="18"/>
          <w:lang w:val="en-IN"/>
        </w:rPr>
        <w:t>greet("Phani")</w:t>
      </w:r>
    </w:p>
    <w:p w14:paraId="498AEA19" w14:textId="77777777" w:rsidR="007426FF" w:rsidRPr="007426FF" w:rsidRDefault="007426FF" w:rsidP="007426FF">
      <w:pPr>
        <w:ind w:left="360"/>
        <w:rPr>
          <w:rFonts w:cs="Arial"/>
          <w:b/>
          <w:bCs/>
          <w:sz w:val="18"/>
          <w:lang w:val="en-IN"/>
        </w:rPr>
      </w:pPr>
      <w:r w:rsidRPr="007426FF">
        <w:rPr>
          <w:rFonts w:cs="Arial"/>
          <w:b/>
          <w:bCs/>
          <w:sz w:val="18"/>
          <w:lang w:val="en-IN"/>
        </w:rPr>
        <w:t>Input</w:t>
      </w:r>
    </w:p>
    <w:p w14:paraId="71439E84" w14:textId="77777777" w:rsidR="007426FF" w:rsidRPr="007426FF" w:rsidRDefault="007426FF" w:rsidP="007426FF">
      <w:pPr>
        <w:ind w:left="360"/>
        <w:rPr>
          <w:rFonts w:cs="Arial"/>
          <w:sz w:val="18"/>
          <w:lang w:val="en-IN"/>
        </w:rPr>
      </w:pPr>
      <w:r w:rsidRPr="007426FF">
        <w:rPr>
          <w:rFonts w:cs="Arial"/>
          <w:sz w:val="18"/>
          <w:lang w:val="en-IN"/>
        </w:rPr>
        <w:t>name = "Phani"</w:t>
      </w:r>
    </w:p>
    <w:p w14:paraId="4A251B33" w14:textId="77777777" w:rsidR="007426FF" w:rsidRPr="007426FF" w:rsidRDefault="007426FF" w:rsidP="007426FF">
      <w:pPr>
        <w:ind w:left="360"/>
        <w:rPr>
          <w:rFonts w:cs="Arial"/>
          <w:b/>
          <w:bCs/>
          <w:sz w:val="18"/>
          <w:lang w:val="en-IN"/>
        </w:rPr>
      </w:pPr>
      <w:r w:rsidRPr="007426FF">
        <w:rPr>
          <w:rFonts w:cs="Arial"/>
          <w:b/>
          <w:bCs/>
          <w:sz w:val="18"/>
          <w:lang w:val="en-IN"/>
        </w:rPr>
        <w:t>Function execution</w:t>
      </w:r>
    </w:p>
    <w:p w14:paraId="0C914713" w14:textId="77777777" w:rsidR="007426FF" w:rsidRPr="007426FF" w:rsidRDefault="007426FF" w:rsidP="007426FF">
      <w:pPr>
        <w:ind w:left="360"/>
        <w:rPr>
          <w:rFonts w:cs="Arial"/>
          <w:sz w:val="18"/>
          <w:lang w:val="en-IN"/>
        </w:rPr>
      </w:pPr>
      <w:r w:rsidRPr="007426FF">
        <w:rPr>
          <w:rFonts w:cs="Arial"/>
          <w:sz w:val="18"/>
          <w:lang w:val="en-IN"/>
        </w:rPr>
        <w:t>"Hello " + "Phani"</w:t>
      </w:r>
    </w:p>
    <w:p w14:paraId="3C606BAF" w14:textId="77777777" w:rsidR="007426FF" w:rsidRPr="007426FF" w:rsidRDefault="007426FF" w:rsidP="007426FF">
      <w:pPr>
        <w:ind w:left="360"/>
        <w:rPr>
          <w:rFonts w:cs="Arial"/>
          <w:b/>
          <w:bCs/>
          <w:sz w:val="18"/>
          <w:lang w:val="en-IN"/>
        </w:rPr>
      </w:pPr>
      <w:r w:rsidRPr="007426FF">
        <w:rPr>
          <w:rFonts w:cs="Arial"/>
          <w:b/>
          <w:bCs/>
          <w:sz w:val="18"/>
          <w:lang w:val="en-IN"/>
        </w:rPr>
        <w:t>Return value</w:t>
      </w:r>
    </w:p>
    <w:p w14:paraId="5A0FF2DD" w14:textId="77777777" w:rsidR="007426FF" w:rsidRPr="007426FF" w:rsidRDefault="007426FF" w:rsidP="007426FF">
      <w:pPr>
        <w:ind w:left="360"/>
        <w:rPr>
          <w:rFonts w:cs="Arial"/>
          <w:sz w:val="18"/>
          <w:lang w:val="en-IN"/>
        </w:rPr>
      </w:pPr>
      <w:r w:rsidRPr="007426FF">
        <w:rPr>
          <w:rFonts w:cs="Arial"/>
          <w:sz w:val="18"/>
          <w:lang w:val="en-IN"/>
        </w:rPr>
        <w:t>"Hello Phani"</w:t>
      </w:r>
    </w:p>
    <w:p w14:paraId="30E4DD68" w14:textId="77777777" w:rsidR="007426FF" w:rsidRPr="007426FF" w:rsidRDefault="007426FF" w:rsidP="007426FF">
      <w:pPr>
        <w:ind w:left="360"/>
        <w:rPr>
          <w:rFonts w:cs="Arial"/>
          <w:b/>
          <w:bCs/>
          <w:sz w:val="18"/>
          <w:lang w:val="en-IN"/>
        </w:rPr>
      </w:pPr>
      <w:r w:rsidRPr="007426FF">
        <w:rPr>
          <w:rFonts w:cs="Arial"/>
          <w:b/>
          <w:bCs/>
          <w:sz w:val="18"/>
          <w:lang w:val="en-IN"/>
        </w:rPr>
        <w:t>Output</w:t>
      </w:r>
    </w:p>
    <w:p w14:paraId="570E9F71" w14:textId="77777777" w:rsidR="007426FF" w:rsidRPr="007426FF" w:rsidRDefault="007426FF" w:rsidP="007426FF">
      <w:pPr>
        <w:ind w:left="360"/>
        <w:rPr>
          <w:rFonts w:cs="Arial"/>
          <w:sz w:val="18"/>
          <w:lang w:val="en-IN"/>
        </w:rPr>
      </w:pPr>
      <w:r w:rsidRPr="007426FF">
        <w:rPr>
          <w:rFonts w:cs="Arial"/>
          <w:sz w:val="18"/>
          <w:lang w:val="en-IN"/>
        </w:rPr>
        <w:t>Hello Phani</w:t>
      </w:r>
    </w:p>
    <w:p w14:paraId="6707A8E3" w14:textId="77777777" w:rsidR="007426FF" w:rsidRPr="007426FF" w:rsidRDefault="007426FF" w:rsidP="007426FF">
      <w:pPr>
        <w:ind w:left="360"/>
        <w:rPr>
          <w:rFonts w:cs="Arial"/>
          <w:b/>
          <w:bCs/>
          <w:sz w:val="18"/>
          <w:lang w:val="en-IN"/>
        </w:rPr>
      </w:pPr>
      <w:r w:rsidRPr="007426FF">
        <w:rPr>
          <w:rFonts w:cs="Arial"/>
          <w:b/>
          <w:bCs/>
          <w:sz w:val="18"/>
          <w:lang w:val="en-IN"/>
        </w:rPr>
        <w:t>Final output</w:t>
      </w:r>
    </w:p>
    <w:p w14:paraId="2BE6E974" w14:textId="77777777" w:rsidR="007426FF" w:rsidRPr="007426FF" w:rsidRDefault="007426FF" w:rsidP="007426FF">
      <w:pPr>
        <w:ind w:left="360"/>
        <w:rPr>
          <w:rFonts w:cs="Arial"/>
          <w:sz w:val="18"/>
          <w:lang w:val="en-IN"/>
        </w:rPr>
      </w:pPr>
      <w:r w:rsidRPr="007426FF">
        <w:rPr>
          <w:rFonts w:cs="Arial"/>
          <w:sz w:val="18"/>
          <w:lang w:val="en-IN"/>
        </w:rPr>
        <w:t>Hello Student</w:t>
      </w:r>
    </w:p>
    <w:p w14:paraId="5496CA93" w14:textId="77777777" w:rsidR="007426FF" w:rsidRPr="007426FF" w:rsidRDefault="007426FF" w:rsidP="007426FF">
      <w:pPr>
        <w:ind w:left="360"/>
        <w:rPr>
          <w:rFonts w:cs="Arial"/>
          <w:sz w:val="18"/>
          <w:lang w:val="en-IN"/>
        </w:rPr>
      </w:pPr>
      <w:r w:rsidRPr="007426FF">
        <w:rPr>
          <w:rFonts w:cs="Arial"/>
          <w:sz w:val="18"/>
          <w:lang w:val="en-IN"/>
        </w:rPr>
        <w:t>Hello Phani</w:t>
      </w:r>
    </w:p>
    <w:p w14:paraId="0C909EAD" w14:textId="37E65586" w:rsidR="007426FF" w:rsidRPr="007426FF" w:rsidRDefault="007426FF">
      <w:pPr>
        <w:ind w:left="360"/>
        <w:rPr>
          <w:rFonts w:cs="Arial"/>
        </w:rPr>
      </w:pPr>
    </w:p>
    <w:p w14:paraId="78DC32B1" w14:textId="756D82F0" w:rsidR="00003D6B" w:rsidRDefault="007426FF">
      <w:pPr>
        <w:ind w:left="360"/>
        <w:rPr>
          <w:rFonts w:ascii="Courier New" w:hAnsi="Courier New"/>
          <w:sz w:val="18"/>
        </w:rPr>
      </w:pPr>
      <w:r>
        <w:rPr>
          <w:rFonts w:ascii="Courier New" w:hAnsi="Courier New"/>
          <w:sz w:val="18"/>
        </w:rPr>
        <w:t>3)def total(*numbers):</w:t>
      </w:r>
      <w:r>
        <w:rPr>
          <w:rFonts w:ascii="Courier New" w:hAnsi="Courier New"/>
          <w:sz w:val="18"/>
        </w:rPr>
        <w:br/>
        <w:t xml:space="preserve">    return sum(numbers)</w:t>
      </w:r>
      <w:r>
        <w:rPr>
          <w:rFonts w:ascii="Courier New" w:hAnsi="Courier New"/>
          <w:sz w:val="18"/>
        </w:rPr>
        <w:br/>
      </w:r>
      <w:r>
        <w:rPr>
          <w:rFonts w:ascii="Courier New" w:hAnsi="Courier New"/>
          <w:sz w:val="18"/>
        </w:rPr>
        <w:br/>
        <w:t>print(total(1, 2, 3))</w:t>
      </w:r>
      <w:r>
        <w:rPr>
          <w:rFonts w:ascii="Courier New" w:hAnsi="Courier New"/>
          <w:sz w:val="18"/>
        </w:rPr>
        <w:br/>
        <w:t>print(total(10, 20, 30, 40))</w:t>
      </w:r>
    </w:p>
    <w:p w14:paraId="5ED15712" w14:textId="77777777" w:rsidR="007426FF" w:rsidRPr="00FF04D2" w:rsidRDefault="007426FF" w:rsidP="007426FF">
      <w:pPr>
        <w:ind w:left="360"/>
        <w:rPr>
          <w:rFonts w:cs="Arial"/>
          <w:b/>
          <w:bCs/>
          <w:sz w:val="18"/>
          <w:lang w:val="en-IN"/>
        </w:rPr>
      </w:pPr>
      <w:r>
        <w:rPr>
          <w:rFonts w:ascii="Courier New" w:hAnsi="Courier New"/>
          <w:sz w:val="18"/>
        </w:rPr>
        <w:t>A</w:t>
      </w:r>
      <w:r w:rsidRPr="00FF04D2">
        <w:rPr>
          <w:rFonts w:cs="Arial"/>
          <w:sz w:val="18"/>
        </w:rPr>
        <w:t xml:space="preserve">. </w:t>
      </w:r>
      <w:r w:rsidRPr="00FF04D2">
        <w:rPr>
          <w:rFonts w:cs="Arial"/>
          <w:b/>
          <w:bCs/>
          <w:sz w:val="18"/>
          <w:lang w:val="en-IN"/>
        </w:rPr>
        <w:t>First call</w:t>
      </w:r>
    </w:p>
    <w:p w14:paraId="20062F19" w14:textId="77777777" w:rsidR="007426FF" w:rsidRPr="00FF04D2" w:rsidRDefault="007426FF" w:rsidP="007426FF">
      <w:pPr>
        <w:ind w:left="360"/>
        <w:rPr>
          <w:rFonts w:cs="Arial"/>
          <w:sz w:val="18"/>
          <w:lang w:val="en-IN"/>
        </w:rPr>
      </w:pPr>
      <w:r w:rsidRPr="00FF04D2">
        <w:rPr>
          <w:rFonts w:cs="Arial"/>
          <w:sz w:val="18"/>
          <w:lang w:val="en-IN"/>
        </w:rPr>
        <w:t>total(1, 2, 3)</w:t>
      </w:r>
    </w:p>
    <w:p w14:paraId="28499897" w14:textId="77777777" w:rsidR="007426FF" w:rsidRPr="00FF04D2" w:rsidRDefault="007426FF" w:rsidP="007426FF">
      <w:pPr>
        <w:ind w:left="360"/>
        <w:rPr>
          <w:rFonts w:cs="Arial"/>
          <w:b/>
          <w:bCs/>
          <w:sz w:val="18"/>
          <w:lang w:val="en-IN"/>
        </w:rPr>
      </w:pPr>
      <w:r w:rsidRPr="00FF04D2">
        <w:rPr>
          <w:rFonts w:cs="Arial"/>
          <w:b/>
          <w:bCs/>
          <w:sz w:val="18"/>
          <w:lang w:val="en-IN"/>
        </w:rPr>
        <w:t>Input</w:t>
      </w:r>
    </w:p>
    <w:p w14:paraId="2A6FAFC6" w14:textId="77777777" w:rsidR="007426FF" w:rsidRPr="00FF04D2" w:rsidRDefault="007426FF" w:rsidP="007426FF">
      <w:pPr>
        <w:ind w:left="360"/>
        <w:rPr>
          <w:rFonts w:cs="Arial"/>
          <w:sz w:val="18"/>
          <w:lang w:val="en-IN"/>
        </w:rPr>
      </w:pPr>
      <w:r w:rsidRPr="00FF04D2">
        <w:rPr>
          <w:rFonts w:cs="Arial"/>
          <w:sz w:val="18"/>
          <w:lang w:val="en-IN"/>
        </w:rPr>
        <w:t>1, 2, 3</w:t>
      </w:r>
    </w:p>
    <w:p w14:paraId="19B70D62" w14:textId="77777777" w:rsidR="007426FF" w:rsidRPr="00FF04D2" w:rsidRDefault="007426FF" w:rsidP="007426FF">
      <w:pPr>
        <w:ind w:left="360"/>
        <w:rPr>
          <w:rFonts w:cs="Arial"/>
          <w:sz w:val="18"/>
          <w:lang w:val="en-IN"/>
        </w:rPr>
      </w:pPr>
      <w:r w:rsidRPr="00FF04D2">
        <w:rPr>
          <w:rFonts w:cs="Arial"/>
          <w:sz w:val="18"/>
          <w:lang w:val="en-IN"/>
        </w:rPr>
        <w:t>*numbers collects them into a tuple:</w:t>
      </w:r>
    </w:p>
    <w:p w14:paraId="1E8922E6" w14:textId="77777777" w:rsidR="007426FF" w:rsidRPr="00FF04D2" w:rsidRDefault="007426FF" w:rsidP="007426FF">
      <w:pPr>
        <w:ind w:left="360"/>
        <w:rPr>
          <w:rFonts w:cs="Arial"/>
          <w:sz w:val="18"/>
          <w:lang w:val="en-IN"/>
        </w:rPr>
      </w:pPr>
      <w:r w:rsidRPr="00FF04D2">
        <w:rPr>
          <w:rFonts w:cs="Arial"/>
          <w:sz w:val="18"/>
          <w:lang w:val="en-IN"/>
        </w:rPr>
        <w:t>numbers = (1, 2, 3)</w:t>
      </w:r>
    </w:p>
    <w:p w14:paraId="0E0C912C" w14:textId="77777777" w:rsidR="007426FF" w:rsidRPr="00FF04D2" w:rsidRDefault="007426FF" w:rsidP="007426FF">
      <w:pPr>
        <w:ind w:left="360"/>
        <w:rPr>
          <w:rFonts w:cs="Arial"/>
          <w:b/>
          <w:bCs/>
          <w:sz w:val="18"/>
          <w:lang w:val="en-IN"/>
        </w:rPr>
      </w:pPr>
      <w:r w:rsidRPr="00FF04D2">
        <w:rPr>
          <w:rFonts w:cs="Arial"/>
          <w:b/>
          <w:bCs/>
          <w:sz w:val="18"/>
          <w:lang w:val="en-IN"/>
        </w:rPr>
        <w:t>Function execution</w:t>
      </w:r>
    </w:p>
    <w:p w14:paraId="132A00A1" w14:textId="77777777" w:rsidR="007426FF" w:rsidRPr="00FF04D2" w:rsidRDefault="007426FF" w:rsidP="007426FF">
      <w:pPr>
        <w:ind w:left="360"/>
        <w:rPr>
          <w:rFonts w:cs="Arial"/>
          <w:sz w:val="18"/>
          <w:lang w:val="en-IN"/>
        </w:rPr>
      </w:pPr>
      <w:r w:rsidRPr="00FF04D2">
        <w:rPr>
          <w:rFonts w:cs="Arial"/>
          <w:sz w:val="18"/>
          <w:lang w:val="en-IN"/>
        </w:rPr>
        <w:t>sum((1, 2, 3))</w:t>
      </w:r>
    </w:p>
    <w:p w14:paraId="4D66EA71" w14:textId="77777777" w:rsidR="007426FF" w:rsidRPr="00FF04D2" w:rsidRDefault="007426FF" w:rsidP="007426FF">
      <w:pPr>
        <w:ind w:left="360"/>
        <w:rPr>
          <w:rFonts w:cs="Arial"/>
          <w:b/>
          <w:bCs/>
          <w:sz w:val="18"/>
          <w:lang w:val="en-IN"/>
        </w:rPr>
      </w:pPr>
      <w:r w:rsidRPr="00FF04D2">
        <w:rPr>
          <w:rFonts w:cs="Arial"/>
          <w:b/>
          <w:bCs/>
          <w:sz w:val="18"/>
          <w:lang w:val="en-IN"/>
        </w:rPr>
        <w:lastRenderedPageBreak/>
        <w:t>Return value</w:t>
      </w:r>
    </w:p>
    <w:p w14:paraId="003CD59C" w14:textId="77777777" w:rsidR="007426FF" w:rsidRPr="00FF04D2" w:rsidRDefault="007426FF" w:rsidP="007426FF">
      <w:pPr>
        <w:ind w:left="360"/>
        <w:rPr>
          <w:rFonts w:cs="Arial"/>
          <w:sz w:val="18"/>
          <w:lang w:val="en-IN"/>
        </w:rPr>
      </w:pPr>
      <w:r w:rsidRPr="00FF04D2">
        <w:rPr>
          <w:rFonts w:cs="Arial"/>
          <w:sz w:val="18"/>
          <w:lang w:val="en-IN"/>
        </w:rPr>
        <w:t>6</w:t>
      </w:r>
    </w:p>
    <w:p w14:paraId="38DB6C02" w14:textId="77777777" w:rsidR="007426FF" w:rsidRPr="00FF04D2" w:rsidRDefault="007426FF" w:rsidP="007426FF">
      <w:pPr>
        <w:ind w:left="360"/>
        <w:rPr>
          <w:rFonts w:cs="Arial"/>
          <w:b/>
          <w:bCs/>
          <w:sz w:val="18"/>
          <w:lang w:val="en-IN"/>
        </w:rPr>
      </w:pPr>
      <w:r w:rsidRPr="00FF04D2">
        <w:rPr>
          <w:rFonts w:cs="Arial"/>
          <w:b/>
          <w:bCs/>
          <w:sz w:val="18"/>
          <w:lang w:val="en-IN"/>
        </w:rPr>
        <w:t>Output</w:t>
      </w:r>
    </w:p>
    <w:p w14:paraId="54CB5441" w14:textId="77777777" w:rsidR="007426FF" w:rsidRPr="00FF04D2" w:rsidRDefault="007426FF" w:rsidP="007426FF">
      <w:pPr>
        <w:ind w:left="360"/>
        <w:rPr>
          <w:rFonts w:cs="Arial"/>
          <w:sz w:val="18"/>
          <w:lang w:val="en-IN"/>
        </w:rPr>
      </w:pPr>
      <w:r w:rsidRPr="00FF04D2">
        <w:rPr>
          <w:rFonts w:cs="Arial"/>
          <w:sz w:val="18"/>
          <w:lang w:val="en-IN"/>
        </w:rPr>
        <w:t>6</w:t>
      </w:r>
    </w:p>
    <w:p w14:paraId="176C2D70" w14:textId="7AE6F0E4" w:rsidR="007426FF" w:rsidRPr="00FF04D2" w:rsidRDefault="007426FF" w:rsidP="007426FF">
      <w:pPr>
        <w:ind w:left="360"/>
        <w:rPr>
          <w:rFonts w:cs="Arial"/>
          <w:sz w:val="18"/>
          <w:lang w:val="en-IN"/>
        </w:rPr>
      </w:pPr>
    </w:p>
    <w:p w14:paraId="2C17E3C7" w14:textId="77777777" w:rsidR="007426FF" w:rsidRPr="00FF04D2" w:rsidRDefault="007426FF" w:rsidP="007426FF">
      <w:pPr>
        <w:ind w:left="360"/>
        <w:rPr>
          <w:rFonts w:cs="Arial"/>
          <w:b/>
          <w:bCs/>
          <w:sz w:val="18"/>
          <w:lang w:val="en-IN"/>
        </w:rPr>
      </w:pPr>
      <w:r w:rsidRPr="00FF04D2">
        <w:rPr>
          <w:rFonts w:cs="Arial"/>
          <w:b/>
          <w:bCs/>
          <w:sz w:val="18"/>
          <w:lang w:val="en-IN"/>
        </w:rPr>
        <w:t>Second call</w:t>
      </w:r>
    </w:p>
    <w:p w14:paraId="2B8A04B6" w14:textId="77777777" w:rsidR="007426FF" w:rsidRPr="00FF04D2" w:rsidRDefault="007426FF" w:rsidP="007426FF">
      <w:pPr>
        <w:ind w:left="360"/>
        <w:rPr>
          <w:rFonts w:cs="Arial"/>
          <w:sz w:val="18"/>
          <w:lang w:val="en-IN"/>
        </w:rPr>
      </w:pPr>
      <w:r w:rsidRPr="00FF04D2">
        <w:rPr>
          <w:rFonts w:cs="Arial"/>
          <w:sz w:val="18"/>
          <w:lang w:val="en-IN"/>
        </w:rPr>
        <w:t>total(10, 20, 30, 40)</w:t>
      </w:r>
    </w:p>
    <w:p w14:paraId="68E39587" w14:textId="77777777" w:rsidR="007426FF" w:rsidRPr="00FF04D2" w:rsidRDefault="007426FF" w:rsidP="007426FF">
      <w:pPr>
        <w:ind w:left="360"/>
        <w:rPr>
          <w:rFonts w:cs="Arial"/>
          <w:b/>
          <w:bCs/>
          <w:sz w:val="18"/>
          <w:lang w:val="en-IN"/>
        </w:rPr>
      </w:pPr>
      <w:r w:rsidRPr="00FF04D2">
        <w:rPr>
          <w:rFonts w:cs="Arial"/>
          <w:b/>
          <w:bCs/>
          <w:sz w:val="18"/>
          <w:lang w:val="en-IN"/>
        </w:rPr>
        <w:t>Input</w:t>
      </w:r>
    </w:p>
    <w:p w14:paraId="7DEC4CF5" w14:textId="77777777" w:rsidR="007426FF" w:rsidRPr="00FF04D2" w:rsidRDefault="007426FF" w:rsidP="007426FF">
      <w:pPr>
        <w:ind w:left="360"/>
        <w:rPr>
          <w:rFonts w:cs="Arial"/>
          <w:sz w:val="18"/>
          <w:lang w:val="en-IN"/>
        </w:rPr>
      </w:pPr>
      <w:r w:rsidRPr="00FF04D2">
        <w:rPr>
          <w:rFonts w:cs="Arial"/>
          <w:sz w:val="18"/>
          <w:lang w:val="en-IN"/>
        </w:rPr>
        <w:t>10, 20, 30, 40</w:t>
      </w:r>
    </w:p>
    <w:p w14:paraId="6D5148F0" w14:textId="77777777" w:rsidR="007426FF" w:rsidRPr="00FF04D2" w:rsidRDefault="007426FF" w:rsidP="007426FF">
      <w:pPr>
        <w:ind w:left="360"/>
        <w:rPr>
          <w:rFonts w:cs="Arial"/>
          <w:sz w:val="18"/>
          <w:lang w:val="en-IN"/>
        </w:rPr>
      </w:pPr>
      <w:r w:rsidRPr="00FF04D2">
        <w:rPr>
          <w:rFonts w:cs="Arial"/>
          <w:sz w:val="18"/>
          <w:lang w:val="en-IN"/>
        </w:rPr>
        <w:t>Inside the function:</w:t>
      </w:r>
    </w:p>
    <w:p w14:paraId="62681BCB" w14:textId="77777777" w:rsidR="007426FF" w:rsidRPr="00FF04D2" w:rsidRDefault="007426FF" w:rsidP="007426FF">
      <w:pPr>
        <w:ind w:left="360"/>
        <w:rPr>
          <w:rFonts w:cs="Arial"/>
          <w:sz w:val="18"/>
          <w:lang w:val="en-IN"/>
        </w:rPr>
      </w:pPr>
      <w:r w:rsidRPr="00FF04D2">
        <w:rPr>
          <w:rFonts w:cs="Arial"/>
          <w:sz w:val="18"/>
          <w:lang w:val="en-IN"/>
        </w:rPr>
        <w:t>numbers = (10, 20, 30, 40)</w:t>
      </w:r>
    </w:p>
    <w:p w14:paraId="4EFF1748" w14:textId="77777777" w:rsidR="007426FF" w:rsidRPr="00FF04D2" w:rsidRDefault="007426FF" w:rsidP="007426FF">
      <w:pPr>
        <w:ind w:left="360"/>
        <w:rPr>
          <w:rFonts w:cs="Arial"/>
          <w:b/>
          <w:bCs/>
          <w:sz w:val="18"/>
          <w:lang w:val="en-IN"/>
        </w:rPr>
      </w:pPr>
      <w:r w:rsidRPr="00FF04D2">
        <w:rPr>
          <w:rFonts w:cs="Arial"/>
          <w:b/>
          <w:bCs/>
          <w:sz w:val="18"/>
          <w:lang w:val="en-IN"/>
        </w:rPr>
        <w:t>Function execution</w:t>
      </w:r>
    </w:p>
    <w:p w14:paraId="2B2D0B83" w14:textId="77777777" w:rsidR="007426FF" w:rsidRPr="00FF04D2" w:rsidRDefault="007426FF" w:rsidP="007426FF">
      <w:pPr>
        <w:ind w:left="360"/>
        <w:rPr>
          <w:rFonts w:cs="Arial"/>
          <w:sz w:val="18"/>
          <w:lang w:val="en-IN"/>
        </w:rPr>
      </w:pPr>
      <w:r w:rsidRPr="00FF04D2">
        <w:rPr>
          <w:rFonts w:cs="Arial"/>
          <w:sz w:val="18"/>
          <w:lang w:val="en-IN"/>
        </w:rPr>
        <w:t>10 + 20 + 30 + 40</w:t>
      </w:r>
    </w:p>
    <w:p w14:paraId="7A1F58B5" w14:textId="77777777" w:rsidR="007426FF" w:rsidRPr="00FF04D2" w:rsidRDefault="007426FF" w:rsidP="007426FF">
      <w:pPr>
        <w:ind w:left="360"/>
        <w:rPr>
          <w:rFonts w:cs="Arial"/>
          <w:b/>
          <w:bCs/>
          <w:sz w:val="18"/>
          <w:lang w:val="en-IN"/>
        </w:rPr>
      </w:pPr>
      <w:r w:rsidRPr="00FF04D2">
        <w:rPr>
          <w:rFonts w:cs="Arial"/>
          <w:b/>
          <w:bCs/>
          <w:sz w:val="18"/>
          <w:lang w:val="en-IN"/>
        </w:rPr>
        <w:t>Return value</w:t>
      </w:r>
    </w:p>
    <w:p w14:paraId="1F9B19D5" w14:textId="77777777" w:rsidR="007426FF" w:rsidRPr="00FF04D2" w:rsidRDefault="007426FF" w:rsidP="007426FF">
      <w:pPr>
        <w:ind w:left="360"/>
        <w:rPr>
          <w:rFonts w:cs="Arial"/>
          <w:sz w:val="18"/>
          <w:lang w:val="en-IN"/>
        </w:rPr>
      </w:pPr>
      <w:r w:rsidRPr="00FF04D2">
        <w:rPr>
          <w:rFonts w:cs="Arial"/>
          <w:sz w:val="18"/>
          <w:lang w:val="en-IN"/>
        </w:rPr>
        <w:t>100</w:t>
      </w:r>
    </w:p>
    <w:p w14:paraId="1C3AC072" w14:textId="77777777" w:rsidR="007426FF" w:rsidRPr="00FF04D2" w:rsidRDefault="007426FF" w:rsidP="007426FF">
      <w:pPr>
        <w:ind w:left="360"/>
        <w:rPr>
          <w:rFonts w:cs="Arial"/>
          <w:b/>
          <w:bCs/>
          <w:sz w:val="18"/>
          <w:lang w:val="en-IN"/>
        </w:rPr>
      </w:pPr>
      <w:r w:rsidRPr="00FF04D2">
        <w:rPr>
          <w:rFonts w:cs="Arial"/>
          <w:b/>
          <w:bCs/>
          <w:sz w:val="18"/>
          <w:lang w:val="en-IN"/>
        </w:rPr>
        <w:t>Output</w:t>
      </w:r>
    </w:p>
    <w:p w14:paraId="14F59482" w14:textId="77777777" w:rsidR="007426FF" w:rsidRPr="00FF04D2" w:rsidRDefault="007426FF" w:rsidP="007426FF">
      <w:pPr>
        <w:ind w:left="360"/>
        <w:rPr>
          <w:rFonts w:cs="Arial"/>
          <w:sz w:val="18"/>
          <w:lang w:val="en-IN"/>
        </w:rPr>
      </w:pPr>
      <w:r w:rsidRPr="00FF04D2">
        <w:rPr>
          <w:rFonts w:cs="Arial"/>
          <w:sz w:val="18"/>
          <w:lang w:val="en-IN"/>
        </w:rPr>
        <w:t>100</w:t>
      </w:r>
    </w:p>
    <w:p w14:paraId="2C4EF075" w14:textId="77777777" w:rsidR="007426FF" w:rsidRPr="00FF04D2" w:rsidRDefault="007426FF" w:rsidP="007426FF">
      <w:pPr>
        <w:ind w:left="360"/>
        <w:rPr>
          <w:rFonts w:cs="Arial"/>
          <w:b/>
          <w:bCs/>
          <w:sz w:val="18"/>
          <w:lang w:val="en-IN"/>
        </w:rPr>
      </w:pPr>
      <w:r w:rsidRPr="00FF04D2">
        <w:rPr>
          <w:rFonts w:cs="Arial"/>
          <w:b/>
          <w:bCs/>
          <w:sz w:val="18"/>
          <w:lang w:val="en-IN"/>
        </w:rPr>
        <w:t>Final output</w:t>
      </w:r>
    </w:p>
    <w:p w14:paraId="6B6B78F1" w14:textId="77777777" w:rsidR="007426FF" w:rsidRPr="00FF04D2" w:rsidRDefault="007426FF" w:rsidP="007426FF">
      <w:pPr>
        <w:ind w:left="360"/>
        <w:rPr>
          <w:rFonts w:cs="Arial"/>
          <w:sz w:val="18"/>
          <w:lang w:val="en-IN"/>
        </w:rPr>
      </w:pPr>
      <w:r w:rsidRPr="00FF04D2">
        <w:rPr>
          <w:rFonts w:cs="Arial"/>
          <w:sz w:val="18"/>
          <w:lang w:val="en-IN"/>
        </w:rPr>
        <w:t>6</w:t>
      </w:r>
    </w:p>
    <w:p w14:paraId="150B977C" w14:textId="77777777" w:rsidR="007426FF" w:rsidRPr="00FF04D2" w:rsidRDefault="007426FF" w:rsidP="007426FF">
      <w:pPr>
        <w:ind w:left="360"/>
        <w:rPr>
          <w:rFonts w:cs="Arial"/>
          <w:sz w:val="18"/>
          <w:lang w:val="en-IN"/>
        </w:rPr>
      </w:pPr>
      <w:r w:rsidRPr="00FF04D2">
        <w:rPr>
          <w:rFonts w:cs="Arial"/>
          <w:sz w:val="18"/>
          <w:lang w:val="en-IN"/>
        </w:rPr>
        <w:t>100</w:t>
      </w:r>
    </w:p>
    <w:p w14:paraId="78BF331B" w14:textId="54B69109" w:rsidR="007426FF" w:rsidRPr="007426FF" w:rsidRDefault="007426FF" w:rsidP="007426FF">
      <w:pPr>
        <w:ind w:left="360"/>
        <w:rPr>
          <w:rFonts w:ascii="Courier New" w:hAnsi="Courier New"/>
          <w:sz w:val="18"/>
          <w:lang w:val="en-IN"/>
        </w:rPr>
      </w:pPr>
    </w:p>
    <w:p w14:paraId="47B783D6" w14:textId="7D37F89C" w:rsidR="007426FF" w:rsidRPr="007426FF" w:rsidRDefault="007426FF" w:rsidP="007426FF">
      <w:pPr>
        <w:ind w:left="360"/>
        <w:rPr>
          <w:rFonts w:ascii="Courier New" w:hAnsi="Courier New"/>
          <w:sz w:val="18"/>
          <w:lang w:val="en-IN"/>
        </w:rPr>
      </w:pPr>
    </w:p>
    <w:p w14:paraId="001B34A2" w14:textId="23BC93FB" w:rsidR="007426FF" w:rsidRDefault="007426FF">
      <w:pPr>
        <w:ind w:left="360"/>
      </w:pPr>
    </w:p>
    <w:p w14:paraId="3291B05B" w14:textId="4B5391C3" w:rsidR="00003D6B" w:rsidRDefault="007426FF">
      <w:pPr>
        <w:ind w:left="360"/>
        <w:rPr>
          <w:rFonts w:ascii="Courier New" w:hAnsi="Courier New"/>
          <w:sz w:val="18"/>
        </w:rPr>
      </w:pPr>
      <w:r>
        <w:rPr>
          <w:rFonts w:ascii="Courier New" w:hAnsi="Courier New"/>
          <w:sz w:val="18"/>
        </w:rPr>
        <w:t>4)def profile(**data):</w:t>
      </w:r>
      <w:r>
        <w:rPr>
          <w:rFonts w:ascii="Courier New" w:hAnsi="Courier New"/>
          <w:sz w:val="18"/>
        </w:rPr>
        <w:br/>
        <w:t xml:space="preserve">    return data</w:t>
      </w:r>
      <w:r>
        <w:rPr>
          <w:rFonts w:ascii="Courier New" w:hAnsi="Courier New"/>
          <w:sz w:val="18"/>
        </w:rPr>
        <w:br/>
      </w:r>
      <w:r>
        <w:rPr>
          <w:rFonts w:ascii="Courier New" w:hAnsi="Courier New"/>
          <w:sz w:val="18"/>
        </w:rPr>
        <w:br/>
        <w:t>result = profile(name="Ravi", age=21)</w:t>
      </w:r>
      <w:r>
        <w:rPr>
          <w:rFonts w:ascii="Courier New" w:hAnsi="Courier New"/>
          <w:sz w:val="18"/>
        </w:rPr>
        <w:br/>
        <w:t>print(result["name"])</w:t>
      </w:r>
    </w:p>
    <w:p w14:paraId="28036DE1" w14:textId="77D4D749" w:rsidR="007426FF" w:rsidRPr="00FF04D2" w:rsidRDefault="007426FF" w:rsidP="007426FF">
      <w:pPr>
        <w:ind w:left="360"/>
        <w:rPr>
          <w:rFonts w:cs="Arial"/>
          <w:b/>
          <w:bCs/>
          <w:sz w:val="18"/>
          <w:lang w:val="en-IN"/>
        </w:rPr>
      </w:pPr>
      <w:r w:rsidRPr="00FF04D2">
        <w:rPr>
          <w:rFonts w:cs="Arial"/>
          <w:sz w:val="18"/>
        </w:rPr>
        <w:t xml:space="preserve">A. </w:t>
      </w:r>
      <w:r w:rsidRPr="00FF04D2">
        <w:rPr>
          <w:rFonts w:cs="Arial"/>
          <w:b/>
          <w:bCs/>
          <w:sz w:val="18"/>
          <w:lang w:val="en-IN"/>
        </w:rPr>
        <w:t xml:space="preserve"> Inputs</w:t>
      </w:r>
    </w:p>
    <w:p w14:paraId="269B1C1E" w14:textId="77777777" w:rsidR="007426FF" w:rsidRPr="00FF04D2" w:rsidRDefault="007426FF" w:rsidP="007426FF">
      <w:pPr>
        <w:ind w:left="360"/>
        <w:rPr>
          <w:rFonts w:cs="Arial"/>
          <w:sz w:val="18"/>
          <w:lang w:val="en-IN"/>
        </w:rPr>
      </w:pPr>
      <w:r w:rsidRPr="00FF04D2">
        <w:rPr>
          <w:rFonts w:cs="Arial"/>
          <w:sz w:val="18"/>
          <w:lang w:val="en-IN"/>
        </w:rPr>
        <w:t>We provide:</w:t>
      </w:r>
    </w:p>
    <w:p w14:paraId="27927A66" w14:textId="77777777" w:rsidR="007426FF" w:rsidRPr="00FF04D2" w:rsidRDefault="007426FF" w:rsidP="007426FF">
      <w:pPr>
        <w:ind w:left="360"/>
        <w:rPr>
          <w:rFonts w:cs="Arial"/>
          <w:sz w:val="18"/>
          <w:lang w:val="en-IN"/>
        </w:rPr>
      </w:pPr>
      <w:r w:rsidRPr="00FF04D2">
        <w:rPr>
          <w:rFonts w:cs="Arial"/>
          <w:sz w:val="18"/>
          <w:lang w:val="en-IN"/>
        </w:rPr>
        <w:t>name = "Ravi"</w:t>
      </w:r>
    </w:p>
    <w:p w14:paraId="396E6A2E" w14:textId="77777777" w:rsidR="007426FF" w:rsidRPr="00FF04D2" w:rsidRDefault="007426FF" w:rsidP="007426FF">
      <w:pPr>
        <w:ind w:left="360"/>
        <w:rPr>
          <w:rFonts w:cs="Arial"/>
          <w:sz w:val="18"/>
          <w:lang w:val="en-IN"/>
        </w:rPr>
      </w:pPr>
      <w:r w:rsidRPr="00FF04D2">
        <w:rPr>
          <w:rFonts w:cs="Arial"/>
          <w:sz w:val="18"/>
          <w:lang w:val="en-IN"/>
        </w:rPr>
        <w:t>age = 21</w:t>
      </w:r>
    </w:p>
    <w:p w14:paraId="5BEC395B" w14:textId="3DE41D57" w:rsidR="007426FF" w:rsidRPr="00FF04D2" w:rsidRDefault="007426FF" w:rsidP="007426FF">
      <w:pPr>
        <w:ind w:left="360"/>
        <w:rPr>
          <w:rFonts w:cs="Arial"/>
          <w:b/>
          <w:bCs/>
          <w:sz w:val="18"/>
          <w:lang w:val="en-IN"/>
        </w:rPr>
      </w:pPr>
      <w:r w:rsidRPr="00FF04D2">
        <w:rPr>
          <w:rFonts w:cs="Arial"/>
          <w:b/>
          <w:bCs/>
          <w:sz w:val="18"/>
          <w:lang w:val="en-IN"/>
        </w:rPr>
        <w:t xml:space="preserve"> Function execution</w:t>
      </w:r>
    </w:p>
    <w:p w14:paraId="10613F50" w14:textId="77777777" w:rsidR="007426FF" w:rsidRPr="00FF04D2" w:rsidRDefault="007426FF" w:rsidP="007426FF">
      <w:pPr>
        <w:ind w:left="360"/>
        <w:rPr>
          <w:rFonts w:cs="Arial"/>
          <w:sz w:val="18"/>
          <w:lang w:val="en-IN"/>
        </w:rPr>
      </w:pPr>
      <w:r w:rsidRPr="00FF04D2">
        <w:rPr>
          <w:rFonts w:cs="Arial"/>
          <w:sz w:val="18"/>
          <w:lang w:val="en-IN"/>
        </w:rPr>
        <w:t>**data collects the keyword arguments into a dictionary:</w:t>
      </w:r>
    </w:p>
    <w:p w14:paraId="7DC69F13" w14:textId="77777777" w:rsidR="007426FF" w:rsidRPr="00FF04D2" w:rsidRDefault="007426FF" w:rsidP="007426FF">
      <w:pPr>
        <w:ind w:left="360"/>
        <w:rPr>
          <w:rFonts w:cs="Arial"/>
          <w:sz w:val="18"/>
          <w:lang w:val="en-IN"/>
        </w:rPr>
      </w:pPr>
      <w:r w:rsidRPr="00FF04D2">
        <w:rPr>
          <w:rFonts w:cs="Arial"/>
          <w:sz w:val="18"/>
          <w:lang w:val="en-IN"/>
        </w:rPr>
        <w:lastRenderedPageBreak/>
        <w:t>data = {</w:t>
      </w:r>
    </w:p>
    <w:p w14:paraId="47D192E3" w14:textId="77777777" w:rsidR="007426FF" w:rsidRPr="00FF04D2" w:rsidRDefault="007426FF" w:rsidP="007426FF">
      <w:pPr>
        <w:ind w:left="360"/>
        <w:rPr>
          <w:rFonts w:cs="Arial"/>
          <w:sz w:val="18"/>
          <w:lang w:val="en-IN"/>
        </w:rPr>
      </w:pPr>
      <w:r w:rsidRPr="00FF04D2">
        <w:rPr>
          <w:rFonts w:cs="Arial"/>
          <w:sz w:val="18"/>
          <w:lang w:val="en-IN"/>
        </w:rPr>
        <w:t xml:space="preserve">    "name": "Ravi",</w:t>
      </w:r>
    </w:p>
    <w:p w14:paraId="4DFCF963" w14:textId="77777777" w:rsidR="007426FF" w:rsidRPr="00FF04D2" w:rsidRDefault="007426FF" w:rsidP="007426FF">
      <w:pPr>
        <w:ind w:left="360"/>
        <w:rPr>
          <w:rFonts w:cs="Arial"/>
          <w:sz w:val="18"/>
          <w:lang w:val="en-IN"/>
        </w:rPr>
      </w:pPr>
      <w:r w:rsidRPr="00FF04D2">
        <w:rPr>
          <w:rFonts w:cs="Arial"/>
          <w:sz w:val="18"/>
          <w:lang w:val="en-IN"/>
        </w:rPr>
        <w:t xml:space="preserve">    "age": 21</w:t>
      </w:r>
    </w:p>
    <w:p w14:paraId="7CF82C85" w14:textId="77777777" w:rsidR="007426FF" w:rsidRPr="00FF04D2" w:rsidRDefault="007426FF" w:rsidP="007426FF">
      <w:pPr>
        <w:ind w:left="360"/>
        <w:rPr>
          <w:rFonts w:cs="Arial"/>
          <w:sz w:val="18"/>
          <w:lang w:val="en-IN"/>
        </w:rPr>
      </w:pPr>
      <w:r w:rsidRPr="00FF04D2">
        <w:rPr>
          <w:rFonts w:cs="Arial"/>
          <w:sz w:val="18"/>
          <w:lang w:val="en-IN"/>
        </w:rPr>
        <w:t>}</w:t>
      </w:r>
    </w:p>
    <w:p w14:paraId="57D0D730" w14:textId="1D02C521" w:rsidR="007426FF" w:rsidRPr="00FF04D2" w:rsidRDefault="007426FF" w:rsidP="007426FF">
      <w:pPr>
        <w:ind w:left="360"/>
        <w:rPr>
          <w:rFonts w:cs="Arial"/>
          <w:b/>
          <w:bCs/>
          <w:sz w:val="18"/>
          <w:lang w:val="en-IN"/>
        </w:rPr>
      </w:pPr>
      <w:r w:rsidRPr="00FF04D2">
        <w:rPr>
          <w:rFonts w:cs="Arial"/>
          <w:b/>
          <w:bCs/>
          <w:sz w:val="18"/>
          <w:lang w:val="en-IN"/>
        </w:rPr>
        <w:t xml:space="preserve"> Return value</w:t>
      </w:r>
    </w:p>
    <w:p w14:paraId="01DC236F" w14:textId="77777777" w:rsidR="007426FF" w:rsidRPr="00FF04D2" w:rsidRDefault="007426FF" w:rsidP="007426FF">
      <w:pPr>
        <w:ind w:left="360"/>
        <w:rPr>
          <w:rFonts w:cs="Arial"/>
          <w:sz w:val="18"/>
          <w:lang w:val="en-IN"/>
        </w:rPr>
      </w:pPr>
      <w:r w:rsidRPr="00FF04D2">
        <w:rPr>
          <w:rFonts w:cs="Arial"/>
          <w:sz w:val="18"/>
          <w:lang w:val="en-IN"/>
        </w:rPr>
        <w:t>The function returns the entire dictionary:</w:t>
      </w:r>
    </w:p>
    <w:p w14:paraId="75480860" w14:textId="77777777" w:rsidR="007426FF" w:rsidRPr="00FF04D2" w:rsidRDefault="007426FF" w:rsidP="007426FF">
      <w:pPr>
        <w:ind w:left="360"/>
        <w:rPr>
          <w:rFonts w:cs="Arial"/>
          <w:sz w:val="18"/>
          <w:lang w:val="en-IN"/>
        </w:rPr>
      </w:pPr>
      <w:r w:rsidRPr="00FF04D2">
        <w:rPr>
          <w:rFonts w:cs="Arial"/>
          <w:sz w:val="18"/>
          <w:lang w:val="en-IN"/>
        </w:rPr>
        <w:t>{"name": "Ravi", "age": 21}</w:t>
      </w:r>
    </w:p>
    <w:p w14:paraId="67764DC6" w14:textId="77777777" w:rsidR="007426FF" w:rsidRPr="00FF04D2" w:rsidRDefault="007426FF" w:rsidP="007426FF">
      <w:pPr>
        <w:ind w:left="360"/>
        <w:rPr>
          <w:rFonts w:cs="Arial"/>
          <w:sz w:val="18"/>
          <w:lang w:val="en-IN"/>
        </w:rPr>
      </w:pPr>
      <w:r w:rsidRPr="00FF04D2">
        <w:rPr>
          <w:rFonts w:cs="Arial"/>
          <w:sz w:val="18"/>
          <w:lang w:val="en-IN"/>
        </w:rPr>
        <w:t>So:</w:t>
      </w:r>
    </w:p>
    <w:p w14:paraId="4092A249" w14:textId="77777777" w:rsidR="007426FF" w:rsidRPr="00FF04D2" w:rsidRDefault="007426FF" w:rsidP="007426FF">
      <w:pPr>
        <w:ind w:left="360"/>
        <w:rPr>
          <w:rFonts w:cs="Arial"/>
          <w:sz w:val="18"/>
          <w:lang w:val="en-IN"/>
        </w:rPr>
      </w:pPr>
      <w:r w:rsidRPr="00FF04D2">
        <w:rPr>
          <w:rFonts w:cs="Arial"/>
          <w:sz w:val="18"/>
          <w:lang w:val="en-IN"/>
        </w:rPr>
        <w:t>result = {"name": "Ravi", "age": 21}</w:t>
      </w:r>
    </w:p>
    <w:p w14:paraId="54689FF0" w14:textId="338FA0D5" w:rsidR="007426FF" w:rsidRPr="00FF04D2" w:rsidRDefault="007426FF" w:rsidP="007426FF">
      <w:pPr>
        <w:ind w:left="360"/>
        <w:rPr>
          <w:rFonts w:cs="Arial"/>
          <w:b/>
          <w:bCs/>
          <w:sz w:val="18"/>
          <w:lang w:val="en-IN"/>
        </w:rPr>
      </w:pPr>
      <w:r w:rsidRPr="00FF04D2">
        <w:rPr>
          <w:rFonts w:cs="Arial"/>
          <w:b/>
          <w:bCs/>
          <w:sz w:val="18"/>
          <w:lang w:val="en-IN"/>
        </w:rPr>
        <w:t xml:space="preserve"> Access "name"</w:t>
      </w:r>
    </w:p>
    <w:p w14:paraId="4CCC96B9" w14:textId="77777777" w:rsidR="007426FF" w:rsidRPr="00FF04D2" w:rsidRDefault="007426FF" w:rsidP="007426FF">
      <w:pPr>
        <w:ind w:left="360"/>
        <w:rPr>
          <w:rFonts w:cs="Arial"/>
          <w:sz w:val="18"/>
          <w:lang w:val="en-IN"/>
        </w:rPr>
      </w:pPr>
      <w:r w:rsidRPr="00FF04D2">
        <w:rPr>
          <w:rFonts w:cs="Arial"/>
          <w:sz w:val="18"/>
          <w:lang w:val="en-IN"/>
        </w:rPr>
        <w:t>result["name"]</w:t>
      </w:r>
    </w:p>
    <w:p w14:paraId="5FBF1D8F" w14:textId="77777777" w:rsidR="007426FF" w:rsidRPr="00FF04D2" w:rsidRDefault="007426FF" w:rsidP="007426FF">
      <w:pPr>
        <w:ind w:left="360"/>
        <w:rPr>
          <w:rFonts w:cs="Arial"/>
          <w:sz w:val="18"/>
          <w:lang w:val="en-IN"/>
        </w:rPr>
      </w:pPr>
      <w:r w:rsidRPr="00FF04D2">
        <w:rPr>
          <w:rFonts w:cs="Arial"/>
          <w:sz w:val="18"/>
          <w:lang w:val="en-IN"/>
        </w:rPr>
        <w:t>The value is:</w:t>
      </w:r>
    </w:p>
    <w:p w14:paraId="41DDD56F" w14:textId="77777777" w:rsidR="007426FF" w:rsidRPr="00FF04D2" w:rsidRDefault="007426FF" w:rsidP="007426FF">
      <w:pPr>
        <w:ind w:left="360"/>
        <w:rPr>
          <w:rFonts w:cs="Arial"/>
          <w:sz w:val="18"/>
          <w:lang w:val="en-IN"/>
        </w:rPr>
      </w:pPr>
      <w:r w:rsidRPr="00FF04D2">
        <w:rPr>
          <w:rFonts w:cs="Arial"/>
          <w:sz w:val="18"/>
          <w:lang w:val="en-IN"/>
        </w:rPr>
        <w:t>Ravi</w:t>
      </w:r>
    </w:p>
    <w:p w14:paraId="7651DF09" w14:textId="77777777" w:rsidR="007426FF" w:rsidRPr="00FF04D2" w:rsidRDefault="007426FF" w:rsidP="007426FF">
      <w:pPr>
        <w:ind w:left="360"/>
        <w:rPr>
          <w:rFonts w:cs="Arial"/>
          <w:b/>
          <w:bCs/>
          <w:sz w:val="18"/>
          <w:lang w:val="en-IN"/>
        </w:rPr>
      </w:pPr>
      <w:r w:rsidRPr="00FF04D2">
        <w:rPr>
          <w:rFonts w:cs="Arial"/>
          <w:b/>
          <w:bCs/>
          <w:sz w:val="18"/>
          <w:lang w:val="en-IN"/>
        </w:rPr>
        <w:t>Final output</w:t>
      </w:r>
    </w:p>
    <w:p w14:paraId="3DE642B2" w14:textId="77777777" w:rsidR="007426FF" w:rsidRPr="00FF04D2" w:rsidRDefault="007426FF" w:rsidP="007426FF">
      <w:pPr>
        <w:ind w:left="360"/>
        <w:rPr>
          <w:rFonts w:cs="Arial"/>
          <w:sz w:val="18"/>
          <w:lang w:val="en-IN"/>
        </w:rPr>
      </w:pPr>
      <w:r w:rsidRPr="00FF04D2">
        <w:rPr>
          <w:rFonts w:cs="Arial"/>
          <w:sz w:val="18"/>
          <w:lang w:val="en-IN"/>
        </w:rPr>
        <w:t>Ravi</w:t>
      </w:r>
    </w:p>
    <w:p w14:paraId="08E8788A" w14:textId="45998C31" w:rsidR="007426FF" w:rsidRDefault="007426FF">
      <w:pPr>
        <w:ind w:left="360"/>
      </w:pPr>
    </w:p>
    <w:p w14:paraId="1A2756DF" w14:textId="77777777" w:rsidR="00003D6B" w:rsidRDefault="00000000">
      <w:r>
        <w:t>For each: Inputs → Function execution → Return value → Final output.</w:t>
      </w:r>
    </w:p>
    <w:p w14:paraId="723C6B3F" w14:textId="77777777" w:rsidR="00003D6B" w:rsidRDefault="00000000">
      <w:pPr>
        <w:pStyle w:val="Heading1"/>
      </w:pPr>
      <w:r>
        <w:t>PART H – Common Function Errors</w:t>
      </w:r>
    </w:p>
    <w:p w14:paraId="12EB3F9C" w14:textId="77777777" w:rsidR="00003D6B" w:rsidRDefault="00000000">
      <w:r>
        <w:t>For every bug: identify the problem, explain why it happens, fix it and test it.</w:t>
      </w:r>
    </w:p>
    <w:p w14:paraId="65F3F08D" w14:textId="77777777" w:rsidR="00003D6B" w:rsidRDefault="00000000">
      <w:pPr>
        <w:ind w:left="360"/>
      </w:pPr>
      <w:r>
        <w:rPr>
          <w:rFonts w:ascii="Courier New" w:hAnsi="Courier New"/>
          <w:sz w:val="18"/>
        </w:rPr>
        <w:t>Bug 1</w:t>
      </w:r>
      <w:r>
        <w:rPr>
          <w:rFonts w:ascii="Courier New" w:hAnsi="Courier New"/>
          <w:sz w:val="18"/>
        </w:rPr>
        <w:br/>
        <w:t>def add(a, b)</w:t>
      </w:r>
      <w:r>
        <w:rPr>
          <w:rFonts w:ascii="Courier New" w:hAnsi="Courier New"/>
          <w:sz w:val="18"/>
        </w:rPr>
        <w:br/>
        <w:t xml:space="preserve">    return a + b</w:t>
      </w:r>
    </w:p>
    <w:p w14:paraId="5A6049DB" w14:textId="77777777" w:rsidR="00003D6B" w:rsidRDefault="00000000">
      <w:r>
        <w:t>What is missing?</w:t>
      </w:r>
    </w:p>
    <w:p w14:paraId="28C3E144" w14:textId="64122655" w:rsidR="00FF04D2" w:rsidRPr="00FF04D2" w:rsidRDefault="00FF04D2" w:rsidP="00FF04D2">
      <w:pPr>
        <w:rPr>
          <w:b/>
          <w:bCs/>
          <w:lang w:val="en-IN"/>
        </w:rPr>
      </w:pPr>
      <w:r>
        <w:t>A.</w:t>
      </w:r>
      <w:r w:rsidRPr="00FF04D2">
        <w:rPr>
          <w:rFonts w:ascii="Times New Roman" w:eastAsia="Times New Roman" w:hAnsi="Times New Roman" w:cs="Times New Roman"/>
          <w:sz w:val="27"/>
          <w:szCs w:val="27"/>
          <w:lang w:val="en-IN" w:eastAsia="en-IN"/>
        </w:rPr>
        <w:t xml:space="preserve"> </w:t>
      </w:r>
      <w:r w:rsidRPr="00FF04D2">
        <w:rPr>
          <w:b/>
          <w:bCs/>
          <w:lang w:val="en-IN"/>
        </w:rPr>
        <w:t>Problem</w:t>
      </w:r>
    </w:p>
    <w:p w14:paraId="7DA5BD80" w14:textId="77777777" w:rsidR="00FF04D2" w:rsidRPr="00FF04D2" w:rsidRDefault="00FF04D2" w:rsidP="00FF04D2">
      <w:pPr>
        <w:rPr>
          <w:lang w:val="en-IN"/>
        </w:rPr>
      </w:pPr>
      <w:r w:rsidRPr="00FF04D2">
        <w:rPr>
          <w:lang w:val="en-IN"/>
        </w:rPr>
        <w:t xml:space="preserve">The function definition is missing a </w:t>
      </w:r>
      <w:r w:rsidRPr="00FF04D2">
        <w:rPr>
          <w:b/>
          <w:bCs/>
          <w:lang w:val="en-IN"/>
        </w:rPr>
        <w:t>colon :</w:t>
      </w:r>
      <w:r w:rsidRPr="00FF04D2">
        <w:rPr>
          <w:lang w:val="en-IN"/>
        </w:rPr>
        <w:t xml:space="preserve"> at the end.</w:t>
      </w:r>
    </w:p>
    <w:p w14:paraId="5A63C27F" w14:textId="51B0E51F" w:rsidR="00FF04D2" w:rsidRPr="00FF04D2" w:rsidRDefault="00FF04D2" w:rsidP="00FF04D2">
      <w:pPr>
        <w:rPr>
          <w:b/>
          <w:bCs/>
          <w:lang w:val="en-IN"/>
        </w:rPr>
      </w:pPr>
      <w:r w:rsidRPr="00FF04D2">
        <w:rPr>
          <w:b/>
          <w:bCs/>
          <w:lang w:val="en-IN"/>
        </w:rPr>
        <w:t>Why does it happen</w:t>
      </w:r>
      <w:r w:rsidR="00CA752B">
        <w:rPr>
          <w:b/>
          <w:bCs/>
          <w:lang w:val="en-IN"/>
        </w:rPr>
        <w:t>:</w:t>
      </w:r>
    </w:p>
    <w:p w14:paraId="40296AA9" w14:textId="77777777" w:rsidR="00FF04D2" w:rsidRPr="00FF04D2" w:rsidRDefault="00FF04D2" w:rsidP="00FF04D2">
      <w:pPr>
        <w:rPr>
          <w:lang w:val="en-IN"/>
        </w:rPr>
      </w:pPr>
      <w:r w:rsidRPr="00FF04D2">
        <w:rPr>
          <w:lang w:val="en-IN"/>
        </w:rPr>
        <w:t>Python requires a colon after a function definition.</w:t>
      </w:r>
    </w:p>
    <w:p w14:paraId="0FEDBE26" w14:textId="77777777" w:rsidR="00FF04D2" w:rsidRPr="00FF04D2" w:rsidRDefault="00FF04D2" w:rsidP="00FF04D2">
      <w:pPr>
        <w:rPr>
          <w:b/>
          <w:bCs/>
          <w:lang w:val="en-IN"/>
        </w:rPr>
      </w:pPr>
      <w:r w:rsidRPr="00FF04D2">
        <w:rPr>
          <w:b/>
          <w:bCs/>
          <w:lang w:val="en-IN"/>
        </w:rPr>
        <w:t>Fix</w:t>
      </w:r>
    </w:p>
    <w:p w14:paraId="2EA468BC" w14:textId="77777777" w:rsidR="00FF04D2" w:rsidRPr="00FF04D2" w:rsidRDefault="00FF04D2" w:rsidP="00FF04D2">
      <w:pPr>
        <w:rPr>
          <w:lang w:val="en-IN"/>
        </w:rPr>
      </w:pPr>
      <w:r w:rsidRPr="00FF04D2">
        <w:rPr>
          <w:lang w:val="en-IN"/>
        </w:rPr>
        <w:t>def add(a, b):</w:t>
      </w:r>
    </w:p>
    <w:p w14:paraId="7452BF39" w14:textId="77777777" w:rsidR="00FF04D2" w:rsidRPr="00FF04D2" w:rsidRDefault="00FF04D2" w:rsidP="00FF04D2">
      <w:pPr>
        <w:rPr>
          <w:lang w:val="en-IN"/>
        </w:rPr>
      </w:pPr>
      <w:r w:rsidRPr="00FF04D2">
        <w:rPr>
          <w:lang w:val="en-IN"/>
        </w:rPr>
        <w:t xml:space="preserve">    return a + b</w:t>
      </w:r>
    </w:p>
    <w:p w14:paraId="257EE020" w14:textId="77777777" w:rsidR="00FF04D2" w:rsidRPr="00FF04D2" w:rsidRDefault="00FF04D2" w:rsidP="00FF04D2">
      <w:pPr>
        <w:rPr>
          <w:b/>
          <w:bCs/>
          <w:lang w:val="en-IN"/>
        </w:rPr>
      </w:pPr>
      <w:r w:rsidRPr="00FF04D2">
        <w:rPr>
          <w:b/>
          <w:bCs/>
          <w:lang w:val="en-IN"/>
        </w:rPr>
        <w:t>Test</w:t>
      </w:r>
    </w:p>
    <w:p w14:paraId="0F68ED31" w14:textId="77777777" w:rsidR="00FF04D2" w:rsidRPr="00FF04D2" w:rsidRDefault="00FF04D2" w:rsidP="00FF04D2">
      <w:pPr>
        <w:rPr>
          <w:lang w:val="en-IN"/>
        </w:rPr>
      </w:pPr>
      <w:r w:rsidRPr="00FF04D2">
        <w:rPr>
          <w:lang w:val="en-IN"/>
        </w:rPr>
        <w:t>def add(a, b):</w:t>
      </w:r>
    </w:p>
    <w:p w14:paraId="476021CE" w14:textId="77777777" w:rsidR="00FF04D2" w:rsidRPr="00FF04D2" w:rsidRDefault="00FF04D2" w:rsidP="00FF04D2">
      <w:pPr>
        <w:rPr>
          <w:lang w:val="en-IN"/>
        </w:rPr>
      </w:pPr>
      <w:r w:rsidRPr="00FF04D2">
        <w:rPr>
          <w:lang w:val="en-IN"/>
        </w:rPr>
        <w:lastRenderedPageBreak/>
        <w:t xml:space="preserve">    return a + b</w:t>
      </w:r>
    </w:p>
    <w:p w14:paraId="17FECD3B" w14:textId="77777777" w:rsidR="00FF04D2" w:rsidRPr="00FF04D2" w:rsidRDefault="00FF04D2" w:rsidP="00FF04D2">
      <w:pPr>
        <w:rPr>
          <w:lang w:val="en-IN"/>
        </w:rPr>
      </w:pPr>
      <w:r w:rsidRPr="00FF04D2">
        <w:rPr>
          <w:lang w:val="en-IN"/>
        </w:rPr>
        <w:t>print(add(10, 20))</w:t>
      </w:r>
    </w:p>
    <w:p w14:paraId="66150ED2" w14:textId="61C45DBD" w:rsidR="00FF04D2" w:rsidRDefault="00FF04D2" w:rsidP="00FF04D2">
      <w:pPr>
        <w:rPr>
          <w:b/>
          <w:bCs/>
          <w:lang w:val="en-IN"/>
        </w:rPr>
      </w:pPr>
      <w:r w:rsidRPr="00FF04D2">
        <w:rPr>
          <w:b/>
          <w:bCs/>
          <w:lang w:val="en-IN"/>
        </w:rPr>
        <w:t>Outp</w:t>
      </w:r>
      <w:r>
        <w:rPr>
          <w:b/>
          <w:bCs/>
          <w:lang w:val="en-IN"/>
        </w:rPr>
        <w:t>ut:</w:t>
      </w:r>
    </w:p>
    <w:p w14:paraId="35BAB26E" w14:textId="246F07D7" w:rsidR="00FF04D2" w:rsidRPr="00FF04D2" w:rsidRDefault="00FF04D2" w:rsidP="00FF04D2">
      <w:pPr>
        <w:rPr>
          <w:lang w:val="en-IN"/>
        </w:rPr>
      </w:pPr>
      <w:r w:rsidRPr="00FF04D2">
        <w:rPr>
          <w:lang w:val="en-IN"/>
        </w:rPr>
        <w:t>30</w:t>
      </w:r>
    </w:p>
    <w:p w14:paraId="49B23603" w14:textId="50E67E15" w:rsidR="00FF04D2" w:rsidRDefault="00FF04D2" w:rsidP="00FF04D2"/>
    <w:p w14:paraId="3AFE4155" w14:textId="77777777" w:rsidR="00003D6B" w:rsidRDefault="00000000">
      <w:pPr>
        <w:ind w:left="360"/>
      </w:pPr>
      <w:r>
        <w:rPr>
          <w:rFonts w:ascii="Courier New" w:hAnsi="Courier New"/>
          <w:sz w:val="18"/>
        </w:rPr>
        <w:t>Bug 2</w:t>
      </w:r>
      <w:r>
        <w:rPr>
          <w:rFonts w:ascii="Courier New" w:hAnsi="Courier New"/>
          <w:sz w:val="18"/>
        </w:rPr>
        <w:br/>
        <w:t>def add(a, b):</w:t>
      </w:r>
      <w:r>
        <w:rPr>
          <w:rFonts w:ascii="Courier New" w:hAnsi="Courier New"/>
          <w:sz w:val="18"/>
        </w:rPr>
        <w:br/>
        <w:t xml:space="preserve">    print(a + b)</w:t>
      </w:r>
      <w:r>
        <w:rPr>
          <w:rFonts w:ascii="Courier New" w:hAnsi="Courier New"/>
          <w:sz w:val="18"/>
        </w:rPr>
        <w:br/>
      </w:r>
      <w:r>
        <w:rPr>
          <w:rFonts w:ascii="Courier New" w:hAnsi="Courier New"/>
          <w:sz w:val="18"/>
        </w:rPr>
        <w:br/>
        <w:t>result = add(10, 20)</w:t>
      </w:r>
      <w:r>
        <w:rPr>
          <w:rFonts w:ascii="Courier New" w:hAnsi="Courier New"/>
          <w:sz w:val="18"/>
        </w:rPr>
        <w:br/>
        <w:t>print(result)</w:t>
      </w:r>
    </w:p>
    <w:p w14:paraId="471D2D80" w14:textId="77777777" w:rsidR="00003D6B" w:rsidRDefault="00000000">
      <w:r>
        <w:t>Explain print vs return.</w:t>
      </w:r>
    </w:p>
    <w:p w14:paraId="120CFFC9" w14:textId="1C991322" w:rsidR="00E379D8" w:rsidRPr="00E379D8" w:rsidRDefault="00E379D8" w:rsidP="00E379D8">
      <w:pPr>
        <w:rPr>
          <w:b/>
          <w:bCs/>
          <w:lang w:val="en-IN"/>
        </w:rPr>
      </w:pPr>
      <w:r>
        <w:t>A.</w:t>
      </w:r>
      <w:r w:rsidRPr="00E379D8">
        <w:rPr>
          <w:rFonts w:ascii="Times New Roman" w:eastAsia="Times New Roman" w:hAnsi="Times New Roman" w:cs="Times New Roman"/>
          <w:sz w:val="27"/>
          <w:szCs w:val="27"/>
          <w:lang w:val="en-IN" w:eastAsia="en-IN"/>
        </w:rPr>
        <w:t xml:space="preserve"> </w:t>
      </w:r>
      <w:r w:rsidRPr="00E379D8">
        <w:rPr>
          <w:b/>
          <w:bCs/>
          <w:lang w:val="en-IN"/>
        </w:rPr>
        <w:t>Problem</w:t>
      </w:r>
    </w:p>
    <w:p w14:paraId="17BD872E" w14:textId="77777777" w:rsidR="00E379D8" w:rsidRPr="00E379D8" w:rsidRDefault="00E379D8" w:rsidP="00E379D8">
      <w:pPr>
        <w:rPr>
          <w:lang w:val="en-IN"/>
        </w:rPr>
      </w:pPr>
      <w:r w:rsidRPr="00E379D8">
        <w:rPr>
          <w:lang w:val="en-IN"/>
        </w:rPr>
        <w:t xml:space="preserve">The function prints the answer but does not </w:t>
      </w:r>
      <w:r w:rsidRPr="00E379D8">
        <w:rPr>
          <w:b/>
          <w:bCs/>
          <w:lang w:val="en-IN"/>
        </w:rPr>
        <w:t>return</w:t>
      </w:r>
      <w:r w:rsidRPr="00E379D8">
        <w:rPr>
          <w:lang w:val="en-IN"/>
        </w:rPr>
        <w:t xml:space="preserve"> it.</w:t>
      </w:r>
    </w:p>
    <w:p w14:paraId="5CF7BC49" w14:textId="77777777" w:rsidR="00E379D8" w:rsidRPr="00E379D8" w:rsidRDefault="00E379D8" w:rsidP="00E379D8">
      <w:pPr>
        <w:rPr>
          <w:b/>
          <w:bCs/>
          <w:lang w:val="en-IN"/>
        </w:rPr>
      </w:pPr>
      <w:r w:rsidRPr="00E379D8">
        <w:rPr>
          <w:b/>
          <w:bCs/>
          <w:lang w:val="en-IN"/>
        </w:rPr>
        <w:t>What happens?</w:t>
      </w:r>
    </w:p>
    <w:p w14:paraId="26FF2EC9" w14:textId="77777777" w:rsidR="00E379D8" w:rsidRPr="00E379D8" w:rsidRDefault="00E379D8" w:rsidP="00E379D8">
      <w:pPr>
        <w:rPr>
          <w:lang w:val="en-IN"/>
        </w:rPr>
      </w:pPr>
      <w:r w:rsidRPr="00E379D8">
        <w:rPr>
          <w:lang w:val="en-IN"/>
        </w:rPr>
        <w:t>When this runs:</w:t>
      </w:r>
    </w:p>
    <w:p w14:paraId="26B2AEEF" w14:textId="77777777" w:rsidR="00E379D8" w:rsidRPr="00E379D8" w:rsidRDefault="00E379D8" w:rsidP="00E379D8">
      <w:pPr>
        <w:rPr>
          <w:lang w:val="en-IN"/>
        </w:rPr>
      </w:pPr>
      <w:r w:rsidRPr="00E379D8">
        <w:rPr>
          <w:lang w:val="en-IN"/>
        </w:rPr>
        <w:t>result = add(10, 20)</w:t>
      </w:r>
    </w:p>
    <w:p w14:paraId="2FEDDF77" w14:textId="77777777" w:rsidR="00E379D8" w:rsidRPr="00E379D8" w:rsidRDefault="00E379D8" w:rsidP="00E379D8">
      <w:pPr>
        <w:rPr>
          <w:lang w:val="en-IN"/>
        </w:rPr>
      </w:pPr>
      <w:r w:rsidRPr="00E379D8">
        <w:rPr>
          <w:lang w:val="en-IN"/>
        </w:rPr>
        <w:t>The function prints:</w:t>
      </w:r>
    </w:p>
    <w:p w14:paraId="53A2AD7F" w14:textId="77777777" w:rsidR="00E379D8" w:rsidRPr="00E379D8" w:rsidRDefault="00E379D8" w:rsidP="00E379D8">
      <w:pPr>
        <w:rPr>
          <w:lang w:val="en-IN"/>
        </w:rPr>
      </w:pPr>
      <w:r w:rsidRPr="00E379D8">
        <w:rPr>
          <w:lang w:val="en-IN"/>
        </w:rPr>
        <w:t>30</w:t>
      </w:r>
    </w:p>
    <w:p w14:paraId="22E6D61A" w14:textId="77777777" w:rsidR="00E379D8" w:rsidRPr="00E379D8" w:rsidRDefault="00E379D8" w:rsidP="00E379D8">
      <w:pPr>
        <w:rPr>
          <w:lang w:val="en-IN"/>
        </w:rPr>
      </w:pPr>
      <w:r w:rsidRPr="00E379D8">
        <w:rPr>
          <w:lang w:val="en-IN"/>
        </w:rPr>
        <w:t>But because there is no return, the function gives back:</w:t>
      </w:r>
    </w:p>
    <w:p w14:paraId="0CB06BAE" w14:textId="77777777" w:rsidR="00E379D8" w:rsidRPr="00E379D8" w:rsidRDefault="00E379D8" w:rsidP="00E379D8">
      <w:pPr>
        <w:rPr>
          <w:lang w:val="en-IN"/>
        </w:rPr>
      </w:pPr>
      <w:r w:rsidRPr="00E379D8">
        <w:rPr>
          <w:lang w:val="en-IN"/>
        </w:rPr>
        <w:t>None</w:t>
      </w:r>
    </w:p>
    <w:p w14:paraId="671FA995" w14:textId="77777777" w:rsidR="00E379D8" w:rsidRPr="00E379D8" w:rsidRDefault="00E379D8" w:rsidP="00E379D8">
      <w:pPr>
        <w:rPr>
          <w:lang w:val="en-IN"/>
        </w:rPr>
      </w:pPr>
      <w:r w:rsidRPr="00E379D8">
        <w:rPr>
          <w:lang w:val="en-IN"/>
        </w:rPr>
        <w:t>Therefore:</w:t>
      </w:r>
    </w:p>
    <w:p w14:paraId="44B99BE2" w14:textId="77777777" w:rsidR="00E379D8" w:rsidRPr="00E379D8" w:rsidRDefault="00E379D8" w:rsidP="00E379D8">
      <w:pPr>
        <w:rPr>
          <w:lang w:val="en-IN"/>
        </w:rPr>
      </w:pPr>
      <w:r w:rsidRPr="00E379D8">
        <w:rPr>
          <w:lang w:val="en-IN"/>
        </w:rPr>
        <w:t>print(result)</w:t>
      </w:r>
    </w:p>
    <w:p w14:paraId="1F9E1661" w14:textId="77777777" w:rsidR="00E379D8" w:rsidRPr="00E379D8" w:rsidRDefault="00E379D8" w:rsidP="00E379D8">
      <w:pPr>
        <w:rPr>
          <w:lang w:val="en-IN"/>
        </w:rPr>
      </w:pPr>
      <w:r w:rsidRPr="00E379D8">
        <w:rPr>
          <w:lang w:val="en-IN"/>
        </w:rPr>
        <w:t>prints:</w:t>
      </w:r>
    </w:p>
    <w:p w14:paraId="0ECD4296" w14:textId="77777777" w:rsidR="00E379D8" w:rsidRPr="00E379D8" w:rsidRDefault="00E379D8" w:rsidP="00E379D8">
      <w:pPr>
        <w:rPr>
          <w:lang w:val="en-IN"/>
        </w:rPr>
      </w:pPr>
      <w:r w:rsidRPr="00E379D8">
        <w:rPr>
          <w:lang w:val="en-IN"/>
        </w:rPr>
        <w:t>None</w:t>
      </w:r>
    </w:p>
    <w:p w14:paraId="73802292" w14:textId="77777777" w:rsidR="00E379D8" w:rsidRPr="00E379D8" w:rsidRDefault="00E379D8" w:rsidP="00E379D8">
      <w:pPr>
        <w:rPr>
          <w:b/>
          <w:bCs/>
          <w:lang w:val="en-IN"/>
        </w:rPr>
      </w:pPr>
      <w:r w:rsidRPr="00E379D8">
        <w:rPr>
          <w:b/>
          <w:bCs/>
          <w:lang w:val="en-IN"/>
        </w:rPr>
        <w:t>Output of original code</w:t>
      </w:r>
    </w:p>
    <w:p w14:paraId="15BB3014" w14:textId="77777777" w:rsidR="00E379D8" w:rsidRPr="00E379D8" w:rsidRDefault="00E379D8" w:rsidP="00E379D8">
      <w:pPr>
        <w:rPr>
          <w:lang w:val="en-IN"/>
        </w:rPr>
      </w:pPr>
      <w:r w:rsidRPr="00E379D8">
        <w:rPr>
          <w:lang w:val="en-IN"/>
        </w:rPr>
        <w:t>30</w:t>
      </w:r>
    </w:p>
    <w:p w14:paraId="49303E9D" w14:textId="77777777" w:rsidR="00E379D8" w:rsidRPr="00E379D8" w:rsidRDefault="00E379D8" w:rsidP="00E379D8">
      <w:pPr>
        <w:rPr>
          <w:lang w:val="en-IN"/>
        </w:rPr>
      </w:pPr>
      <w:r w:rsidRPr="00E379D8">
        <w:rPr>
          <w:lang w:val="en-IN"/>
        </w:rPr>
        <w:t>None</w:t>
      </w:r>
    </w:p>
    <w:p w14:paraId="5ADEF496" w14:textId="77777777" w:rsidR="00E379D8" w:rsidRPr="00E379D8" w:rsidRDefault="00E379D8" w:rsidP="00E379D8">
      <w:pPr>
        <w:rPr>
          <w:b/>
          <w:bCs/>
          <w:lang w:val="en-IN"/>
        </w:rPr>
      </w:pPr>
      <w:r w:rsidRPr="00E379D8">
        <w:rPr>
          <w:b/>
          <w:bCs/>
          <w:lang w:val="en-IN"/>
        </w:rPr>
        <w:t>Fix</w:t>
      </w:r>
    </w:p>
    <w:p w14:paraId="3659F962" w14:textId="77777777" w:rsidR="00E379D8" w:rsidRPr="00E379D8" w:rsidRDefault="00E379D8" w:rsidP="00E379D8">
      <w:pPr>
        <w:rPr>
          <w:lang w:val="en-IN"/>
        </w:rPr>
      </w:pPr>
      <w:r w:rsidRPr="00E379D8">
        <w:rPr>
          <w:lang w:val="en-IN"/>
        </w:rPr>
        <w:t>Use return instead of print:</w:t>
      </w:r>
    </w:p>
    <w:p w14:paraId="34C0E4BE" w14:textId="77777777" w:rsidR="00E379D8" w:rsidRPr="00E379D8" w:rsidRDefault="00E379D8" w:rsidP="00E379D8">
      <w:pPr>
        <w:rPr>
          <w:lang w:val="en-IN"/>
        </w:rPr>
      </w:pPr>
      <w:r w:rsidRPr="00E379D8">
        <w:rPr>
          <w:lang w:val="en-IN"/>
        </w:rPr>
        <w:t>def add(a, b):</w:t>
      </w:r>
    </w:p>
    <w:p w14:paraId="67141314" w14:textId="77777777" w:rsidR="00E379D8" w:rsidRPr="00E379D8" w:rsidRDefault="00E379D8" w:rsidP="00E379D8">
      <w:pPr>
        <w:rPr>
          <w:lang w:val="en-IN"/>
        </w:rPr>
      </w:pPr>
      <w:r w:rsidRPr="00E379D8">
        <w:rPr>
          <w:lang w:val="en-IN"/>
        </w:rPr>
        <w:t xml:space="preserve">    return a + b</w:t>
      </w:r>
    </w:p>
    <w:p w14:paraId="082CE01A" w14:textId="77777777" w:rsidR="00E379D8" w:rsidRPr="00E379D8" w:rsidRDefault="00E379D8" w:rsidP="00E379D8">
      <w:pPr>
        <w:rPr>
          <w:lang w:val="en-IN"/>
        </w:rPr>
      </w:pPr>
    </w:p>
    <w:p w14:paraId="3C9E0642" w14:textId="77777777" w:rsidR="00E379D8" w:rsidRPr="00E379D8" w:rsidRDefault="00E379D8" w:rsidP="00E379D8">
      <w:pPr>
        <w:rPr>
          <w:lang w:val="en-IN"/>
        </w:rPr>
      </w:pPr>
      <w:r w:rsidRPr="00E379D8">
        <w:rPr>
          <w:lang w:val="en-IN"/>
        </w:rPr>
        <w:lastRenderedPageBreak/>
        <w:t>result = add(10, 20)</w:t>
      </w:r>
    </w:p>
    <w:p w14:paraId="1562F064" w14:textId="77777777" w:rsidR="00E379D8" w:rsidRPr="00E379D8" w:rsidRDefault="00E379D8" w:rsidP="00E379D8">
      <w:pPr>
        <w:rPr>
          <w:lang w:val="en-IN"/>
        </w:rPr>
      </w:pPr>
      <w:r w:rsidRPr="00E379D8">
        <w:rPr>
          <w:lang w:val="en-IN"/>
        </w:rPr>
        <w:t>print(result)</w:t>
      </w:r>
    </w:p>
    <w:p w14:paraId="0FACDAB6" w14:textId="77777777" w:rsidR="00E379D8" w:rsidRPr="00E379D8" w:rsidRDefault="00E379D8" w:rsidP="00E379D8">
      <w:pPr>
        <w:rPr>
          <w:b/>
          <w:bCs/>
          <w:lang w:val="en-IN"/>
        </w:rPr>
      </w:pPr>
      <w:r w:rsidRPr="00E379D8">
        <w:rPr>
          <w:b/>
          <w:bCs/>
          <w:lang w:val="en-IN"/>
        </w:rPr>
        <w:t>Output</w:t>
      </w:r>
    </w:p>
    <w:p w14:paraId="754F3C4D" w14:textId="77777777" w:rsidR="00E379D8" w:rsidRPr="00E379D8" w:rsidRDefault="00E379D8" w:rsidP="00E379D8">
      <w:pPr>
        <w:rPr>
          <w:lang w:val="en-IN"/>
        </w:rPr>
      </w:pPr>
      <w:r w:rsidRPr="00E379D8">
        <w:rPr>
          <w:lang w:val="en-IN"/>
        </w:rPr>
        <w:t>30</w:t>
      </w:r>
    </w:p>
    <w:p w14:paraId="7BC93B0C" w14:textId="7298E72D" w:rsidR="00E379D8" w:rsidRPr="00E379D8" w:rsidRDefault="00E379D8" w:rsidP="00E379D8">
      <w:pPr>
        <w:rPr>
          <w:b/>
          <w:bCs/>
          <w:lang w:val="en-IN"/>
        </w:rPr>
      </w:pPr>
      <w:r w:rsidRPr="00E379D8">
        <w:rPr>
          <w:b/>
          <w:bCs/>
          <w:lang w:val="en-IN"/>
        </w:rPr>
        <w:t xml:space="preserve"> Print vs Return</w:t>
      </w:r>
    </w:p>
    <w:p w14:paraId="71EB3CE8" w14:textId="77777777" w:rsidR="00E379D8" w:rsidRPr="00E379D8" w:rsidRDefault="00E379D8" w:rsidP="00E379D8">
      <w:pPr>
        <w:rPr>
          <w:lang w:val="en-IN"/>
        </w:rPr>
      </w:pPr>
      <w:r w:rsidRPr="00E379D8">
        <w:rPr>
          <w:b/>
          <w:bCs/>
          <w:lang w:val="en-IN"/>
        </w:rPr>
        <w:t>print()</w:t>
      </w:r>
      <w:r w:rsidRPr="00E379D8">
        <w:rPr>
          <w:lang w:val="en-IN"/>
        </w:rPr>
        <w:t xml:space="preserve"> → displays something on the screen.</w:t>
      </w:r>
    </w:p>
    <w:p w14:paraId="688C92BB" w14:textId="77777777" w:rsidR="00E379D8" w:rsidRPr="00E379D8" w:rsidRDefault="00E379D8" w:rsidP="00E379D8">
      <w:pPr>
        <w:rPr>
          <w:lang w:val="en-IN"/>
        </w:rPr>
      </w:pPr>
      <w:r w:rsidRPr="00E379D8">
        <w:rPr>
          <w:b/>
          <w:bCs/>
          <w:lang w:val="en-IN"/>
        </w:rPr>
        <w:t>return</w:t>
      </w:r>
      <w:r w:rsidRPr="00E379D8">
        <w:rPr>
          <w:lang w:val="en-IN"/>
        </w:rPr>
        <w:t xml:space="preserve"> → sends a value back to the caller so it can be stored or used later.</w:t>
      </w:r>
    </w:p>
    <w:p w14:paraId="314D718E" w14:textId="73E5F2E9" w:rsidR="00E379D8" w:rsidRDefault="00E379D8"/>
    <w:p w14:paraId="45675640" w14:textId="77777777" w:rsidR="00003D6B" w:rsidRDefault="00000000">
      <w:pPr>
        <w:ind w:left="360"/>
      </w:pPr>
      <w:r>
        <w:rPr>
          <w:rFonts w:ascii="Courier New" w:hAnsi="Courier New"/>
          <w:sz w:val="18"/>
        </w:rPr>
        <w:t>Bug 3</w:t>
      </w:r>
      <w:r>
        <w:rPr>
          <w:rFonts w:ascii="Courier New" w:hAnsi="Courier New"/>
          <w:sz w:val="18"/>
        </w:rPr>
        <w:br/>
        <w:t>def greet(name):</w:t>
      </w:r>
      <w:r>
        <w:rPr>
          <w:rFonts w:ascii="Courier New" w:hAnsi="Courier New"/>
          <w:sz w:val="18"/>
        </w:rPr>
        <w:br/>
        <w:t xml:space="preserve">    return "Hello " + name</w:t>
      </w:r>
      <w:r>
        <w:rPr>
          <w:rFonts w:ascii="Courier New" w:hAnsi="Courier New"/>
          <w:sz w:val="18"/>
        </w:rPr>
        <w:br/>
      </w:r>
      <w:r>
        <w:rPr>
          <w:rFonts w:ascii="Courier New" w:hAnsi="Courier New"/>
          <w:sz w:val="18"/>
        </w:rPr>
        <w:br/>
        <w:t>print(greet())</w:t>
      </w:r>
    </w:p>
    <w:p w14:paraId="2864AB6B" w14:textId="77777777" w:rsidR="00003D6B" w:rsidRDefault="00000000">
      <w:r>
        <w:t>Why does this fail? Fix it using a default or supplied argument.</w:t>
      </w:r>
    </w:p>
    <w:p w14:paraId="1106E6D8" w14:textId="72188B89" w:rsidR="00E379D8" w:rsidRDefault="00E379D8">
      <w:proofErr w:type="spellStart"/>
      <w:r>
        <w:t>A.This</w:t>
      </w:r>
      <w:proofErr w:type="spellEnd"/>
      <w:r>
        <w:t xml:space="preserve"> fails because of we did not provide an argument to the parameter.</w:t>
      </w:r>
    </w:p>
    <w:p w14:paraId="5973AE72" w14:textId="4BC0E083" w:rsidR="00E379D8" w:rsidRDefault="00E379D8">
      <w:r w:rsidRPr="00E379D8">
        <w:rPr>
          <w:b/>
          <w:bCs/>
        </w:rPr>
        <w:t>Fix:</w:t>
      </w:r>
      <w:r>
        <w:t xml:space="preserve"> def greet(name)</w:t>
      </w:r>
    </w:p>
    <w:p w14:paraId="79DFEB08" w14:textId="7FF92E64" w:rsidR="00E379D8" w:rsidRDefault="00E379D8" w:rsidP="00E379D8">
      <w:r>
        <w:t xml:space="preserve">             return “Hello “ + name</w:t>
      </w:r>
    </w:p>
    <w:p w14:paraId="60B90CDB" w14:textId="56A2B23A" w:rsidR="00E379D8" w:rsidRDefault="00E379D8" w:rsidP="00E379D8">
      <w:r>
        <w:t>print(greet(“Sujatha”)</w:t>
      </w:r>
    </w:p>
    <w:p w14:paraId="1686D63B" w14:textId="1F3BA758" w:rsidR="00E379D8" w:rsidRPr="00E379D8" w:rsidRDefault="00E379D8" w:rsidP="00E379D8">
      <w:pPr>
        <w:rPr>
          <w:b/>
          <w:bCs/>
        </w:rPr>
      </w:pPr>
      <w:r w:rsidRPr="00E379D8">
        <w:rPr>
          <w:b/>
          <w:bCs/>
        </w:rPr>
        <w:t>output:</w:t>
      </w:r>
    </w:p>
    <w:p w14:paraId="74782729" w14:textId="3DC07315" w:rsidR="00E379D8" w:rsidRDefault="00E379D8" w:rsidP="00E379D8">
      <w:r>
        <w:t xml:space="preserve">hello </w:t>
      </w:r>
      <w:proofErr w:type="spellStart"/>
      <w:r>
        <w:t>sujatha</w:t>
      </w:r>
      <w:proofErr w:type="spellEnd"/>
    </w:p>
    <w:p w14:paraId="3910FD5D" w14:textId="46BDCF08" w:rsidR="00003D6B" w:rsidRDefault="00E379D8" w:rsidP="00E379D8">
      <w:r>
        <w:t xml:space="preserve">    </w:t>
      </w:r>
      <w:r>
        <w:rPr>
          <w:rFonts w:ascii="Courier New" w:hAnsi="Courier New"/>
          <w:sz w:val="18"/>
        </w:rPr>
        <w:t>Bug 4</w:t>
      </w:r>
      <w:r>
        <w:rPr>
          <w:rFonts w:ascii="Courier New" w:hAnsi="Courier New"/>
          <w:sz w:val="18"/>
        </w:rPr>
        <w:br/>
        <w:t>def calculate(price, quantity=1):</w:t>
      </w:r>
      <w:r>
        <w:rPr>
          <w:rFonts w:ascii="Courier New" w:hAnsi="Courier New"/>
          <w:sz w:val="18"/>
        </w:rPr>
        <w:br/>
        <w:t xml:space="preserve">    return price * quantity</w:t>
      </w:r>
      <w:r>
        <w:rPr>
          <w:rFonts w:ascii="Courier New" w:hAnsi="Courier New"/>
          <w:sz w:val="18"/>
        </w:rPr>
        <w:br/>
      </w:r>
      <w:r>
        <w:rPr>
          <w:rFonts w:ascii="Courier New" w:hAnsi="Courier New"/>
          <w:sz w:val="18"/>
        </w:rPr>
        <w:br/>
        <w:t>print(calculate())</w:t>
      </w:r>
    </w:p>
    <w:p w14:paraId="5BD4BC4A" w14:textId="77777777" w:rsidR="00003D6B" w:rsidRDefault="00000000">
      <w:r>
        <w:t>Why does this still fail?</w:t>
      </w:r>
    </w:p>
    <w:p w14:paraId="473C1C5F" w14:textId="0A681AB6" w:rsidR="00E379D8" w:rsidRPr="00E379D8" w:rsidRDefault="00E379D8" w:rsidP="00E379D8">
      <w:pPr>
        <w:rPr>
          <w:lang w:val="en-IN"/>
        </w:rPr>
      </w:pPr>
      <w:r>
        <w:t>A.</w:t>
      </w:r>
      <w:r w:rsidRPr="00E379D8">
        <w:rPr>
          <w:rFonts w:ascii="Times New Roman" w:eastAsia="Times New Roman" w:hAnsi="Times New Roman" w:cs="Times New Roman"/>
          <w:sz w:val="24"/>
          <w:szCs w:val="24"/>
          <w:lang w:val="en-IN" w:eastAsia="en-IN"/>
        </w:rPr>
        <w:t xml:space="preserve"> </w:t>
      </w:r>
      <w:r w:rsidRPr="00E379D8">
        <w:rPr>
          <w:lang w:val="en-IN"/>
        </w:rPr>
        <w:t>The default value only belongs to:</w:t>
      </w:r>
    </w:p>
    <w:p w14:paraId="6819396F" w14:textId="77777777" w:rsidR="00E379D8" w:rsidRPr="00E379D8" w:rsidRDefault="00E379D8" w:rsidP="00E379D8">
      <w:pPr>
        <w:rPr>
          <w:lang w:val="en-IN"/>
        </w:rPr>
      </w:pPr>
      <w:r w:rsidRPr="00E379D8">
        <w:rPr>
          <w:lang w:val="en-IN"/>
        </w:rPr>
        <w:t>quantity=1</w:t>
      </w:r>
    </w:p>
    <w:p w14:paraId="2ABD37C2" w14:textId="77777777" w:rsidR="00E379D8" w:rsidRPr="00E379D8" w:rsidRDefault="00E379D8" w:rsidP="00E379D8">
      <w:pPr>
        <w:rPr>
          <w:lang w:val="en-IN"/>
        </w:rPr>
      </w:pPr>
      <w:r w:rsidRPr="00E379D8">
        <w:rPr>
          <w:lang w:val="en-IN"/>
        </w:rPr>
        <w:t>It does not automatically give price a value.</w:t>
      </w:r>
    </w:p>
    <w:p w14:paraId="3810DE8D" w14:textId="134DB7F5" w:rsidR="00E379D8" w:rsidRPr="00E379D8" w:rsidRDefault="00E379D8" w:rsidP="00E379D8">
      <w:pPr>
        <w:rPr>
          <w:b/>
          <w:bCs/>
          <w:lang w:val="en-IN"/>
        </w:rPr>
      </w:pPr>
      <w:r w:rsidRPr="00E379D8">
        <w:rPr>
          <w:b/>
          <w:bCs/>
          <w:lang w:val="en-IN"/>
        </w:rPr>
        <w:t xml:space="preserve">Fix </w:t>
      </w:r>
      <w:r>
        <w:rPr>
          <w:b/>
          <w:bCs/>
          <w:lang w:val="en-IN"/>
        </w:rPr>
        <w:t>:</w:t>
      </w:r>
      <w:r w:rsidRPr="00E379D8">
        <w:rPr>
          <w:b/>
          <w:bCs/>
          <w:lang w:val="en-IN"/>
        </w:rPr>
        <w:t>Supply price</w:t>
      </w:r>
    </w:p>
    <w:p w14:paraId="7A368F3A" w14:textId="77777777" w:rsidR="00E379D8" w:rsidRPr="00E379D8" w:rsidRDefault="00E379D8" w:rsidP="00E379D8">
      <w:pPr>
        <w:rPr>
          <w:lang w:val="en-IN"/>
        </w:rPr>
      </w:pPr>
      <w:r w:rsidRPr="00E379D8">
        <w:rPr>
          <w:lang w:val="en-IN"/>
        </w:rPr>
        <w:t>def calculate(price, quantity=1):</w:t>
      </w:r>
    </w:p>
    <w:p w14:paraId="1A219344" w14:textId="77777777" w:rsidR="00E379D8" w:rsidRPr="00E379D8" w:rsidRDefault="00E379D8" w:rsidP="00E379D8">
      <w:pPr>
        <w:rPr>
          <w:lang w:val="en-IN"/>
        </w:rPr>
      </w:pPr>
      <w:r w:rsidRPr="00E379D8">
        <w:rPr>
          <w:lang w:val="en-IN"/>
        </w:rPr>
        <w:t xml:space="preserve">    return price * quantity</w:t>
      </w:r>
    </w:p>
    <w:p w14:paraId="565050A7" w14:textId="77777777" w:rsidR="00E379D8" w:rsidRPr="00E379D8" w:rsidRDefault="00E379D8" w:rsidP="00E379D8">
      <w:pPr>
        <w:rPr>
          <w:lang w:val="en-IN"/>
        </w:rPr>
      </w:pPr>
      <w:r w:rsidRPr="00E379D8">
        <w:rPr>
          <w:lang w:val="en-IN"/>
        </w:rPr>
        <w:t>print(calculate(100))</w:t>
      </w:r>
    </w:p>
    <w:p w14:paraId="623302F0" w14:textId="055DC4E1" w:rsidR="00E379D8" w:rsidRPr="00E379D8" w:rsidRDefault="00E379D8" w:rsidP="00E379D8">
      <w:pPr>
        <w:rPr>
          <w:lang w:val="en-IN"/>
        </w:rPr>
      </w:pPr>
      <w:r w:rsidRPr="00E379D8">
        <w:rPr>
          <w:b/>
          <w:bCs/>
          <w:lang w:val="en-IN"/>
        </w:rPr>
        <w:t>Output</w:t>
      </w:r>
      <w:r>
        <w:rPr>
          <w:b/>
          <w:bCs/>
          <w:lang w:val="en-IN"/>
        </w:rPr>
        <w:t xml:space="preserve">: </w:t>
      </w:r>
      <w:r w:rsidRPr="00E379D8">
        <w:rPr>
          <w:lang w:val="en-IN"/>
        </w:rPr>
        <w:t>100</w:t>
      </w:r>
    </w:p>
    <w:p w14:paraId="5A049D15" w14:textId="495DB235" w:rsidR="00E379D8" w:rsidRPr="00E379D8" w:rsidRDefault="00E379D8" w:rsidP="00E379D8">
      <w:pPr>
        <w:rPr>
          <w:lang w:val="en-IN"/>
        </w:rPr>
      </w:pPr>
    </w:p>
    <w:p w14:paraId="2E31369C" w14:textId="7E0B1E0B" w:rsidR="00E379D8" w:rsidRDefault="00E379D8"/>
    <w:p w14:paraId="0B48451E" w14:textId="77777777" w:rsidR="00003D6B" w:rsidRDefault="00000000">
      <w:pPr>
        <w:ind w:left="360"/>
      </w:pPr>
      <w:r>
        <w:rPr>
          <w:rFonts w:ascii="Courier New" w:hAnsi="Courier New"/>
          <w:sz w:val="18"/>
        </w:rPr>
        <w:t>Bug 5</w:t>
      </w:r>
      <w:r>
        <w:rPr>
          <w:rFonts w:ascii="Courier New" w:hAnsi="Courier New"/>
          <w:sz w:val="18"/>
        </w:rPr>
        <w:br/>
        <w:t>def add_all(*numbers):</w:t>
      </w:r>
      <w:r>
        <w:rPr>
          <w:rFonts w:ascii="Courier New" w:hAnsi="Courier New"/>
          <w:sz w:val="18"/>
        </w:rPr>
        <w:br/>
        <w:t xml:space="preserve">    return numbers + 10</w:t>
      </w:r>
    </w:p>
    <w:p w14:paraId="6E904864" w14:textId="77777777" w:rsidR="00003D6B" w:rsidRDefault="00000000">
      <w:r>
        <w:t>What is numbers? Fix the function.</w:t>
      </w:r>
    </w:p>
    <w:p w14:paraId="1FCBE136" w14:textId="53BA244F" w:rsidR="00381E6F" w:rsidRPr="00381E6F" w:rsidRDefault="00E379D8" w:rsidP="00381E6F">
      <w:pPr>
        <w:rPr>
          <w:lang w:val="en-IN"/>
        </w:rPr>
      </w:pPr>
      <w:r>
        <w:t>A.</w:t>
      </w:r>
      <w:r w:rsidR="00381E6F" w:rsidRPr="00381E6F">
        <w:rPr>
          <w:rFonts w:ascii="Courier New" w:eastAsia="Times New Roman" w:hAnsi="Courier New" w:cs="Courier New"/>
          <w:szCs w:val="20"/>
          <w:lang w:val="en-IN" w:eastAsia="en-IN"/>
        </w:rPr>
        <w:t xml:space="preserve"> </w:t>
      </w:r>
      <w:r w:rsidR="00381E6F" w:rsidRPr="00381E6F">
        <w:rPr>
          <w:lang w:val="en-IN"/>
        </w:rPr>
        <w:t>numbers is not one number.</w:t>
      </w:r>
    </w:p>
    <w:p w14:paraId="6B8B9248" w14:textId="77777777" w:rsidR="00381E6F" w:rsidRPr="00381E6F" w:rsidRDefault="00381E6F" w:rsidP="00381E6F">
      <w:pPr>
        <w:rPr>
          <w:b/>
          <w:bCs/>
          <w:lang w:val="en-IN"/>
        </w:rPr>
      </w:pPr>
      <w:r w:rsidRPr="00381E6F">
        <w:rPr>
          <w:lang w:val="en-IN"/>
        </w:rPr>
        <w:t>Because of *numbers, Python collects all positional arguments into a tuple</w:t>
      </w:r>
      <w:r w:rsidRPr="00381E6F">
        <w:rPr>
          <w:b/>
          <w:bCs/>
          <w:lang w:val="en-IN"/>
        </w:rPr>
        <w:t>.</w:t>
      </w:r>
    </w:p>
    <w:p w14:paraId="1CB4B9F2" w14:textId="77777777" w:rsidR="00381E6F" w:rsidRPr="00381E6F" w:rsidRDefault="00381E6F" w:rsidP="00381E6F">
      <w:pPr>
        <w:rPr>
          <w:b/>
          <w:bCs/>
          <w:lang w:val="en-IN"/>
        </w:rPr>
      </w:pPr>
      <w:r w:rsidRPr="00381E6F">
        <w:rPr>
          <w:b/>
          <w:bCs/>
          <w:lang w:val="en-IN"/>
        </w:rPr>
        <w:t>Fix</w:t>
      </w:r>
    </w:p>
    <w:p w14:paraId="5C4E39BA" w14:textId="77777777" w:rsidR="00381E6F" w:rsidRPr="00381E6F" w:rsidRDefault="00381E6F" w:rsidP="00381E6F">
      <w:pPr>
        <w:rPr>
          <w:lang w:val="en-IN"/>
        </w:rPr>
      </w:pPr>
      <w:r w:rsidRPr="00381E6F">
        <w:rPr>
          <w:lang w:val="en-IN"/>
        </w:rPr>
        <w:t>If we want to add all the numbers, use sum():</w:t>
      </w:r>
    </w:p>
    <w:p w14:paraId="400972FB" w14:textId="77777777" w:rsidR="00381E6F" w:rsidRPr="00381E6F" w:rsidRDefault="00381E6F" w:rsidP="00381E6F">
      <w:pPr>
        <w:rPr>
          <w:lang w:val="en-IN"/>
        </w:rPr>
      </w:pPr>
      <w:r w:rsidRPr="00381E6F">
        <w:rPr>
          <w:lang w:val="en-IN"/>
        </w:rPr>
        <w:t xml:space="preserve">def </w:t>
      </w:r>
      <w:proofErr w:type="spellStart"/>
      <w:r w:rsidRPr="00381E6F">
        <w:rPr>
          <w:lang w:val="en-IN"/>
        </w:rPr>
        <w:t>add_all</w:t>
      </w:r>
      <w:proofErr w:type="spellEnd"/>
      <w:r w:rsidRPr="00381E6F">
        <w:rPr>
          <w:lang w:val="en-IN"/>
        </w:rPr>
        <w:t>(*numbers):</w:t>
      </w:r>
    </w:p>
    <w:p w14:paraId="458CDBED" w14:textId="77777777" w:rsidR="00381E6F" w:rsidRPr="00381E6F" w:rsidRDefault="00381E6F" w:rsidP="00381E6F">
      <w:pPr>
        <w:rPr>
          <w:lang w:val="en-IN"/>
        </w:rPr>
      </w:pPr>
      <w:r w:rsidRPr="00381E6F">
        <w:rPr>
          <w:lang w:val="en-IN"/>
        </w:rPr>
        <w:t xml:space="preserve">    return sum(numbers)</w:t>
      </w:r>
    </w:p>
    <w:p w14:paraId="47DDFDA5" w14:textId="77777777" w:rsidR="00381E6F" w:rsidRPr="00381E6F" w:rsidRDefault="00381E6F" w:rsidP="00381E6F">
      <w:pPr>
        <w:rPr>
          <w:lang w:val="en-IN"/>
        </w:rPr>
      </w:pPr>
    </w:p>
    <w:p w14:paraId="2A588805" w14:textId="77777777" w:rsidR="00381E6F" w:rsidRPr="00381E6F" w:rsidRDefault="00381E6F" w:rsidP="00381E6F">
      <w:pPr>
        <w:rPr>
          <w:lang w:val="en-IN"/>
        </w:rPr>
      </w:pPr>
      <w:r w:rsidRPr="00381E6F">
        <w:rPr>
          <w:lang w:val="en-IN"/>
        </w:rPr>
        <w:t>print(</w:t>
      </w:r>
      <w:proofErr w:type="spellStart"/>
      <w:r w:rsidRPr="00381E6F">
        <w:rPr>
          <w:lang w:val="en-IN"/>
        </w:rPr>
        <w:t>add_all</w:t>
      </w:r>
      <w:proofErr w:type="spellEnd"/>
      <w:r w:rsidRPr="00381E6F">
        <w:rPr>
          <w:lang w:val="en-IN"/>
        </w:rPr>
        <w:t>(10, 20, 30))</w:t>
      </w:r>
    </w:p>
    <w:p w14:paraId="216702EE" w14:textId="77777777" w:rsidR="00381E6F" w:rsidRPr="00381E6F" w:rsidRDefault="00381E6F" w:rsidP="00381E6F">
      <w:pPr>
        <w:rPr>
          <w:b/>
          <w:bCs/>
          <w:lang w:val="en-IN"/>
        </w:rPr>
      </w:pPr>
      <w:r w:rsidRPr="00381E6F">
        <w:rPr>
          <w:b/>
          <w:bCs/>
          <w:lang w:val="en-IN"/>
        </w:rPr>
        <w:t>Output</w:t>
      </w:r>
    </w:p>
    <w:p w14:paraId="07E83982" w14:textId="77777777" w:rsidR="00381E6F" w:rsidRPr="00381E6F" w:rsidRDefault="00381E6F" w:rsidP="00381E6F">
      <w:pPr>
        <w:rPr>
          <w:lang w:val="en-IN"/>
        </w:rPr>
      </w:pPr>
      <w:r w:rsidRPr="00381E6F">
        <w:rPr>
          <w:lang w:val="en-IN"/>
        </w:rPr>
        <w:t>60</w:t>
      </w:r>
    </w:p>
    <w:p w14:paraId="0DB0756E" w14:textId="72F2E9EB" w:rsidR="00E379D8" w:rsidRDefault="00E379D8"/>
    <w:p w14:paraId="303622E2" w14:textId="77777777" w:rsidR="00003D6B" w:rsidRDefault="00000000">
      <w:pPr>
        <w:ind w:left="360"/>
      </w:pPr>
      <w:r>
        <w:rPr>
          <w:rFonts w:ascii="Courier New" w:hAnsi="Courier New"/>
          <w:sz w:val="18"/>
        </w:rPr>
        <w:t>Bug 6</w:t>
      </w:r>
      <w:r>
        <w:rPr>
          <w:rFonts w:ascii="Courier New" w:hAnsi="Courier New"/>
          <w:sz w:val="18"/>
        </w:rPr>
        <w:br/>
        <w:t>def show(**details):</w:t>
      </w:r>
      <w:r>
        <w:rPr>
          <w:rFonts w:ascii="Courier New" w:hAnsi="Courier New"/>
          <w:sz w:val="18"/>
        </w:rPr>
        <w:br/>
        <w:t xml:space="preserve">    print(details)</w:t>
      </w:r>
      <w:r>
        <w:rPr>
          <w:rFonts w:ascii="Courier New" w:hAnsi="Courier New"/>
          <w:sz w:val="18"/>
        </w:rPr>
        <w:br/>
      </w:r>
      <w:r>
        <w:rPr>
          <w:rFonts w:ascii="Courier New" w:hAnsi="Courier New"/>
          <w:sz w:val="18"/>
        </w:rPr>
        <w:br/>
        <w:t>show("Ravi", 21)</w:t>
      </w:r>
    </w:p>
    <w:p w14:paraId="27E50A00" w14:textId="77777777" w:rsidR="00003D6B" w:rsidRDefault="00000000">
      <w:r>
        <w:t>Why is this not a correct use of **kwargs? Fix the call.</w:t>
      </w:r>
    </w:p>
    <w:p w14:paraId="75F0B0DB" w14:textId="4071949E" w:rsidR="00381E6F" w:rsidRPr="00381E6F" w:rsidRDefault="00381E6F" w:rsidP="00381E6F">
      <w:pPr>
        <w:rPr>
          <w:lang w:val="en-IN"/>
        </w:rPr>
      </w:pPr>
      <w:r>
        <w:t>A.</w:t>
      </w:r>
      <w:r w:rsidRPr="00381E6F">
        <w:rPr>
          <w:rFonts w:ascii="Courier New" w:eastAsia="Times New Roman" w:hAnsi="Courier New" w:cs="Courier New"/>
          <w:szCs w:val="20"/>
          <w:lang w:val="en-IN" w:eastAsia="en-IN"/>
        </w:rPr>
        <w:t xml:space="preserve"> </w:t>
      </w:r>
      <w:r w:rsidRPr="00381E6F">
        <w:rPr>
          <w:lang w:val="en-IN"/>
        </w:rPr>
        <w:t>**details accepts keyword arguments, not ordinary positional arguments.</w:t>
      </w:r>
    </w:p>
    <w:p w14:paraId="2DBDB699" w14:textId="77777777" w:rsidR="00381E6F" w:rsidRPr="00381E6F" w:rsidRDefault="00381E6F" w:rsidP="00381E6F">
      <w:pPr>
        <w:rPr>
          <w:lang w:val="en-IN"/>
        </w:rPr>
      </w:pPr>
      <w:r w:rsidRPr="00381E6F">
        <w:rPr>
          <w:lang w:val="en-IN"/>
        </w:rPr>
        <w:t>We passed:</w:t>
      </w:r>
    </w:p>
    <w:p w14:paraId="6212DAEE" w14:textId="77777777" w:rsidR="00381E6F" w:rsidRPr="00381E6F" w:rsidRDefault="00381E6F" w:rsidP="00381E6F">
      <w:pPr>
        <w:rPr>
          <w:lang w:val="en-IN"/>
        </w:rPr>
      </w:pPr>
      <w:r w:rsidRPr="00381E6F">
        <w:rPr>
          <w:lang w:val="en-IN"/>
        </w:rPr>
        <w:t>"Ravi", 21</w:t>
      </w:r>
    </w:p>
    <w:p w14:paraId="0865C404" w14:textId="77777777" w:rsidR="00381E6F" w:rsidRPr="00381E6F" w:rsidRDefault="00381E6F" w:rsidP="00381E6F">
      <w:pPr>
        <w:rPr>
          <w:lang w:val="en-IN"/>
        </w:rPr>
      </w:pPr>
      <w:r w:rsidRPr="00381E6F">
        <w:rPr>
          <w:lang w:val="en-IN"/>
        </w:rPr>
        <w:t>These are positional arguments.</w:t>
      </w:r>
    </w:p>
    <w:p w14:paraId="431D81FA" w14:textId="185FC3A3" w:rsidR="00381E6F" w:rsidRPr="00381E6F" w:rsidRDefault="00A13954" w:rsidP="00381E6F">
      <w:pPr>
        <w:rPr>
          <w:b/>
          <w:bCs/>
          <w:lang w:val="en-IN"/>
        </w:rPr>
      </w:pPr>
      <w:r>
        <w:rPr>
          <w:b/>
          <w:bCs/>
          <w:lang w:val="en-IN"/>
        </w:rPr>
        <w:t>Fix:</w:t>
      </w:r>
    </w:p>
    <w:p w14:paraId="2F9A4836" w14:textId="77777777" w:rsidR="00381E6F" w:rsidRPr="00381E6F" w:rsidRDefault="00381E6F" w:rsidP="00381E6F">
      <w:pPr>
        <w:rPr>
          <w:lang w:val="en-IN"/>
        </w:rPr>
      </w:pPr>
      <w:r w:rsidRPr="00381E6F">
        <w:rPr>
          <w:lang w:val="en-IN"/>
        </w:rPr>
        <w:t>def show(**details):</w:t>
      </w:r>
    </w:p>
    <w:p w14:paraId="4CD11316" w14:textId="77777777" w:rsidR="00381E6F" w:rsidRPr="00381E6F" w:rsidRDefault="00381E6F" w:rsidP="00381E6F">
      <w:pPr>
        <w:rPr>
          <w:lang w:val="en-IN"/>
        </w:rPr>
      </w:pPr>
      <w:r w:rsidRPr="00381E6F">
        <w:rPr>
          <w:lang w:val="en-IN"/>
        </w:rPr>
        <w:t xml:space="preserve">    print(details)</w:t>
      </w:r>
    </w:p>
    <w:p w14:paraId="2FB6C208" w14:textId="77777777" w:rsidR="00381E6F" w:rsidRPr="00381E6F" w:rsidRDefault="00381E6F" w:rsidP="00381E6F">
      <w:pPr>
        <w:rPr>
          <w:lang w:val="en-IN"/>
        </w:rPr>
      </w:pPr>
      <w:r w:rsidRPr="00381E6F">
        <w:rPr>
          <w:lang w:val="en-IN"/>
        </w:rPr>
        <w:t>show(name="Ravi", age=21)</w:t>
      </w:r>
    </w:p>
    <w:p w14:paraId="113E81A7" w14:textId="77777777" w:rsidR="00381E6F" w:rsidRPr="00381E6F" w:rsidRDefault="00381E6F" w:rsidP="00381E6F">
      <w:pPr>
        <w:rPr>
          <w:b/>
          <w:bCs/>
          <w:lang w:val="en-IN"/>
        </w:rPr>
      </w:pPr>
      <w:r w:rsidRPr="00381E6F">
        <w:rPr>
          <w:b/>
          <w:bCs/>
          <w:lang w:val="en-IN"/>
        </w:rPr>
        <w:t>Output</w:t>
      </w:r>
    </w:p>
    <w:p w14:paraId="2600A7DB" w14:textId="1EC9FF96" w:rsidR="00381E6F" w:rsidRPr="00381E6F" w:rsidRDefault="00381E6F" w:rsidP="00381E6F">
      <w:pPr>
        <w:rPr>
          <w:lang w:val="en-IN"/>
        </w:rPr>
      </w:pPr>
      <w:r w:rsidRPr="00381E6F">
        <w:rPr>
          <w:lang w:val="en-IN"/>
        </w:rPr>
        <w:t>'name': 'Ravi', 'age': 21</w:t>
      </w:r>
    </w:p>
    <w:p w14:paraId="42776F5E" w14:textId="02343B47" w:rsidR="00381E6F" w:rsidRDefault="00381E6F"/>
    <w:p w14:paraId="18BD69EF" w14:textId="77777777" w:rsidR="00003D6B" w:rsidRDefault="00000000">
      <w:pPr>
        <w:pStyle w:val="Heading1"/>
      </w:pPr>
      <w:r>
        <w:t>PART I – Refactor Previous Loop Programs</w:t>
      </w:r>
    </w:p>
    <w:p w14:paraId="3595B7B0" w14:textId="77777777" w:rsidR="00003D6B" w:rsidRDefault="00000000">
      <w:r>
        <w:t>Take your Day 5 loop programs and convert them into reusable functions. Refactor at least:</w:t>
      </w:r>
    </w:p>
    <w:p w14:paraId="4BB4A7D0" w14:textId="77777777" w:rsidR="00003D6B" w:rsidRDefault="00000000">
      <w:pPr>
        <w:pStyle w:val="ListNumber"/>
      </w:pPr>
      <w:r>
        <w:t>Multiplication table</w:t>
      </w:r>
    </w:p>
    <w:p w14:paraId="6C96BE56" w14:textId="77777777" w:rsidR="00003D6B" w:rsidRDefault="00000000">
      <w:pPr>
        <w:pStyle w:val="ListNumber"/>
      </w:pPr>
      <w:r>
        <w:t>Sum of numbers</w:t>
      </w:r>
    </w:p>
    <w:p w14:paraId="6E10D908" w14:textId="77777777" w:rsidR="00003D6B" w:rsidRDefault="00000000">
      <w:pPr>
        <w:pStyle w:val="ListNumber"/>
      </w:pPr>
      <w:r>
        <w:t>Prime number checker</w:t>
      </w:r>
    </w:p>
    <w:p w14:paraId="17630869" w14:textId="77777777" w:rsidR="00003D6B" w:rsidRDefault="00000000">
      <w:pPr>
        <w:pStyle w:val="ListNumber"/>
      </w:pPr>
      <w:r>
        <w:t>Palindrome checker</w:t>
      </w:r>
    </w:p>
    <w:p w14:paraId="4D466B67" w14:textId="77777777" w:rsidR="00003D6B" w:rsidRDefault="00000000">
      <w:pPr>
        <w:pStyle w:val="ListNumber"/>
      </w:pPr>
      <w:r>
        <w:t>Find factors</w:t>
      </w:r>
    </w:p>
    <w:p w14:paraId="21931E4B" w14:textId="77777777" w:rsidR="00003D6B" w:rsidRDefault="00000000">
      <w:pPr>
        <w:pStyle w:val="ListNumber"/>
      </w:pPr>
      <w:r>
        <w:t>Pattern printing</w:t>
      </w:r>
    </w:p>
    <w:p w14:paraId="23FDEEDA" w14:textId="77777777" w:rsidR="00003D6B" w:rsidRDefault="00000000">
      <w:r>
        <w:t>Example:</w:t>
      </w:r>
    </w:p>
    <w:p w14:paraId="5FC0DF3C" w14:textId="77777777" w:rsidR="00003D6B" w:rsidRDefault="00000000">
      <w:pPr>
        <w:ind w:left="360"/>
      </w:pPr>
      <w:r>
        <w:rPr>
          <w:rFonts w:ascii="Courier New" w:hAnsi="Courier New"/>
          <w:sz w:val="18"/>
        </w:rPr>
        <w:t># Before</w:t>
      </w:r>
      <w:r>
        <w:rPr>
          <w:rFonts w:ascii="Courier New" w:hAnsi="Courier New"/>
          <w:sz w:val="18"/>
        </w:rPr>
        <w:br/>
        <w:t>number = 7</w:t>
      </w:r>
      <w:r>
        <w:rPr>
          <w:rFonts w:ascii="Courier New" w:hAnsi="Courier New"/>
          <w:sz w:val="18"/>
        </w:rPr>
        <w:br/>
        <w:t>for i in range(1, 11):</w:t>
      </w:r>
      <w:r>
        <w:rPr>
          <w:rFonts w:ascii="Courier New" w:hAnsi="Courier New"/>
          <w:sz w:val="18"/>
        </w:rPr>
        <w:br/>
        <w:t xml:space="preserve">    print(number * i)</w:t>
      </w:r>
      <w:r>
        <w:rPr>
          <w:rFonts w:ascii="Courier New" w:hAnsi="Courier New"/>
          <w:sz w:val="18"/>
        </w:rPr>
        <w:br/>
      </w:r>
      <w:r>
        <w:rPr>
          <w:rFonts w:ascii="Courier New" w:hAnsi="Courier New"/>
          <w:sz w:val="18"/>
        </w:rPr>
        <w:br/>
        <w:t># After</w:t>
      </w:r>
      <w:r>
        <w:rPr>
          <w:rFonts w:ascii="Courier New" w:hAnsi="Courier New"/>
          <w:sz w:val="18"/>
        </w:rPr>
        <w:br/>
        <w:t>def multiplication_table(number):</w:t>
      </w:r>
      <w:r>
        <w:rPr>
          <w:rFonts w:ascii="Courier New" w:hAnsi="Courier New"/>
          <w:sz w:val="18"/>
        </w:rPr>
        <w:br/>
        <w:t xml:space="preserve">    for i in range(1, 11):</w:t>
      </w:r>
      <w:r>
        <w:rPr>
          <w:rFonts w:ascii="Courier New" w:hAnsi="Courier New"/>
          <w:sz w:val="18"/>
        </w:rPr>
        <w:br/>
        <w:t xml:space="preserve">        print(number * i)</w:t>
      </w:r>
      <w:r>
        <w:rPr>
          <w:rFonts w:ascii="Courier New" w:hAnsi="Courier New"/>
          <w:sz w:val="18"/>
        </w:rPr>
        <w:br/>
      </w:r>
      <w:r>
        <w:rPr>
          <w:rFonts w:ascii="Courier New" w:hAnsi="Courier New"/>
          <w:sz w:val="18"/>
        </w:rPr>
        <w:br/>
        <w:t>multiplication_table(7)</w:t>
      </w:r>
      <w:r>
        <w:rPr>
          <w:rFonts w:ascii="Courier New" w:hAnsi="Courier New"/>
          <w:sz w:val="18"/>
        </w:rPr>
        <w:br/>
        <w:t>multiplication_table(12)</w:t>
      </w:r>
    </w:p>
    <w:p w14:paraId="7E12EDAD" w14:textId="378F9D0F" w:rsidR="0055098B" w:rsidRPr="0055098B" w:rsidRDefault="008A6F46" w:rsidP="0055098B">
      <w:pPr>
        <w:rPr>
          <w:b/>
          <w:bCs/>
          <w:lang w:val="en-IN"/>
        </w:rPr>
      </w:pPr>
      <w:r>
        <w:rPr>
          <w:b/>
          <w:bCs/>
          <w:lang w:val="en-IN"/>
        </w:rPr>
        <w:t>1</w:t>
      </w:r>
      <w:r w:rsidR="0055098B" w:rsidRPr="0055098B">
        <w:rPr>
          <w:b/>
          <w:bCs/>
          <w:lang w:val="en-IN"/>
        </w:rPr>
        <w:t>. Multiplication Table</w:t>
      </w:r>
    </w:p>
    <w:p w14:paraId="3735054D" w14:textId="77777777" w:rsidR="0055098B" w:rsidRPr="0055098B" w:rsidRDefault="0055098B" w:rsidP="0055098B">
      <w:pPr>
        <w:rPr>
          <w:lang w:val="en-IN"/>
        </w:rPr>
      </w:pPr>
      <w:r w:rsidRPr="0055098B">
        <w:rPr>
          <w:lang w:val="en-IN"/>
        </w:rPr>
        <w:t>Instead of hard-coding number = 7, let the function receive the number.</w:t>
      </w:r>
    </w:p>
    <w:p w14:paraId="081933C4" w14:textId="77777777" w:rsidR="0055098B" w:rsidRPr="0055098B" w:rsidRDefault="0055098B" w:rsidP="0055098B">
      <w:pPr>
        <w:rPr>
          <w:lang w:val="en-IN"/>
        </w:rPr>
      </w:pPr>
      <w:r w:rsidRPr="0055098B">
        <w:rPr>
          <w:lang w:val="en-IN"/>
        </w:rPr>
        <w:t xml:space="preserve">def </w:t>
      </w:r>
      <w:proofErr w:type="spellStart"/>
      <w:r w:rsidRPr="0055098B">
        <w:rPr>
          <w:lang w:val="en-IN"/>
        </w:rPr>
        <w:t>multiplication_table</w:t>
      </w:r>
      <w:proofErr w:type="spellEnd"/>
      <w:r w:rsidRPr="0055098B">
        <w:rPr>
          <w:lang w:val="en-IN"/>
        </w:rPr>
        <w:t>(number):</w:t>
      </w:r>
    </w:p>
    <w:p w14:paraId="49E3A30B" w14:textId="77777777" w:rsidR="0055098B" w:rsidRPr="0055098B" w:rsidRDefault="0055098B" w:rsidP="0055098B">
      <w:pPr>
        <w:rPr>
          <w:lang w:val="en-IN"/>
        </w:rPr>
      </w:pPr>
      <w:r w:rsidRPr="0055098B">
        <w:rPr>
          <w:lang w:val="en-IN"/>
        </w:rPr>
        <w:t xml:space="preserve">    for </w:t>
      </w:r>
      <w:proofErr w:type="spellStart"/>
      <w:r w:rsidRPr="0055098B">
        <w:rPr>
          <w:lang w:val="en-IN"/>
        </w:rPr>
        <w:t>i</w:t>
      </w:r>
      <w:proofErr w:type="spellEnd"/>
      <w:r w:rsidRPr="0055098B">
        <w:rPr>
          <w:lang w:val="en-IN"/>
        </w:rPr>
        <w:t xml:space="preserve"> in range(1, 11):</w:t>
      </w:r>
    </w:p>
    <w:p w14:paraId="3CF2C9B8" w14:textId="77777777" w:rsidR="0055098B" w:rsidRPr="0055098B" w:rsidRDefault="0055098B" w:rsidP="0055098B">
      <w:pPr>
        <w:rPr>
          <w:lang w:val="en-IN"/>
        </w:rPr>
      </w:pPr>
      <w:r w:rsidRPr="0055098B">
        <w:rPr>
          <w:lang w:val="en-IN"/>
        </w:rPr>
        <w:t xml:space="preserve">        print(number * </w:t>
      </w:r>
      <w:proofErr w:type="spellStart"/>
      <w:r w:rsidRPr="0055098B">
        <w:rPr>
          <w:lang w:val="en-IN"/>
        </w:rPr>
        <w:t>i</w:t>
      </w:r>
      <w:proofErr w:type="spellEnd"/>
      <w:r w:rsidRPr="0055098B">
        <w:rPr>
          <w:lang w:val="en-IN"/>
        </w:rPr>
        <w:t>)</w:t>
      </w:r>
    </w:p>
    <w:p w14:paraId="1F42F0E1" w14:textId="77777777" w:rsidR="0055098B" w:rsidRPr="0055098B" w:rsidRDefault="0055098B" w:rsidP="0055098B">
      <w:pPr>
        <w:rPr>
          <w:lang w:val="en-IN"/>
        </w:rPr>
      </w:pPr>
      <w:proofErr w:type="spellStart"/>
      <w:r w:rsidRPr="0055098B">
        <w:rPr>
          <w:lang w:val="en-IN"/>
        </w:rPr>
        <w:t>multiplication_table</w:t>
      </w:r>
      <w:proofErr w:type="spellEnd"/>
      <w:r w:rsidRPr="0055098B">
        <w:rPr>
          <w:lang w:val="en-IN"/>
        </w:rPr>
        <w:t>(7)</w:t>
      </w:r>
    </w:p>
    <w:p w14:paraId="661FAE65" w14:textId="77777777" w:rsidR="0055098B" w:rsidRPr="0055098B" w:rsidRDefault="0055098B" w:rsidP="0055098B">
      <w:pPr>
        <w:rPr>
          <w:lang w:val="en-IN"/>
        </w:rPr>
      </w:pPr>
      <w:proofErr w:type="spellStart"/>
      <w:r w:rsidRPr="0055098B">
        <w:rPr>
          <w:lang w:val="en-IN"/>
        </w:rPr>
        <w:t>multiplication_table</w:t>
      </w:r>
      <w:proofErr w:type="spellEnd"/>
      <w:r w:rsidRPr="0055098B">
        <w:rPr>
          <w:lang w:val="en-IN"/>
        </w:rPr>
        <w:t>(12)</w:t>
      </w:r>
    </w:p>
    <w:p w14:paraId="7B4009F9" w14:textId="77594A98" w:rsidR="0055098B" w:rsidRPr="0055098B" w:rsidRDefault="0055098B" w:rsidP="0055098B">
      <w:pPr>
        <w:rPr>
          <w:lang w:val="en-IN"/>
        </w:rPr>
      </w:pPr>
    </w:p>
    <w:p w14:paraId="62CB8075" w14:textId="77777777" w:rsidR="0055098B" w:rsidRPr="0055098B" w:rsidRDefault="0055098B" w:rsidP="0055098B">
      <w:pPr>
        <w:rPr>
          <w:b/>
          <w:bCs/>
          <w:lang w:val="en-IN"/>
        </w:rPr>
      </w:pPr>
      <w:r w:rsidRPr="0055098B">
        <w:rPr>
          <w:b/>
          <w:bCs/>
          <w:lang w:val="en-IN"/>
        </w:rPr>
        <w:t>2. Sum of Numbers</w:t>
      </w:r>
    </w:p>
    <w:p w14:paraId="46E01CAD" w14:textId="77777777" w:rsidR="0055098B" w:rsidRPr="0055098B" w:rsidRDefault="0055098B" w:rsidP="0055098B">
      <w:pPr>
        <w:rPr>
          <w:lang w:val="en-IN"/>
        </w:rPr>
      </w:pPr>
      <w:r w:rsidRPr="0055098B">
        <w:rPr>
          <w:lang w:val="en-IN"/>
        </w:rPr>
        <w:t xml:space="preserve">def </w:t>
      </w:r>
      <w:proofErr w:type="spellStart"/>
      <w:r w:rsidRPr="0055098B">
        <w:rPr>
          <w:lang w:val="en-IN"/>
        </w:rPr>
        <w:t>sum_numbers</w:t>
      </w:r>
      <w:proofErr w:type="spellEnd"/>
      <w:r w:rsidRPr="0055098B">
        <w:rPr>
          <w:lang w:val="en-IN"/>
        </w:rPr>
        <w:t>(n):</w:t>
      </w:r>
    </w:p>
    <w:p w14:paraId="1EB8ECD8" w14:textId="77777777" w:rsidR="0055098B" w:rsidRPr="0055098B" w:rsidRDefault="0055098B" w:rsidP="0055098B">
      <w:pPr>
        <w:rPr>
          <w:lang w:val="en-IN"/>
        </w:rPr>
      </w:pPr>
      <w:r w:rsidRPr="0055098B">
        <w:rPr>
          <w:lang w:val="en-IN"/>
        </w:rPr>
        <w:t xml:space="preserve">    total = 0</w:t>
      </w:r>
    </w:p>
    <w:p w14:paraId="6812C596" w14:textId="77777777" w:rsidR="0055098B" w:rsidRPr="0055098B" w:rsidRDefault="0055098B" w:rsidP="0055098B">
      <w:pPr>
        <w:rPr>
          <w:lang w:val="en-IN"/>
        </w:rPr>
      </w:pPr>
      <w:r w:rsidRPr="0055098B">
        <w:rPr>
          <w:lang w:val="en-IN"/>
        </w:rPr>
        <w:t xml:space="preserve">    for </w:t>
      </w:r>
      <w:proofErr w:type="spellStart"/>
      <w:r w:rsidRPr="0055098B">
        <w:rPr>
          <w:lang w:val="en-IN"/>
        </w:rPr>
        <w:t>i</w:t>
      </w:r>
      <w:proofErr w:type="spellEnd"/>
      <w:r w:rsidRPr="0055098B">
        <w:rPr>
          <w:lang w:val="en-IN"/>
        </w:rPr>
        <w:t xml:space="preserve"> in range(1, n + 1):</w:t>
      </w:r>
    </w:p>
    <w:p w14:paraId="33330939" w14:textId="77777777" w:rsidR="0055098B" w:rsidRPr="0055098B" w:rsidRDefault="0055098B" w:rsidP="0055098B">
      <w:pPr>
        <w:rPr>
          <w:lang w:val="en-IN"/>
        </w:rPr>
      </w:pPr>
      <w:r w:rsidRPr="0055098B">
        <w:rPr>
          <w:lang w:val="en-IN"/>
        </w:rPr>
        <w:t xml:space="preserve">        total += </w:t>
      </w:r>
      <w:proofErr w:type="spellStart"/>
      <w:r w:rsidRPr="0055098B">
        <w:rPr>
          <w:lang w:val="en-IN"/>
        </w:rPr>
        <w:t>i</w:t>
      </w:r>
      <w:proofErr w:type="spellEnd"/>
    </w:p>
    <w:p w14:paraId="35457F3E" w14:textId="77777777" w:rsidR="0055098B" w:rsidRPr="0055098B" w:rsidRDefault="0055098B" w:rsidP="0055098B">
      <w:pPr>
        <w:rPr>
          <w:lang w:val="en-IN"/>
        </w:rPr>
      </w:pPr>
      <w:r w:rsidRPr="0055098B">
        <w:rPr>
          <w:lang w:val="en-IN"/>
        </w:rPr>
        <w:t xml:space="preserve">    return total</w:t>
      </w:r>
    </w:p>
    <w:p w14:paraId="1001E0E2" w14:textId="77777777" w:rsidR="0055098B" w:rsidRPr="0055098B" w:rsidRDefault="0055098B" w:rsidP="0055098B">
      <w:pPr>
        <w:rPr>
          <w:lang w:val="en-IN"/>
        </w:rPr>
      </w:pPr>
      <w:r w:rsidRPr="0055098B">
        <w:rPr>
          <w:lang w:val="en-IN"/>
        </w:rPr>
        <w:t xml:space="preserve">result = </w:t>
      </w:r>
      <w:proofErr w:type="spellStart"/>
      <w:r w:rsidRPr="0055098B">
        <w:rPr>
          <w:lang w:val="en-IN"/>
        </w:rPr>
        <w:t>sum_numbers</w:t>
      </w:r>
      <w:proofErr w:type="spellEnd"/>
      <w:r w:rsidRPr="0055098B">
        <w:rPr>
          <w:lang w:val="en-IN"/>
        </w:rPr>
        <w:t>(10)</w:t>
      </w:r>
    </w:p>
    <w:p w14:paraId="331D0788" w14:textId="77777777" w:rsidR="0055098B" w:rsidRPr="0055098B" w:rsidRDefault="0055098B" w:rsidP="0055098B">
      <w:pPr>
        <w:rPr>
          <w:lang w:val="en-IN"/>
        </w:rPr>
      </w:pPr>
      <w:r w:rsidRPr="0055098B">
        <w:rPr>
          <w:lang w:val="en-IN"/>
        </w:rPr>
        <w:t>print("Sum:", result)</w:t>
      </w:r>
    </w:p>
    <w:p w14:paraId="2DEBB00B" w14:textId="77777777" w:rsidR="0055098B" w:rsidRPr="0055098B" w:rsidRDefault="0055098B" w:rsidP="0055098B">
      <w:pPr>
        <w:rPr>
          <w:lang w:val="en-IN"/>
        </w:rPr>
      </w:pPr>
      <w:r w:rsidRPr="0055098B">
        <w:rPr>
          <w:lang w:val="en-IN"/>
        </w:rPr>
        <w:lastRenderedPageBreak/>
        <w:t xml:space="preserve">result = </w:t>
      </w:r>
      <w:proofErr w:type="spellStart"/>
      <w:r w:rsidRPr="0055098B">
        <w:rPr>
          <w:lang w:val="en-IN"/>
        </w:rPr>
        <w:t>sum_numbers</w:t>
      </w:r>
      <w:proofErr w:type="spellEnd"/>
      <w:r w:rsidRPr="0055098B">
        <w:rPr>
          <w:lang w:val="en-IN"/>
        </w:rPr>
        <w:t>(5)</w:t>
      </w:r>
    </w:p>
    <w:p w14:paraId="45CD5F0D" w14:textId="77777777" w:rsidR="0055098B" w:rsidRPr="0055098B" w:rsidRDefault="0055098B" w:rsidP="0055098B">
      <w:pPr>
        <w:rPr>
          <w:lang w:val="en-IN"/>
        </w:rPr>
      </w:pPr>
      <w:r w:rsidRPr="0055098B">
        <w:rPr>
          <w:lang w:val="en-IN"/>
        </w:rPr>
        <w:t>print("Sum:", result)</w:t>
      </w:r>
    </w:p>
    <w:p w14:paraId="26D4EB03" w14:textId="21D4AF64" w:rsidR="0055098B" w:rsidRPr="0055098B" w:rsidRDefault="0055098B" w:rsidP="0055098B">
      <w:pPr>
        <w:rPr>
          <w:lang w:val="en-IN"/>
        </w:rPr>
      </w:pPr>
    </w:p>
    <w:p w14:paraId="5148887D" w14:textId="77777777" w:rsidR="0055098B" w:rsidRPr="0055098B" w:rsidRDefault="0055098B" w:rsidP="0055098B">
      <w:pPr>
        <w:rPr>
          <w:b/>
          <w:bCs/>
          <w:lang w:val="en-IN"/>
        </w:rPr>
      </w:pPr>
      <w:r w:rsidRPr="0055098B">
        <w:rPr>
          <w:b/>
          <w:bCs/>
          <w:lang w:val="en-IN"/>
        </w:rPr>
        <w:t>3. Prime Number Checker</w:t>
      </w:r>
    </w:p>
    <w:p w14:paraId="66A8F84D" w14:textId="77777777" w:rsidR="0055098B" w:rsidRPr="008A6F46" w:rsidRDefault="0055098B" w:rsidP="0055098B">
      <w:pPr>
        <w:rPr>
          <w:lang w:val="en-IN"/>
        </w:rPr>
      </w:pPr>
      <w:r w:rsidRPr="0055098B">
        <w:rPr>
          <w:lang w:val="en-IN"/>
        </w:rPr>
        <w:t xml:space="preserve">The function should receive a number and </w:t>
      </w:r>
      <w:r w:rsidRPr="008A6F46">
        <w:rPr>
          <w:lang w:val="en-IN"/>
        </w:rPr>
        <w:t>return True or False.</w:t>
      </w:r>
    </w:p>
    <w:p w14:paraId="7B4A9A74" w14:textId="77777777" w:rsidR="0055098B" w:rsidRPr="0055098B" w:rsidRDefault="0055098B" w:rsidP="0055098B">
      <w:pPr>
        <w:rPr>
          <w:lang w:val="en-IN"/>
        </w:rPr>
      </w:pPr>
      <w:r w:rsidRPr="0055098B">
        <w:rPr>
          <w:lang w:val="en-IN"/>
        </w:rPr>
        <w:t xml:space="preserve">def </w:t>
      </w:r>
      <w:proofErr w:type="spellStart"/>
      <w:r w:rsidRPr="0055098B">
        <w:rPr>
          <w:lang w:val="en-IN"/>
        </w:rPr>
        <w:t>is_prime</w:t>
      </w:r>
      <w:proofErr w:type="spellEnd"/>
      <w:r w:rsidRPr="0055098B">
        <w:rPr>
          <w:lang w:val="en-IN"/>
        </w:rPr>
        <w:t>(number):</w:t>
      </w:r>
    </w:p>
    <w:p w14:paraId="78145756" w14:textId="77777777" w:rsidR="0055098B" w:rsidRPr="0055098B" w:rsidRDefault="0055098B" w:rsidP="0055098B">
      <w:pPr>
        <w:rPr>
          <w:lang w:val="en-IN"/>
        </w:rPr>
      </w:pPr>
      <w:r w:rsidRPr="0055098B">
        <w:rPr>
          <w:lang w:val="en-IN"/>
        </w:rPr>
        <w:t xml:space="preserve">    if number &lt; 2:</w:t>
      </w:r>
    </w:p>
    <w:p w14:paraId="3F67808B" w14:textId="77777777" w:rsidR="0055098B" w:rsidRPr="0055098B" w:rsidRDefault="0055098B" w:rsidP="0055098B">
      <w:pPr>
        <w:rPr>
          <w:lang w:val="en-IN"/>
        </w:rPr>
      </w:pPr>
      <w:r w:rsidRPr="0055098B">
        <w:rPr>
          <w:lang w:val="en-IN"/>
        </w:rPr>
        <w:t xml:space="preserve">        return False</w:t>
      </w:r>
    </w:p>
    <w:p w14:paraId="27357331" w14:textId="77777777" w:rsidR="0055098B" w:rsidRPr="0055098B" w:rsidRDefault="0055098B" w:rsidP="0055098B">
      <w:pPr>
        <w:rPr>
          <w:lang w:val="en-IN"/>
        </w:rPr>
      </w:pPr>
      <w:r w:rsidRPr="0055098B">
        <w:rPr>
          <w:lang w:val="en-IN"/>
        </w:rPr>
        <w:t xml:space="preserve">    for </w:t>
      </w:r>
      <w:proofErr w:type="spellStart"/>
      <w:r w:rsidRPr="0055098B">
        <w:rPr>
          <w:lang w:val="en-IN"/>
        </w:rPr>
        <w:t>i</w:t>
      </w:r>
      <w:proofErr w:type="spellEnd"/>
      <w:r w:rsidRPr="0055098B">
        <w:rPr>
          <w:lang w:val="en-IN"/>
        </w:rPr>
        <w:t xml:space="preserve"> in range(2, number):</w:t>
      </w:r>
    </w:p>
    <w:p w14:paraId="4890F365" w14:textId="77777777" w:rsidR="0055098B" w:rsidRPr="0055098B" w:rsidRDefault="0055098B" w:rsidP="0055098B">
      <w:pPr>
        <w:rPr>
          <w:lang w:val="en-IN"/>
        </w:rPr>
      </w:pPr>
      <w:r w:rsidRPr="0055098B">
        <w:rPr>
          <w:lang w:val="en-IN"/>
        </w:rPr>
        <w:t xml:space="preserve">        if number % </w:t>
      </w:r>
      <w:proofErr w:type="spellStart"/>
      <w:r w:rsidRPr="0055098B">
        <w:rPr>
          <w:lang w:val="en-IN"/>
        </w:rPr>
        <w:t>i</w:t>
      </w:r>
      <w:proofErr w:type="spellEnd"/>
      <w:r w:rsidRPr="0055098B">
        <w:rPr>
          <w:lang w:val="en-IN"/>
        </w:rPr>
        <w:t xml:space="preserve"> == 0:</w:t>
      </w:r>
    </w:p>
    <w:p w14:paraId="7BD651CD" w14:textId="77777777" w:rsidR="0055098B" w:rsidRPr="0055098B" w:rsidRDefault="0055098B" w:rsidP="0055098B">
      <w:pPr>
        <w:rPr>
          <w:lang w:val="en-IN"/>
        </w:rPr>
      </w:pPr>
      <w:r w:rsidRPr="0055098B">
        <w:rPr>
          <w:lang w:val="en-IN"/>
        </w:rPr>
        <w:t xml:space="preserve">            return False</w:t>
      </w:r>
    </w:p>
    <w:p w14:paraId="5AC7570A" w14:textId="77777777" w:rsidR="0055098B" w:rsidRPr="0055098B" w:rsidRDefault="0055098B" w:rsidP="0055098B">
      <w:pPr>
        <w:rPr>
          <w:lang w:val="en-IN"/>
        </w:rPr>
      </w:pPr>
      <w:r w:rsidRPr="0055098B">
        <w:rPr>
          <w:lang w:val="en-IN"/>
        </w:rPr>
        <w:t xml:space="preserve">    return True</w:t>
      </w:r>
    </w:p>
    <w:p w14:paraId="2E21584F" w14:textId="77777777" w:rsidR="0055098B" w:rsidRPr="0055098B" w:rsidRDefault="0055098B" w:rsidP="0055098B">
      <w:pPr>
        <w:rPr>
          <w:lang w:val="en-IN"/>
        </w:rPr>
      </w:pPr>
      <w:r w:rsidRPr="0055098B">
        <w:rPr>
          <w:lang w:val="en-IN"/>
        </w:rPr>
        <w:t>print(</w:t>
      </w:r>
      <w:proofErr w:type="spellStart"/>
      <w:r w:rsidRPr="0055098B">
        <w:rPr>
          <w:lang w:val="en-IN"/>
        </w:rPr>
        <w:t>is_prime</w:t>
      </w:r>
      <w:proofErr w:type="spellEnd"/>
      <w:r w:rsidRPr="0055098B">
        <w:rPr>
          <w:lang w:val="en-IN"/>
        </w:rPr>
        <w:t>(7))</w:t>
      </w:r>
    </w:p>
    <w:p w14:paraId="5045AB3C" w14:textId="77777777" w:rsidR="0055098B" w:rsidRPr="0055098B" w:rsidRDefault="0055098B" w:rsidP="0055098B">
      <w:pPr>
        <w:rPr>
          <w:lang w:val="en-IN"/>
        </w:rPr>
      </w:pPr>
      <w:r w:rsidRPr="0055098B">
        <w:rPr>
          <w:lang w:val="en-IN"/>
        </w:rPr>
        <w:t>print(</w:t>
      </w:r>
      <w:proofErr w:type="spellStart"/>
      <w:r w:rsidRPr="0055098B">
        <w:rPr>
          <w:lang w:val="en-IN"/>
        </w:rPr>
        <w:t>is_prime</w:t>
      </w:r>
      <w:proofErr w:type="spellEnd"/>
      <w:r w:rsidRPr="0055098B">
        <w:rPr>
          <w:lang w:val="en-IN"/>
        </w:rPr>
        <w:t>(10))</w:t>
      </w:r>
    </w:p>
    <w:p w14:paraId="1BC70327" w14:textId="77777777" w:rsidR="0055098B" w:rsidRPr="0055098B" w:rsidRDefault="0055098B" w:rsidP="0055098B">
      <w:pPr>
        <w:rPr>
          <w:lang w:val="en-IN"/>
        </w:rPr>
      </w:pPr>
      <w:r w:rsidRPr="0055098B">
        <w:rPr>
          <w:lang w:val="en-IN"/>
        </w:rPr>
        <w:t>print(</w:t>
      </w:r>
      <w:proofErr w:type="spellStart"/>
      <w:r w:rsidRPr="0055098B">
        <w:rPr>
          <w:lang w:val="en-IN"/>
        </w:rPr>
        <w:t>is_prime</w:t>
      </w:r>
      <w:proofErr w:type="spellEnd"/>
      <w:r w:rsidRPr="0055098B">
        <w:rPr>
          <w:lang w:val="en-IN"/>
        </w:rPr>
        <w:t>(1))</w:t>
      </w:r>
    </w:p>
    <w:p w14:paraId="3CD0A74A" w14:textId="77777777" w:rsidR="0055098B" w:rsidRPr="0055098B" w:rsidRDefault="0055098B" w:rsidP="0055098B">
      <w:pPr>
        <w:rPr>
          <w:lang w:val="en-IN"/>
        </w:rPr>
      </w:pPr>
      <w:r w:rsidRPr="0055098B">
        <w:rPr>
          <w:b/>
          <w:bCs/>
          <w:lang w:val="en-IN"/>
        </w:rPr>
        <w:t>Output:</w:t>
      </w:r>
    </w:p>
    <w:p w14:paraId="2BAE9D99" w14:textId="77777777" w:rsidR="0055098B" w:rsidRPr="0055098B" w:rsidRDefault="0055098B" w:rsidP="0055098B">
      <w:pPr>
        <w:rPr>
          <w:lang w:val="en-IN"/>
        </w:rPr>
      </w:pPr>
      <w:r w:rsidRPr="0055098B">
        <w:rPr>
          <w:lang w:val="en-IN"/>
        </w:rPr>
        <w:t>True</w:t>
      </w:r>
    </w:p>
    <w:p w14:paraId="64E0B6A5" w14:textId="77777777" w:rsidR="0055098B" w:rsidRPr="0055098B" w:rsidRDefault="0055098B" w:rsidP="0055098B">
      <w:pPr>
        <w:rPr>
          <w:lang w:val="en-IN"/>
        </w:rPr>
      </w:pPr>
      <w:r w:rsidRPr="0055098B">
        <w:rPr>
          <w:lang w:val="en-IN"/>
        </w:rPr>
        <w:t>False</w:t>
      </w:r>
    </w:p>
    <w:p w14:paraId="1BCBBD66" w14:textId="77777777" w:rsidR="0055098B" w:rsidRPr="0055098B" w:rsidRDefault="0055098B" w:rsidP="0055098B">
      <w:pPr>
        <w:rPr>
          <w:lang w:val="en-IN"/>
        </w:rPr>
      </w:pPr>
      <w:r w:rsidRPr="0055098B">
        <w:rPr>
          <w:lang w:val="en-IN"/>
        </w:rPr>
        <w:t>False</w:t>
      </w:r>
    </w:p>
    <w:p w14:paraId="6B1883EF" w14:textId="77777777" w:rsidR="0055098B" w:rsidRPr="0055098B" w:rsidRDefault="0055098B" w:rsidP="0055098B">
      <w:pPr>
        <w:rPr>
          <w:lang w:val="en-IN"/>
        </w:rPr>
      </w:pPr>
    </w:p>
    <w:p w14:paraId="0A8C808D" w14:textId="77777777" w:rsidR="0055098B" w:rsidRPr="0055098B" w:rsidRDefault="0055098B" w:rsidP="0055098B">
      <w:pPr>
        <w:rPr>
          <w:b/>
          <w:bCs/>
          <w:lang w:val="en-IN"/>
        </w:rPr>
      </w:pPr>
      <w:r w:rsidRPr="0055098B">
        <w:rPr>
          <w:b/>
          <w:bCs/>
          <w:lang w:val="en-IN"/>
        </w:rPr>
        <w:t>4. Palindrome Checker</w:t>
      </w:r>
    </w:p>
    <w:p w14:paraId="4B2C657B" w14:textId="77777777" w:rsidR="0055098B" w:rsidRPr="0055098B" w:rsidRDefault="0055098B" w:rsidP="0055098B">
      <w:pPr>
        <w:rPr>
          <w:lang w:val="en-IN"/>
        </w:rPr>
      </w:pPr>
      <w:r w:rsidRPr="0055098B">
        <w:rPr>
          <w:lang w:val="en-IN"/>
        </w:rPr>
        <w:t>A palindrome reads the same forward and backward.</w:t>
      </w:r>
    </w:p>
    <w:p w14:paraId="0685E885" w14:textId="77777777" w:rsidR="0055098B" w:rsidRPr="0055098B" w:rsidRDefault="0055098B" w:rsidP="0055098B">
      <w:pPr>
        <w:rPr>
          <w:lang w:val="en-IN"/>
        </w:rPr>
      </w:pPr>
      <w:r w:rsidRPr="0055098B">
        <w:rPr>
          <w:lang w:val="en-IN"/>
        </w:rPr>
        <w:t xml:space="preserve">def </w:t>
      </w:r>
      <w:proofErr w:type="spellStart"/>
      <w:r w:rsidRPr="0055098B">
        <w:rPr>
          <w:lang w:val="en-IN"/>
        </w:rPr>
        <w:t>is_palindrome</w:t>
      </w:r>
      <w:proofErr w:type="spellEnd"/>
      <w:r w:rsidRPr="0055098B">
        <w:rPr>
          <w:lang w:val="en-IN"/>
        </w:rPr>
        <w:t>(number):</w:t>
      </w:r>
    </w:p>
    <w:p w14:paraId="5A35F7F4" w14:textId="77777777" w:rsidR="0055098B" w:rsidRPr="0055098B" w:rsidRDefault="0055098B" w:rsidP="0055098B">
      <w:pPr>
        <w:rPr>
          <w:lang w:val="en-IN"/>
        </w:rPr>
      </w:pPr>
      <w:r w:rsidRPr="0055098B">
        <w:rPr>
          <w:lang w:val="en-IN"/>
        </w:rPr>
        <w:t xml:space="preserve">    original = str(number)</w:t>
      </w:r>
    </w:p>
    <w:p w14:paraId="637629F9" w14:textId="77777777" w:rsidR="0055098B" w:rsidRPr="0055098B" w:rsidRDefault="0055098B" w:rsidP="0055098B">
      <w:pPr>
        <w:rPr>
          <w:lang w:val="en-IN"/>
        </w:rPr>
      </w:pPr>
      <w:r w:rsidRPr="0055098B">
        <w:rPr>
          <w:lang w:val="en-IN"/>
        </w:rPr>
        <w:t xml:space="preserve">    </w:t>
      </w:r>
      <w:proofErr w:type="spellStart"/>
      <w:r w:rsidRPr="0055098B">
        <w:rPr>
          <w:lang w:val="en-IN"/>
        </w:rPr>
        <w:t>reversed_number</w:t>
      </w:r>
      <w:proofErr w:type="spellEnd"/>
      <w:r w:rsidRPr="0055098B">
        <w:rPr>
          <w:lang w:val="en-IN"/>
        </w:rPr>
        <w:t xml:space="preserve"> = original[::-1]</w:t>
      </w:r>
    </w:p>
    <w:p w14:paraId="5D899AE3" w14:textId="77777777" w:rsidR="0055098B" w:rsidRPr="0055098B" w:rsidRDefault="0055098B" w:rsidP="0055098B">
      <w:pPr>
        <w:rPr>
          <w:lang w:val="en-IN"/>
        </w:rPr>
      </w:pPr>
      <w:r w:rsidRPr="0055098B">
        <w:rPr>
          <w:lang w:val="en-IN"/>
        </w:rPr>
        <w:t xml:space="preserve">    return original == </w:t>
      </w:r>
      <w:proofErr w:type="spellStart"/>
      <w:r w:rsidRPr="0055098B">
        <w:rPr>
          <w:lang w:val="en-IN"/>
        </w:rPr>
        <w:t>reversed_number</w:t>
      </w:r>
      <w:proofErr w:type="spellEnd"/>
    </w:p>
    <w:p w14:paraId="61D4AA43" w14:textId="77777777" w:rsidR="0055098B" w:rsidRPr="0055098B" w:rsidRDefault="0055098B" w:rsidP="0055098B">
      <w:pPr>
        <w:rPr>
          <w:lang w:val="en-IN"/>
        </w:rPr>
      </w:pPr>
      <w:r w:rsidRPr="0055098B">
        <w:rPr>
          <w:lang w:val="en-IN"/>
        </w:rPr>
        <w:t>print(</w:t>
      </w:r>
      <w:proofErr w:type="spellStart"/>
      <w:r w:rsidRPr="0055098B">
        <w:rPr>
          <w:lang w:val="en-IN"/>
        </w:rPr>
        <w:t>is_palindrome</w:t>
      </w:r>
      <w:proofErr w:type="spellEnd"/>
      <w:r w:rsidRPr="0055098B">
        <w:rPr>
          <w:lang w:val="en-IN"/>
        </w:rPr>
        <w:t>(121))</w:t>
      </w:r>
    </w:p>
    <w:p w14:paraId="3694C187" w14:textId="77777777" w:rsidR="0055098B" w:rsidRPr="0055098B" w:rsidRDefault="0055098B" w:rsidP="0055098B">
      <w:pPr>
        <w:rPr>
          <w:lang w:val="en-IN"/>
        </w:rPr>
      </w:pPr>
      <w:r w:rsidRPr="0055098B">
        <w:rPr>
          <w:lang w:val="en-IN"/>
        </w:rPr>
        <w:t>print(</w:t>
      </w:r>
      <w:proofErr w:type="spellStart"/>
      <w:r w:rsidRPr="0055098B">
        <w:rPr>
          <w:lang w:val="en-IN"/>
        </w:rPr>
        <w:t>is_palindrome</w:t>
      </w:r>
      <w:proofErr w:type="spellEnd"/>
      <w:r w:rsidRPr="0055098B">
        <w:rPr>
          <w:lang w:val="en-IN"/>
        </w:rPr>
        <w:t>(123))</w:t>
      </w:r>
    </w:p>
    <w:p w14:paraId="03D1352F" w14:textId="77777777" w:rsidR="0055098B" w:rsidRPr="0055098B" w:rsidRDefault="0055098B" w:rsidP="0055098B">
      <w:pPr>
        <w:rPr>
          <w:lang w:val="en-IN"/>
        </w:rPr>
      </w:pPr>
      <w:r w:rsidRPr="0055098B">
        <w:rPr>
          <w:lang w:val="en-IN"/>
        </w:rPr>
        <w:t>print(</w:t>
      </w:r>
      <w:proofErr w:type="spellStart"/>
      <w:r w:rsidRPr="0055098B">
        <w:rPr>
          <w:lang w:val="en-IN"/>
        </w:rPr>
        <w:t>is_palindrome</w:t>
      </w:r>
      <w:proofErr w:type="spellEnd"/>
      <w:r w:rsidRPr="0055098B">
        <w:rPr>
          <w:lang w:val="en-IN"/>
        </w:rPr>
        <w:t>(1331))</w:t>
      </w:r>
    </w:p>
    <w:p w14:paraId="6FB044E0" w14:textId="0EE7328B" w:rsidR="0055098B" w:rsidRPr="0055098B" w:rsidRDefault="0055098B" w:rsidP="0055098B">
      <w:pPr>
        <w:rPr>
          <w:lang w:val="en-IN"/>
        </w:rPr>
      </w:pPr>
    </w:p>
    <w:p w14:paraId="584F3F35" w14:textId="77777777" w:rsidR="0055098B" w:rsidRPr="0055098B" w:rsidRDefault="0055098B" w:rsidP="0055098B">
      <w:pPr>
        <w:rPr>
          <w:b/>
          <w:bCs/>
          <w:lang w:val="en-IN"/>
        </w:rPr>
      </w:pPr>
      <w:r w:rsidRPr="0055098B">
        <w:rPr>
          <w:b/>
          <w:bCs/>
          <w:lang w:val="en-IN"/>
        </w:rPr>
        <w:lastRenderedPageBreak/>
        <w:t>5. Find Factors</w:t>
      </w:r>
    </w:p>
    <w:p w14:paraId="7338BB94" w14:textId="77777777" w:rsidR="0055098B" w:rsidRPr="0055098B" w:rsidRDefault="0055098B" w:rsidP="0055098B">
      <w:pPr>
        <w:rPr>
          <w:lang w:val="en-IN"/>
        </w:rPr>
      </w:pPr>
      <w:r w:rsidRPr="0055098B">
        <w:rPr>
          <w:lang w:val="en-IN"/>
        </w:rPr>
        <w:t>The function receives a number and returns its factors.</w:t>
      </w:r>
    </w:p>
    <w:p w14:paraId="6281091C" w14:textId="77777777" w:rsidR="0055098B" w:rsidRPr="0055098B" w:rsidRDefault="0055098B" w:rsidP="0055098B">
      <w:pPr>
        <w:rPr>
          <w:lang w:val="en-IN"/>
        </w:rPr>
      </w:pPr>
      <w:r w:rsidRPr="0055098B">
        <w:rPr>
          <w:lang w:val="en-IN"/>
        </w:rPr>
        <w:t xml:space="preserve">def </w:t>
      </w:r>
      <w:proofErr w:type="spellStart"/>
      <w:r w:rsidRPr="0055098B">
        <w:rPr>
          <w:lang w:val="en-IN"/>
        </w:rPr>
        <w:t>find_factors</w:t>
      </w:r>
      <w:proofErr w:type="spellEnd"/>
      <w:r w:rsidRPr="0055098B">
        <w:rPr>
          <w:lang w:val="en-IN"/>
        </w:rPr>
        <w:t>(number):</w:t>
      </w:r>
    </w:p>
    <w:p w14:paraId="0B476A31" w14:textId="77777777" w:rsidR="0055098B" w:rsidRPr="0055098B" w:rsidRDefault="0055098B" w:rsidP="0055098B">
      <w:pPr>
        <w:rPr>
          <w:lang w:val="en-IN"/>
        </w:rPr>
      </w:pPr>
      <w:r w:rsidRPr="0055098B">
        <w:rPr>
          <w:lang w:val="en-IN"/>
        </w:rPr>
        <w:t xml:space="preserve">    factors = []</w:t>
      </w:r>
    </w:p>
    <w:p w14:paraId="144A5A7F" w14:textId="77777777" w:rsidR="0055098B" w:rsidRPr="0055098B" w:rsidRDefault="0055098B" w:rsidP="0055098B">
      <w:pPr>
        <w:rPr>
          <w:lang w:val="en-IN"/>
        </w:rPr>
      </w:pPr>
      <w:r w:rsidRPr="0055098B">
        <w:rPr>
          <w:lang w:val="en-IN"/>
        </w:rPr>
        <w:t xml:space="preserve">    for </w:t>
      </w:r>
      <w:proofErr w:type="spellStart"/>
      <w:r w:rsidRPr="0055098B">
        <w:rPr>
          <w:lang w:val="en-IN"/>
        </w:rPr>
        <w:t>i</w:t>
      </w:r>
      <w:proofErr w:type="spellEnd"/>
      <w:r w:rsidRPr="0055098B">
        <w:rPr>
          <w:lang w:val="en-IN"/>
        </w:rPr>
        <w:t xml:space="preserve"> in range(1, number + 1):</w:t>
      </w:r>
    </w:p>
    <w:p w14:paraId="037E6CCB" w14:textId="77777777" w:rsidR="0055098B" w:rsidRPr="0055098B" w:rsidRDefault="0055098B" w:rsidP="0055098B">
      <w:pPr>
        <w:rPr>
          <w:lang w:val="en-IN"/>
        </w:rPr>
      </w:pPr>
      <w:r w:rsidRPr="0055098B">
        <w:rPr>
          <w:lang w:val="en-IN"/>
        </w:rPr>
        <w:t xml:space="preserve">        if number % </w:t>
      </w:r>
      <w:proofErr w:type="spellStart"/>
      <w:r w:rsidRPr="0055098B">
        <w:rPr>
          <w:lang w:val="en-IN"/>
        </w:rPr>
        <w:t>i</w:t>
      </w:r>
      <w:proofErr w:type="spellEnd"/>
      <w:r w:rsidRPr="0055098B">
        <w:rPr>
          <w:lang w:val="en-IN"/>
        </w:rPr>
        <w:t xml:space="preserve"> == 0:</w:t>
      </w:r>
    </w:p>
    <w:p w14:paraId="24205322" w14:textId="77777777" w:rsidR="0055098B" w:rsidRPr="0055098B" w:rsidRDefault="0055098B" w:rsidP="0055098B">
      <w:pPr>
        <w:rPr>
          <w:lang w:val="en-IN"/>
        </w:rPr>
      </w:pPr>
      <w:r w:rsidRPr="0055098B">
        <w:rPr>
          <w:lang w:val="en-IN"/>
        </w:rPr>
        <w:t xml:space="preserve">            </w:t>
      </w:r>
      <w:proofErr w:type="spellStart"/>
      <w:r w:rsidRPr="0055098B">
        <w:rPr>
          <w:lang w:val="en-IN"/>
        </w:rPr>
        <w:t>factors.append</w:t>
      </w:r>
      <w:proofErr w:type="spellEnd"/>
      <w:r w:rsidRPr="0055098B">
        <w:rPr>
          <w:lang w:val="en-IN"/>
        </w:rPr>
        <w:t>(</w:t>
      </w:r>
      <w:proofErr w:type="spellStart"/>
      <w:r w:rsidRPr="0055098B">
        <w:rPr>
          <w:lang w:val="en-IN"/>
        </w:rPr>
        <w:t>i</w:t>
      </w:r>
      <w:proofErr w:type="spellEnd"/>
      <w:r w:rsidRPr="0055098B">
        <w:rPr>
          <w:lang w:val="en-IN"/>
        </w:rPr>
        <w:t>)</w:t>
      </w:r>
    </w:p>
    <w:p w14:paraId="3D679570" w14:textId="77777777" w:rsidR="0055098B" w:rsidRPr="0055098B" w:rsidRDefault="0055098B" w:rsidP="0055098B">
      <w:pPr>
        <w:rPr>
          <w:lang w:val="en-IN"/>
        </w:rPr>
      </w:pPr>
      <w:r w:rsidRPr="0055098B">
        <w:rPr>
          <w:lang w:val="en-IN"/>
        </w:rPr>
        <w:t xml:space="preserve">    return factors</w:t>
      </w:r>
    </w:p>
    <w:p w14:paraId="00E80AE2" w14:textId="77777777" w:rsidR="0055098B" w:rsidRPr="0055098B" w:rsidRDefault="0055098B" w:rsidP="0055098B">
      <w:pPr>
        <w:rPr>
          <w:lang w:val="en-IN"/>
        </w:rPr>
      </w:pPr>
      <w:r w:rsidRPr="0055098B">
        <w:rPr>
          <w:lang w:val="en-IN"/>
        </w:rPr>
        <w:t>print(</w:t>
      </w:r>
      <w:proofErr w:type="spellStart"/>
      <w:r w:rsidRPr="0055098B">
        <w:rPr>
          <w:lang w:val="en-IN"/>
        </w:rPr>
        <w:t>find_factors</w:t>
      </w:r>
      <w:proofErr w:type="spellEnd"/>
      <w:r w:rsidRPr="0055098B">
        <w:rPr>
          <w:lang w:val="en-IN"/>
        </w:rPr>
        <w:t>(12))</w:t>
      </w:r>
    </w:p>
    <w:p w14:paraId="60F63021" w14:textId="77777777" w:rsidR="0055098B" w:rsidRPr="0055098B" w:rsidRDefault="0055098B" w:rsidP="0055098B">
      <w:pPr>
        <w:rPr>
          <w:lang w:val="en-IN"/>
        </w:rPr>
      </w:pPr>
      <w:r w:rsidRPr="0055098B">
        <w:rPr>
          <w:lang w:val="en-IN"/>
        </w:rPr>
        <w:t>print(</w:t>
      </w:r>
      <w:proofErr w:type="spellStart"/>
      <w:r w:rsidRPr="0055098B">
        <w:rPr>
          <w:lang w:val="en-IN"/>
        </w:rPr>
        <w:t>find_factors</w:t>
      </w:r>
      <w:proofErr w:type="spellEnd"/>
      <w:r w:rsidRPr="0055098B">
        <w:rPr>
          <w:lang w:val="en-IN"/>
        </w:rPr>
        <w:t>(20))</w:t>
      </w:r>
    </w:p>
    <w:p w14:paraId="70454060" w14:textId="6F704C33" w:rsidR="0055098B" w:rsidRPr="0055098B" w:rsidRDefault="0055098B" w:rsidP="0055098B">
      <w:pPr>
        <w:rPr>
          <w:lang w:val="en-IN"/>
        </w:rPr>
      </w:pPr>
    </w:p>
    <w:p w14:paraId="0772AE0D" w14:textId="0F641E33" w:rsidR="0055098B" w:rsidRPr="0055098B" w:rsidRDefault="0055098B" w:rsidP="0055098B">
      <w:pPr>
        <w:rPr>
          <w:lang w:val="en-IN"/>
        </w:rPr>
      </w:pPr>
    </w:p>
    <w:p w14:paraId="558BCD23" w14:textId="77777777" w:rsidR="0055098B" w:rsidRPr="0055098B" w:rsidRDefault="0055098B" w:rsidP="0055098B">
      <w:pPr>
        <w:rPr>
          <w:b/>
          <w:bCs/>
          <w:lang w:val="en-IN"/>
        </w:rPr>
      </w:pPr>
      <w:r w:rsidRPr="0055098B">
        <w:rPr>
          <w:b/>
          <w:bCs/>
          <w:lang w:val="en-IN"/>
        </w:rPr>
        <w:t>6. Pattern Printing</w:t>
      </w:r>
    </w:p>
    <w:p w14:paraId="6F499C31" w14:textId="77777777" w:rsidR="0055098B" w:rsidRPr="0055098B" w:rsidRDefault="0055098B" w:rsidP="0055098B">
      <w:pPr>
        <w:rPr>
          <w:lang w:val="en-IN"/>
        </w:rPr>
      </w:pPr>
      <w:r w:rsidRPr="0055098B">
        <w:rPr>
          <w:lang w:val="en-IN"/>
        </w:rPr>
        <w:t>For example, let's create this pattern:</w:t>
      </w:r>
    </w:p>
    <w:p w14:paraId="75F9F3E4" w14:textId="77777777" w:rsidR="0055098B" w:rsidRPr="0055098B" w:rsidRDefault="0055098B" w:rsidP="0055098B">
      <w:pPr>
        <w:rPr>
          <w:lang w:val="en-IN"/>
        </w:rPr>
      </w:pPr>
      <w:r w:rsidRPr="0055098B">
        <w:rPr>
          <w:lang w:val="en-IN"/>
        </w:rPr>
        <w:t>*</w:t>
      </w:r>
    </w:p>
    <w:p w14:paraId="110E67D8" w14:textId="77777777" w:rsidR="0055098B" w:rsidRPr="0055098B" w:rsidRDefault="0055098B" w:rsidP="0055098B">
      <w:pPr>
        <w:rPr>
          <w:lang w:val="en-IN"/>
        </w:rPr>
      </w:pPr>
      <w:r w:rsidRPr="0055098B">
        <w:rPr>
          <w:lang w:val="en-IN"/>
        </w:rPr>
        <w:t>**</w:t>
      </w:r>
    </w:p>
    <w:p w14:paraId="70B2803D" w14:textId="77777777" w:rsidR="0055098B" w:rsidRPr="0055098B" w:rsidRDefault="0055098B" w:rsidP="0055098B">
      <w:pPr>
        <w:rPr>
          <w:lang w:val="en-IN"/>
        </w:rPr>
      </w:pPr>
      <w:r w:rsidRPr="0055098B">
        <w:rPr>
          <w:lang w:val="en-IN"/>
        </w:rPr>
        <w:t>***</w:t>
      </w:r>
    </w:p>
    <w:p w14:paraId="0AEE9BE6" w14:textId="77777777" w:rsidR="0055098B" w:rsidRPr="0055098B" w:rsidRDefault="0055098B" w:rsidP="0055098B">
      <w:pPr>
        <w:rPr>
          <w:lang w:val="en-IN"/>
        </w:rPr>
      </w:pPr>
      <w:r w:rsidRPr="0055098B">
        <w:rPr>
          <w:lang w:val="en-IN"/>
        </w:rPr>
        <w:t>****</w:t>
      </w:r>
    </w:p>
    <w:p w14:paraId="7EDF8438" w14:textId="77777777" w:rsidR="0055098B" w:rsidRPr="0055098B" w:rsidRDefault="0055098B" w:rsidP="0055098B">
      <w:pPr>
        <w:rPr>
          <w:lang w:val="en-IN"/>
        </w:rPr>
      </w:pPr>
      <w:r w:rsidRPr="0055098B">
        <w:rPr>
          <w:lang w:val="en-IN"/>
        </w:rPr>
        <w:t>*****</w:t>
      </w:r>
    </w:p>
    <w:p w14:paraId="5FE044FD" w14:textId="77777777" w:rsidR="0055098B" w:rsidRPr="0055098B" w:rsidRDefault="0055098B" w:rsidP="0055098B">
      <w:pPr>
        <w:rPr>
          <w:lang w:val="en-IN"/>
        </w:rPr>
      </w:pPr>
      <w:r w:rsidRPr="0055098B">
        <w:rPr>
          <w:lang w:val="en-IN"/>
        </w:rPr>
        <w:t xml:space="preserve">def </w:t>
      </w:r>
      <w:proofErr w:type="spellStart"/>
      <w:r w:rsidRPr="0055098B">
        <w:rPr>
          <w:lang w:val="en-IN"/>
        </w:rPr>
        <w:t>print_pattern</w:t>
      </w:r>
      <w:proofErr w:type="spellEnd"/>
      <w:r w:rsidRPr="0055098B">
        <w:rPr>
          <w:lang w:val="en-IN"/>
        </w:rPr>
        <w:t>(rows):</w:t>
      </w:r>
    </w:p>
    <w:p w14:paraId="39C38670" w14:textId="77777777" w:rsidR="0055098B" w:rsidRPr="0055098B" w:rsidRDefault="0055098B" w:rsidP="0055098B">
      <w:pPr>
        <w:rPr>
          <w:lang w:val="en-IN"/>
        </w:rPr>
      </w:pPr>
      <w:r w:rsidRPr="0055098B">
        <w:rPr>
          <w:lang w:val="en-IN"/>
        </w:rPr>
        <w:t xml:space="preserve">    for </w:t>
      </w:r>
      <w:proofErr w:type="spellStart"/>
      <w:r w:rsidRPr="0055098B">
        <w:rPr>
          <w:lang w:val="en-IN"/>
        </w:rPr>
        <w:t>i</w:t>
      </w:r>
      <w:proofErr w:type="spellEnd"/>
      <w:r w:rsidRPr="0055098B">
        <w:rPr>
          <w:lang w:val="en-IN"/>
        </w:rPr>
        <w:t xml:space="preserve"> in range(1, rows + 1):</w:t>
      </w:r>
    </w:p>
    <w:p w14:paraId="1D093914" w14:textId="77777777" w:rsidR="0055098B" w:rsidRPr="0055098B" w:rsidRDefault="0055098B" w:rsidP="0055098B">
      <w:pPr>
        <w:rPr>
          <w:lang w:val="en-IN"/>
        </w:rPr>
      </w:pPr>
      <w:r w:rsidRPr="0055098B">
        <w:rPr>
          <w:lang w:val="en-IN"/>
        </w:rPr>
        <w:t xml:space="preserve">        print("*" * </w:t>
      </w:r>
      <w:proofErr w:type="spellStart"/>
      <w:r w:rsidRPr="0055098B">
        <w:rPr>
          <w:lang w:val="en-IN"/>
        </w:rPr>
        <w:t>i</w:t>
      </w:r>
      <w:proofErr w:type="spellEnd"/>
      <w:r w:rsidRPr="0055098B">
        <w:rPr>
          <w:lang w:val="en-IN"/>
        </w:rPr>
        <w:t>)</w:t>
      </w:r>
    </w:p>
    <w:p w14:paraId="593C36C5" w14:textId="77777777" w:rsidR="0055098B" w:rsidRPr="0055098B" w:rsidRDefault="0055098B" w:rsidP="0055098B">
      <w:pPr>
        <w:rPr>
          <w:lang w:val="en-IN"/>
        </w:rPr>
      </w:pPr>
      <w:proofErr w:type="spellStart"/>
      <w:r w:rsidRPr="0055098B">
        <w:rPr>
          <w:lang w:val="en-IN"/>
        </w:rPr>
        <w:t>print_pattern</w:t>
      </w:r>
      <w:proofErr w:type="spellEnd"/>
      <w:r w:rsidRPr="0055098B">
        <w:rPr>
          <w:lang w:val="en-IN"/>
        </w:rPr>
        <w:t>(5)</w:t>
      </w:r>
    </w:p>
    <w:p w14:paraId="760E0B6A" w14:textId="77777777" w:rsidR="0055098B" w:rsidRPr="0055098B" w:rsidRDefault="0055098B" w:rsidP="0055098B">
      <w:pPr>
        <w:rPr>
          <w:lang w:val="en-IN"/>
        </w:rPr>
      </w:pPr>
      <w:r w:rsidRPr="0055098B">
        <w:rPr>
          <w:lang w:val="en-IN"/>
        </w:rPr>
        <w:t>You can reuse it:</w:t>
      </w:r>
    </w:p>
    <w:p w14:paraId="13D8D846" w14:textId="77777777" w:rsidR="0055098B" w:rsidRPr="0055098B" w:rsidRDefault="0055098B" w:rsidP="0055098B">
      <w:pPr>
        <w:rPr>
          <w:lang w:val="en-IN"/>
        </w:rPr>
      </w:pPr>
      <w:proofErr w:type="spellStart"/>
      <w:r w:rsidRPr="0055098B">
        <w:rPr>
          <w:lang w:val="en-IN"/>
        </w:rPr>
        <w:t>print_pattern</w:t>
      </w:r>
      <w:proofErr w:type="spellEnd"/>
      <w:r w:rsidRPr="0055098B">
        <w:rPr>
          <w:lang w:val="en-IN"/>
        </w:rPr>
        <w:t>(3)</w:t>
      </w:r>
    </w:p>
    <w:p w14:paraId="00EDA52A" w14:textId="77777777" w:rsidR="0055098B" w:rsidRPr="0055098B" w:rsidRDefault="0055098B" w:rsidP="0055098B">
      <w:pPr>
        <w:rPr>
          <w:lang w:val="en-IN"/>
        </w:rPr>
      </w:pPr>
      <w:proofErr w:type="spellStart"/>
      <w:r w:rsidRPr="0055098B">
        <w:rPr>
          <w:lang w:val="en-IN"/>
        </w:rPr>
        <w:t>print_pattern</w:t>
      </w:r>
      <w:proofErr w:type="spellEnd"/>
      <w:r w:rsidRPr="0055098B">
        <w:rPr>
          <w:lang w:val="en-IN"/>
        </w:rPr>
        <w:t>(7)</w:t>
      </w:r>
    </w:p>
    <w:p w14:paraId="37E5E46C" w14:textId="77777777" w:rsidR="0055098B" w:rsidRPr="0055098B" w:rsidRDefault="0055098B" w:rsidP="0055098B">
      <w:pPr>
        <w:rPr>
          <w:b/>
          <w:bCs/>
          <w:lang w:val="en-IN"/>
        </w:rPr>
      </w:pPr>
      <w:r w:rsidRPr="0055098B">
        <w:rPr>
          <w:b/>
          <w:bCs/>
          <w:lang w:val="en-IN"/>
        </w:rPr>
        <w:t>Another pattern</w:t>
      </w:r>
    </w:p>
    <w:p w14:paraId="0978C480" w14:textId="77777777" w:rsidR="0055098B" w:rsidRPr="0055098B" w:rsidRDefault="0055098B" w:rsidP="0055098B">
      <w:pPr>
        <w:rPr>
          <w:lang w:val="en-IN"/>
        </w:rPr>
      </w:pPr>
      <w:r w:rsidRPr="0055098B">
        <w:rPr>
          <w:lang w:val="en-IN"/>
        </w:rPr>
        <w:t xml:space="preserve">def </w:t>
      </w:r>
      <w:proofErr w:type="spellStart"/>
      <w:r w:rsidRPr="0055098B">
        <w:rPr>
          <w:lang w:val="en-IN"/>
        </w:rPr>
        <w:t>number_pattern</w:t>
      </w:r>
      <w:proofErr w:type="spellEnd"/>
      <w:r w:rsidRPr="0055098B">
        <w:rPr>
          <w:lang w:val="en-IN"/>
        </w:rPr>
        <w:t>(rows):</w:t>
      </w:r>
    </w:p>
    <w:p w14:paraId="79172974" w14:textId="77777777" w:rsidR="0055098B" w:rsidRPr="0055098B" w:rsidRDefault="0055098B" w:rsidP="0055098B">
      <w:pPr>
        <w:rPr>
          <w:lang w:val="en-IN"/>
        </w:rPr>
      </w:pPr>
      <w:r w:rsidRPr="0055098B">
        <w:rPr>
          <w:lang w:val="en-IN"/>
        </w:rPr>
        <w:t xml:space="preserve">    for </w:t>
      </w:r>
      <w:proofErr w:type="spellStart"/>
      <w:r w:rsidRPr="0055098B">
        <w:rPr>
          <w:lang w:val="en-IN"/>
        </w:rPr>
        <w:t>i</w:t>
      </w:r>
      <w:proofErr w:type="spellEnd"/>
      <w:r w:rsidRPr="0055098B">
        <w:rPr>
          <w:lang w:val="en-IN"/>
        </w:rPr>
        <w:t xml:space="preserve"> in range(1, rows + 1):</w:t>
      </w:r>
    </w:p>
    <w:p w14:paraId="089E47DF" w14:textId="77777777" w:rsidR="0055098B" w:rsidRPr="0055098B" w:rsidRDefault="0055098B" w:rsidP="0055098B">
      <w:pPr>
        <w:rPr>
          <w:lang w:val="en-IN"/>
        </w:rPr>
      </w:pPr>
      <w:r w:rsidRPr="0055098B">
        <w:rPr>
          <w:lang w:val="en-IN"/>
        </w:rPr>
        <w:t xml:space="preserve">        for j in range(1, </w:t>
      </w:r>
      <w:proofErr w:type="spellStart"/>
      <w:r w:rsidRPr="0055098B">
        <w:rPr>
          <w:lang w:val="en-IN"/>
        </w:rPr>
        <w:t>i</w:t>
      </w:r>
      <w:proofErr w:type="spellEnd"/>
      <w:r w:rsidRPr="0055098B">
        <w:rPr>
          <w:lang w:val="en-IN"/>
        </w:rPr>
        <w:t xml:space="preserve"> + 1):</w:t>
      </w:r>
    </w:p>
    <w:p w14:paraId="3B37EBE3" w14:textId="77777777" w:rsidR="0055098B" w:rsidRPr="0055098B" w:rsidRDefault="0055098B" w:rsidP="0055098B">
      <w:pPr>
        <w:rPr>
          <w:lang w:val="en-IN"/>
        </w:rPr>
      </w:pPr>
      <w:r w:rsidRPr="0055098B">
        <w:rPr>
          <w:lang w:val="en-IN"/>
        </w:rPr>
        <w:lastRenderedPageBreak/>
        <w:t xml:space="preserve">            print(j, end=" ")</w:t>
      </w:r>
    </w:p>
    <w:p w14:paraId="6B612DF1" w14:textId="77777777" w:rsidR="0055098B" w:rsidRPr="0055098B" w:rsidRDefault="0055098B" w:rsidP="0055098B">
      <w:pPr>
        <w:rPr>
          <w:lang w:val="en-IN"/>
        </w:rPr>
      </w:pPr>
      <w:r w:rsidRPr="0055098B">
        <w:rPr>
          <w:lang w:val="en-IN"/>
        </w:rPr>
        <w:t xml:space="preserve">        print()</w:t>
      </w:r>
    </w:p>
    <w:p w14:paraId="7229046D" w14:textId="77777777" w:rsidR="0055098B" w:rsidRPr="0055098B" w:rsidRDefault="0055098B" w:rsidP="0055098B">
      <w:pPr>
        <w:rPr>
          <w:lang w:val="en-IN"/>
        </w:rPr>
      </w:pPr>
      <w:proofErr w:type="spellStart"/>
      <w:r w:rsidRPr="0055098B">
        <w:rPr>
          <w:lang w:val="en-IN"/>
        </w:rPr>
        <w:t>number_pattern</w:t>
      </w:r>
      <w:proofErr w:type="spellEnd"/>
      <w:r w:rsidRPr="0055098B">
        <w:rPr>
          <w:lang w:val="en-IN"/>
        </w:rPr>
        <w:t>(5)</w:t>
      </w:r>
    </w:p>
    <w:p w14:paraId="2A9BB0A0" w14:textId="77777777" w:rsidR="0055098B" w:rsidRPr="0055098B" w:rsidRDefault="0055098B" w:rsidP="0055098B">
      <w:pPr>
        <w:rPr>
          <w:lang w:val="en-IN"/>
        </w:rPr>
      </w:pPr>
      <w:r w:rsidRPr="0055098B">
        <w:rPr>
          <w:b/>
          <w:bCs/>
          <w:lang w:val="en-IN"/>
        </w:rPr>
        <w:t>Output:</w:t>
      </w:r>
    </w:p>
    <w:p w14:paraId="31D3BAAD" w14:textId="77777777" w:rsidR="0055098B" w:rsidRPr="0055098B" w:rsidRDefault="0055098B" w:rsidP="0055098B">
      <w:pPr>
        <w:rPr>
          <w:lang w:val="en-IN"/>
        </w:rPr>
      </w:pPr>
      <w:r w:rsidRPr="0055098B">
        <w:rPr>
          <w:lang w:val="en-IN"/>
        </w:rPr>
        <w:t>1</w:t>
      </w:r>
    </w:p>
    <w:p w14:paraId="22AD3C71" w14:textId="77777777" w:rsidR="0055098B" w:rsidRPr="0055098B" w:rsidRDefault="0055098B" w:rsidP="0055098B">
      <w:pPr>
        <w:rPr>
          <w:lang w:val="en-IN"/>
        </w:rPr>
      </w:pPr>
      <w:r w:rsidRPr="0055098B">
        <w:rPr>
          <w:lang w:val="en-IN"/>
        </w:rPr>
        <w:t>1 2</w:t>
      </w:r>
    </w:p>
    <w:p w14:paraId="6AF47A5D" w14:textId="77777777" w:rsidR="0055098B" w:rsidRPr="0055098B" w:rsidRDefault="0055098B" w:rsidP="0055098B">
      <w:pPr>
        <w:rPr>
          <w:lang w:val="en-IN"/>
        </w:rPr>
      </w:pPr>
      <w:r w:rsidRPr="0055098B">
        <w:rPr>
          <w:lang w:val="en-IN"/>
        </w:rPr>
        <w:t>1 2 3</w:t>
      </w:r>
    </w:p>
    <w:p w14:paraId="40072E48" w14:textId="77777777" w:rsidR="0055098B" w:rsidRPr="0055098B" w:rsidRDefault="0055098B" w:rsidP="0055098B">
      <w:pPr>
        <w:rPr>
          <w:lang w:val="en-IN"/>
        </w:rPr>
      </w:pPr>
      <w:r w:rsidRPr="0055098B">
        <w:rPr>
          <w:lang w:val="en-IN"/>
        </w:rPr>
        <w:t>1 2 3 4</w:t>
      </w:r>
    </w:p>
    <w:p w14:paraId="6E875A98" w14:textId="77777777" w:rsidR="0055098B" w:rsidRPr="0055098B" w:rsidRDefault="0055098B" w:rsidP="0055098B">
      <w:pPr>
        <w:rPr>
          <w:lang w:val="en-IN"/>
        </w:rPr>
      </w:pPr>
      <w:r w:rsidRPr="0055098B">
        <w:rPr>
          <w:lang w:val="en-IN"/>
        </w:rPr>
        <w:t>1 2 3 4 5</w:t>
      </w:r>
    </w:p>
    <w:p w14:paraId="145CD28D" w14:textId="77777777" w:rsidR="0055098B" w:rsidRDefault="0055098B"/>
    <w:p w14:paraId="265AD682" w14:textId="77777777" w:rsidR="00003D6B" w:rsidRDefault="00000000">
      <w:pPr>
        <w:pStyle w:val="Heading1"/>
      </w:pPr>
      <w:r>
        <w:t>PART J – Function Practice Problems</w:t>
      </w:r>
    </w:p>
    <w:p w14:paraId="05E3EF8E" w14:textId="77777777" w:rsidR="00003D6B" w:rsidRDefault="00000000">
      <w:pPr>
        <w:pStyle w:val="Heading2"/>
      </w:pPr>
      <w:r>
        <w:t>Problem 1 – Temperature Converter</w:t>
      </w:r>
    </w:p>
    <w:p w14:paraId="1469C227" w14:textId="77777777" w:rsidR="00003D6B" w:rsidRDefault="00000000">
      <w:r>
        <w:t>Create functions for Celsius → Fahrenheit and Fahrenheit → Celsius.</w:t>
      </w:r>
    </w:p>
    <w:p w14:paraId="0B4092F0" w14:textId="77777777" w:rsidR="000A484B" w:rsidRPr="000A484B" w:rsidRDefault="000A484B" w:rsidP="000A484B">
      <w:pPr>
        <w:rPr>
          <w:b/>
          <w:bCs/>
          <w:lang w:val="en-IN"/>
        </w:rPr>
      </w:pPr>
      <w:r w:rsidRPr="000A484B">
        <w:rPr>
          <w:b/>
          <w:bCs/>
          <w:lang w:val="en-IN"/>
        </w:rPr>
        <w:t>Celsius → Fahrenheit</w:t>
      </w:r>
    </w:p>
    <w:p w14:paraId="4751AFCB" w14:textId="77777777" w:rsidR="000A484B" w:rsidRPr="000A484B" w:rsidRDefault="000A484B" w:rsidP="000A484B">
      <w:pPr>
        <w:rPr>
          <w:lang w:val="en-IN"/>
        </w:rPr>
      </w:pPr>
      <w:r w:rsidRPr="000A484B">
        <w:rPr>
          <w:lang w:val="en-IN"/>
        </w:rPr>
        <w:t>Formula:</w:t>
      </w:r>
    </w:p>
    <w:p w14:paraId="23D1D7D6" w14:textId="77777777" w:rsidR="000A484B" w:rsidRPr="000A484B" w:rsidRDefault="000A484B" w:rsidP="000A484B">
      <w:pPr>
        <w:rPr>
          <w:lang w:val="en-IN"/>
        </w:rPr>
      </w:pPr>
      <w:r w:rsidRPr="000A484B">
        <w:rPr>
          <w:lang w:val="en-IN"/>
        </w:rPr>
        <w:t>F = (C × 9/5) + 32</w:t>
      </w:r>
    </w:p>
    <w:p w14:paraId="44520575" w14:textId="77777777" w:rsidR="000A484B" w:rsidRPr="000A484B" w:rsidRDefault="000A484B" w:rsidP="000A484B">
      <w:pPr>
        <w:rPr>
          <w:lang w:val="en-IN"/>
        </w:rPr>
      </w:pPr>
      <w:r w:rsidRPr="000A484B">
        <w:rPr>
          <w:lang w:val="en-IN"/>
        </w:rPr>
        <w:t xml:space="preserve">def </w:t>
      </w:r>
      <w:proofErr w:type="spellStart"/>
      <w:r w:rsidRPr="000A484B">
        <w:rPr>
          <w:lang w:val="en-IN"/>
        </w:rPr>
        <w:t>celsius_to_fahrenheit</w:t>
      </w:r>
      <w:proofErr w:type="spellEnd"/>
      <w:r w:rsidRPr="000A484B">
        <w:rPr>
          <w:lang w:val="en-IN"/>
        </w:rPr>
        <w:t>(</w:t>
      </w:r>
      <w:proofErr w:type="spellStart"/>
      <w:r w:rsidRPr="000A484B">
        <w:rPr>
          <w:lang w:val="en-IN"/>
        </w:rPr>
        <w:t>celsius</w:t>
      </w:r>
      <w:proofErr w:type="spellEnd"/>
      <w:r w:rsidRPr="000A484B">
        <w:rPr>
          <w:lang w:val="en-IN"/>
        </w:rPr>
        <w:t>):</w:t>
      </w:r>
    </w:p>
    <w:p w14:paraId="19A835BE" w14:textId="77777777" w:rsidR="000A484B" w:rsidRPr="000A484B" w:rsidRDefault="000A484B" w:rsidP="000A484B">
      <w:pPr>
        <w:rPr>
          <w:lang w:val="en-IN"/>
        </w:rPr>
      </w:pPr>
      <w:r w:rsidRPr="000A484B">
        <w:rPr>
          <w:lang w:val="en-IN"/>
        </w:rPr>
        <w:t xml:space="preserve">    return (</w:t>
      </w:r>
      <w:proofErr w:type="spellStart"/>
      <w:r w:rsidRPr="000A484B">
        <w:rPr>
          <w:lang w:val="en-IN"/>
        </w:rPr>
        <w:t>celsius</w:t>
      </w:r>
      <w:proofErr w:type="spellEnd"/>
      <w:r w:rsidRPr="000A484B">
        <w:rPr>
          <w:lang w:val="en-IN"/>
        </w:rPr>
        <w:t xml:space="preserve"> * 9 / 5) + 32</w:t>
      </w:r>
    </w:p>
    <w:p w14:paraId="19A502CF" w14:textId="77777777" w:rsidR="000A484B" w:rsidRPr="000A484B" w:rsidRDefault="000A484B" w:rsidP="000A484B">
      <w:pPr>
        <w:rPr>
          <w:lang w:val="en-IN"/>
        </w:rPr>
      </w:pPr>
      <w:r w:rsidRPr="000A484B">
        <w:rPr>
          <w:lang w:val="en-IN"/>
        </w:rPr>
        <w:t>print(</w:t>
      </w:r>
      <w:proofErr w:type="spellStart"/>
      <w:r w:rsidRPr="000A484B">
        <w:rPr>
          <w:lang w:val="en-IN"/>
        </w:rPr>
        <w:t>celsius_to_fahrenheit</w:t>
      </w:r>
      <w:proofErr w:type="spellEnd"/>
      <w:r w:rsidRPr="000A484B">
        <w:rPr>
          <w:lang w:val="en-IN"/>
        </w:rPr>
        <w:t>(25))</w:t>
      </w:r>
    </w:p>
    <w:p w14:paraId="064790C9" w14:textId="77777777" w:rsidR="000A484B" w:rsidRPr="000A484B" w:rsidRDefault="000A484B" w:rsidP="000A484B">
      <w:pPr>
        <w:rPr>
          <w:b/>
          <w:bCs/>
          <w:lang w:val="en-IN"/>
        </w:rPr>
      </w:pPr>
      <w:r w:rsidRPr="000A484B">
        <w:rPr>
          <w:b/>
          <w:bCs/>
          <w:lang w:val="en-IN"/>
        </w:rPr>
        <w:t>Fahrenheit → Celsius</w:t>
      </w:r>
    </w:p>
    <w:p w14:paraId="028A293E" w14:textId="77777777" w:rsidR="000A484B" w:rsidRPr="000A484B" w:rsidRDefault="000A484B" w:rsidP="000A484B">
      <w:pPr>
        <w:rPr>
          <w:lang w:val="en-IN"/>
        </w:rPr>
      </w:pPr>
      <w:r w:rsidRPr="000A484B">
        <w:rPr>
          <w:lang w:val="en-IN"/>
        </w:rPr>
        <w:t xml:space="preserve">def </w:t>
      </w:r>
      <w:proofErr w:type="spellStart"/>
      <w:r w:rsidRPr="000A484B">
        <w:rPr>
          <w:lang w:val="en-IN"/>
        </w:rPr>
        <w:t>fahrenheit_to_celsius</w:t>
      </w:r>
      <w:proofErr w:type="spellEnd"/>
      <w:r w:rsidRPr="000A484B">
        <w:rPr>
          <w:lang w:val="en-IN"/>
        </w:rPr>
        <w:t>(</w:t>
      </w:r>
      <w:proofErr w:type="spellStart"/>
      <w:r w:rsidRPr="000A484B">
        <w:rPr>
          <w:lang w:val="en-IN"/>
        </w:rPr>
        <w:t>fahrenheit</w:t>
      </w:r>
      <w:proofErr w:type="spellEnd"/>
      <w:r w:rsidRPr="000A484B">
        <w:rPr>
          <w:lang w:val="en-IN"/>
        </w:rPr>
        <w:t>):</w:t>
      </w:r>
    </w:p>
    <w:p w14:paraId="095CE82C" w14:textId="77777777" w:rsidR="000A484B" w:rsidRPr="000A484B" w:rsidRDefault="000A484B" w:rsidP="000A484B">
      <w:pPr>
        <w:rPr>
          <w:lang w:val="en-IN"/>
        </w:rPr>
      </w:pPr>
      <w:r w:rsidRPr="000A484B">
        <w:rPr>
          <w:lang w:val="en-IN"/>
        </w:rPr>
        <w:t xml:space="preserve">    return (</w:t>
      </w:r>
      <w:proofErr w:type="spellStart"/>
      <w:r w:rsidRPr="000A484B">
        <w:rPr>
          <w:lang w:val="en-IN"/>
        </w:rPr>
        <w:t>fahrenheit</w:t>
      </w:r>
      <w:proofErr w:type="spellEnd"/>
      <w:r w:rsidRPr="000A484B">
        <w:rPr>
          <w:lang w:val="en-IN"/>
        </w:rPr>
        <w:t xml:space="preserve"> - 32) * 5 / 9</w:t>
      </w:r>
    </w:p>
    <w:p w14:paraId="165964E1" w14:textId="77777777" w:rsidR="000A484B" w:rsidRPr="000A484B" w:rsidRDefault="000A484B" w:rsidP="000A484B">
      <w:pPr>
        <w:rPr>
          <w:lang w:val="en-IN"/>
        </w:rPr>
      </w:pPr>
      <w:r w:rsidRPr="000A484B">
        <w:rPr>
          <w:lang w:val="en-IN"/>
        </w:rPr>
        <w:t>print(</w:t>
      </w:r>
      <w:proofErr w:type="spellStart"/>
      <w:r w:rsidRPr="000A484B">
        <w:rPr>
          <w:lang w:val="en-IN"/>
        </w:rPr>
        <w:t>fahrenheit_to_celsius</w:t>
      </w:r>
      <w:proofErr w:type="spellEnd"/>
      <w:r w:rsidRPr="000A484B">
        <w:rPr>
          <w:lang w:val="en-IN"/>
        </w:rPr>
        <w:t>(77))</w:t>
      </w:r>
    </w:p>
    <w:p w14:paraId="384A020C" w14:textId="77777777" w:rsidR="00003D6B" w:rsidRDefault="00000000">
      <w:pPr>
        <w:pStyle w:val="Heading2"/>
      </w:pPr>
      <w:r>
        <w:t>Problem 2 – Even/Odd Function</w:t>
      </w:r>
    </w:p>
    <w:p w14:paraId="0A3D62D3" w14:textId="77777777" w:rsidR="00003D6B" w:rsidRDefault="00000000">
      <w:r>
        <w:t>Create a function that receives a number and returns whether it is even or odd.</w:t>
      </w:r>
    </w:p>
    <w:p w14:paraId="23E07CF2" w14:textId="77777777" w:rsidR="000A484B" w:rsidRPr="000A484B" w:rsidRDefault="000A484B" w:rsidP="000A484B">
      <w:pPr>
        <w:rPr>
          <w:lang w:val="en-IN"/>
        </w:rPr>
      </w:pPr>
      <w:r w:rsidRPr="000A484B">
        <w:rPr>
          <w:lang w:val="en-IN"/>
        </w:rPr>
        <w:t xml:space="preserve">def </w:t>
      </w:r>
      <w:proofErr w:type="spellStart"/>
      <w:r w:rsidRPr="000A484B">
        <w:rPr>
          <w:lang w:val="en-IN"/>
        </w:rPr>
        <w:t>even_or_odd</w:t>
      </w:r>
      <w:proofErr w:type="spellEnd"/>
      <w:r w:rsidRPr="000A484B">
        <w:rPr>
          <w:lang w:val="en-IN"/>
        </w:rPr>
        <w:t>(number):</w:t>
      </w:r>
    </w:p>
    <w:p w14:paraId="76261538" w14:textId="77777777" w:rsidR="000A484B" w:rsidRPr="000A484B" w:rsidRDefault="000A484B" w:rsidP="000A484B">
      <w:pPr>
        <w:rPr>
          <w:lang w:val="en-IN"/>
        </w:rPr>
      </w:pPr>
      <w:r w:rsidRPr="000A484B">
        <w:rPr>
          <w:lang w:val="en-IN"/>
        </w:rPr>
        <w:t xml:space="preserve">    if number % 2 == 0:</w:t>
      </w:r>
    </w:p>
    <w:p w14:paraId="2E090639" w14:textId="77777777" w:rsidR="000A484B" w:rsidRPr="000A484B" w:rsidRDefault="000A484B" w:rsidP="000A484B">
      <w:pPr>
        <w:rPr>
          <w:lang w:val="en-IN"/>
        </w:rPr>
      </w:pPr>
      <w:r w:rsidRPr="000A484B">
        <w:rPr>
          <w:lang w:val="en-IN"/>
        </w:rPr>
        <w:t xml:space="preserve">        return "Even"</w:t>
      </w:r>
    </w:p>
    <w:p w14:paraId="2B407C5E" w14:textId="77777777" w:rsidR="000A484B" w:rsidRPr="000A484B" w:rsidRDefault="000A484B" w:rsidP="000A484B">
      <w:pPr>
        <w:rPr>
          <w:lang w:val="en-IN"/>
        </w:rPr>
      </w:pPr>
      <w:r w:rsidRPr="000A484B">
        <w:rPr>
          <w:lang w:val="en-IN"/>
        </w:rPr>
        <w:t xml:space="preserve">    else:</w:t>
      </w:r>
    </w:p>
    <w:p w14:paraId="63EFFCCF" w14:textId="77777777" w:rsidR="000A484B" w:rsidRPr="000A484B" w:rsidRDefault="000A484B" w:rsidP="000A484B">
      <w:pPr>
        <w:rPr>
          <w:lang w:val="en-IN"/>
        </w:rPr>
      </w:pPr>
      <w:r w:rsidRPr="000A484B">
        <w:rPr>
          <w:lang w:val="en-IN"/>
        </w:rPr>
        <w:t xml:space="preserve">        return "Odd"</w:t>
      </w:r>
    </w:p>
    <w:p w14:paraId="788941C5" w14:textId="77777777" w:rsidR="000A484B" w:rsidRPr="000A484B" w:rsidRDefault="000A484B" w:rsidP="000A484B">
      <w:pPr>
        <w:rPr>
          <w:lang w:val="en-IN"/>
        </w:rPr>
      </w:pPr>
      <w:r w:rsidRPr="000A484B">
        <w:rPr>
          <w:lang w:val="en-IN"/>
        </w:rPr>
        <w:lastRenderedPageBreak/>
        <w:t>print(</w:t>
      </w:r>
      <w:proofErr w:type="spellStart"/>
      <w:r w:rsidRPr="000A484B">
        <w:rPr>
          <w:lang w:val="en-IN"/>
        </w:rPr>
        <w:t>even_or_odd</w:t>
      </w:r>
      <w:proofErr w:type="spellEnd"/>
      <w:r w:rsidRPr="000A484B">
        <w:rPr>
          <w:lang w:val="en-IN"/>
        </w:rPr>
        <w:t>(10))</w:t>
      </w:r>
    </w:p>
    <w:p w14:paraId="44AD144F" w14:textId="77777777" w:rsidR="000A484B" w:rsidRPr="000A484B" w:rsidRDefault="000A484B" w:rsidP="000A484B">
      <w:pPr>
        <w:rPr>
          <w:lang w:val="en-IN"/>
        </w:rPr>
      </w:pPr>
      <w:r w:rsidRPr="000A484B">
        <w:rPr>
          <w:lang w:val="en-IN"/>
        </w:rPr>
        <w:t>print(</w:t>
      </w:r>
      <w:proofErr w:type="spellStart"/>
      <w:r w:rsidRPr="000A484B">
        <w:rPr>
          <w:lang w:val="en-IN"/>
        </w:rPr>
        <w:t>even_or_odd</w:t>
      </w:r>
      <w:proofErr w:type="spellEnd"/>
      <w:r w:rsidRPr="000A484B">
        <w:rPr>
          <w:lang w:val="en-IN"/>
        </w:rPr>
        <w:t>(7))</w:t>
      </w:r>
    </w:p>
    <w:p w14:paraId="76234DF2" w14:textId="77777777" w:rsidR="000A484B" w:rsidRDefault="000A484B"/>
    <w:p w14:paraId="7004F1AC" w14:textId="77777777" w:rsidR="00003D6B" w:rsidRDefault="00000000">
      <w:pPr>
        <w:pStyle w:val="Heading2"/>
      </w:pPr>
      <w:r>
        <w:t>Problem 3 – Prime Function</w:t>
      </w:r>
    </w:p>
    <w:p w14:paraId="08B83618" w14:textId="77777777" w:rsidR="00003D6B" w:rsidRDefault="00000000">
      <w:r>
        <w:t>Create reusable is_prime(number) returning True or False.</w:t>
      </w:r>
    </w:p>
    <w:p w14:paraId="041CB7A4" w14:textId="77777777" w:rsidR="000A484B" w:rsidRPr="000A484B" w:rsidRDefault="000A484B" w:rsidP="000A484B">
      <w:pPr>
        <w:rPr>
          <w:lang w:val="en-IN"/>
        </w:rPr>
      </w:pPr>
      <w:r w:rsidRPr="000A484B">
        <w:rPr>
          <w:lang w:val="en-IN"/>
        </w:rPr>
        <w:t xml:space="preserve">def </w:t>
      </w:r>
      <w:proofErr w:type="spellStart"/>
      <w:r w:rsidRPr="000A484B">
        <w:rPr>
          <w:lang w:val="en-IN"/>
        </w:rPr>
        <w:t>is_prime</w:t>
      </w:r>
      <w:proofErr w:type="spellEnd"/>
      <w:r w:rsidRPr="000A484B">
        <w:rPr>
          <w:lang w:val="en-IN"/>
        </w:rPr>
        <w:t>(number):</w:t>
      </w:r>
    </w:p>
    <w:p w14:paraId="5CBDD17D" w14:textId="77777777" w:rsidR="000A484B" w:rsidRPr="000A484B" w:rsidRDefault="000A484B" w:rsidP="000A484B">
      <w:pPr>
        <w:rPr>
          <w:lang w:val="en-IN"/>
        </w:rPr>
      </w:pPr>
      <w:r w:rsidRPr="000A484B">
        <w:rPr>
          <w:lang w:val="en-IN"/>
        </w:rPr>
        <w:t xml:space="preserve">    if number &lt; 2:</w:t>
      </w:r>
    </w:p>
    <w:p w14:paraId="791A8A1D" w14:textId="77777777" w:rsidR="000A484B" w:rsidRPr="000A484B" w:rsidRDefault="000A484B" w:rsidP="000A484B">
      <w:pPr>
        <w:rPr>
          <w:lang w:val="en-IN"/>
        </w:rPr>
      </w:pPr>
      <w:r w:rsidRPr="000A484B">
        <w:rPr>
          <w:lang w:val="en-IN"/>
        </w:rPr>
        <w:t xml:space="preserve">        return False</w:t>
      </w:r>
    </w:p>
    <w:p w14:paraId="266F7FB8" w14:textId="77777777" w:rsidR="000A484B" w:rsidRPr="000A484B" w:rsidRDefault="000A484B" w:rsidP="000A484B">
      <w:pPr>
        <w:rPr>
          <w:lang w:val="en-IN"/>
        </w:rPr>
      </w:pPr>
      <w:r w:rsidRPr="000A484B">
        <w:rPr>
          <w:lang w:val="en-IN"/>
        </w:rPr>
        <w:t xml:space="preserve">    for </w:t>
      </w:r>
      <w:proofErr w:type="spellStart"/>
      <w:r w:rsidRPr="000A484B">
        <w:rPr>
          <w:lang w:val="en-IN"/>
        </w:rPr>
        <w:t>i</w:t>
      </w:r>
      <w:proofErr w:type="spellEnd"/>
      <w:r w:rsidRPr="000A484B">
        <w:rPr>
          <w:lang w:val="en-IN"/>
        </w:rPr>
        <w:t xml:space="preserve"> in range(2, number):</w:t>
      </w:r>
    </w:p>
    <w:p w14:paraId="1E838C03" w14:textId="77777777" w:rsidR="000A484B" w:rsidRPr="000A484B" w:rsidRDefault="000A484B" w:rsidP="000A484B">
      <w:pPr>
        <w:rPr>
          <w:lang w:val="en-IN"/>
        </w:rPr>
      </w:pPr>
      <w:r w:rsidRPr="000A484B">
        <w:rPr>
          <w:lang w:val="en-IN"/>
        </w:rPr>
        <w:t xml:space="preserve">        if number % </w:t>
      </w:r>
      <w:proofErr w:type="spellStart"/>
      <w:r w:rsidRPr="000A484B">
        <w:rPr>
          <w:lang w:val="en-IN"/>
        </w:rPr>
        <w:t>i</w:t>
      </w:r>
      <w:proofErr w:type="spellEnd"/>
      <w:r w:rsidRPr="000A484B">
        <w:rPr>
          <w:lang w:val="en-IN"/>
        </w:rPr>
        <w:t xml:space="preserve"> == 0:</w:t>
      </w:r>
    </w:p>
    <w:p w14:paraId="379F2495" w14:textId="77777777" w:rsidR="000A484B" w:rsidRPr="000A484B" w:rsidRDefault="000A484B" w:rsidP="000A484B">
      <w:pPr>
        <w:rPr>
          <w:lang w:val="en-IN"/>
        </w:rPr>
      </w:pPr>
      <w:r w:rsidRPr="000A484B">
        <w:rPr>
          <w:lang w:val="en-IN"/>
        </w:rPr>
        <w:t xml:space="preserve">            return False</w:t>
      </w:r>
    </w:p>
    <w:p w14:paraId="36A16815" w14:textId="77777777" w:rsidR="000A484B" w:rsidRPr="000A484B" w:rsidRDefault="000A484B" w:rsidP="000A484B">
      <w:pPr>
        <w:rPr>
          <w:lang w:val="en-IN"/>
        </w:rPr>
      </w:pPr>
      <w:r w:rsidRPr="000A484B">
        <w:rPr>
          <w:lang w:val="en-IN"/>
        </w:rPr>
        <w:t xml:space="preserve">    return True</w:t>
      </w:r>
    </w:p>
    <w:p w14:paraId="04A2E2A9" w14:textId="77777777" w:rsidR="000A484B" w:rsidRPr="000A484B" w:rsidRDefault="000A484B" w:rsidP="000A484B">
      <w:pPr>
        <w:rPr>
          <w:lang w:val="en-IN"/>
        </w:rPr>
      </w:pPr>
      <w:r w:rsidRPr="000A484B">
        <w:rPr>
          <w:lang w:val="en-IN"/>
        </w:rPr>
        <w:t>print(</w:t>
      </w:r>
      <w:proofErr w:type="spellStart"/>
      <w:r w:rsidRPr="000A484B">
        <w:rPr>
          <w:lang w:val="en-IN"/>
        </w:rPr>
        <w:t>is_prime</w:t>
      </w:r>
      <w:proofErr w:type="spellEnd"/>
      <w:r w:rsidRPr="000A484B">
        <w:rPr>
          <w:lang w:val="en-IN"/>
        </w:rPr>
        <w:t>(7))</w:t>
      </w:r>
    </w:p>
    <w:p w14:paraId="77DE2ECE" w14:textId="77777777" w:rsidR="000A484B" w:rsidRPr="000A484B" w:rsidRDefault="000A484B" w:rsidP="000A484B">
      <w:pPr>
        <w:rPr>
          <w:lang w:val="en-IN"/>
        </w:rPr>
      </w:pPr>
      <w:r w:rsidRPr="000A484B">
        <w:rPr>
          <w:lang w:val="en-IN"/>
        </w:rPr>
        <w:t>print(</w:t>
      </w:r>
      <w:proofErr w:type="spellStart"/>
      <w:r w:rsidRPr="000A484B">
        <w:rPr>
          <w:lang w:val="en-IN"/>
        </w:rPr>
        <w:t>is_prime</w:t>
      </w:r>
      <w:proofErr w:type="spellEnd"/>
      <w:r w:rsidRPr="000A484B">
        <w:rPr>
          <w:lang w:val="en-IN"/>
        </w:rPr>
        <w:t>(10))</w:t>
      </w:r>
    </w:p>
    <w:p w14:paraId="72E8F228" w14:textId="77777777" w:rsidR="000A484B" w:rsidRDefault="000A484B"/>
    <w:p w14:paraId="1DFFEBB2" w14:textId="77777777" w:rsidR="00003D6B" w:rsidRDefault="00000000">
      <w:pPr>
        <w:pStyle w:val="Heading2"/>
      </w:pPr>
      <w:r>
        <w:t>Problem 4 – Palindrome Function</w:t>
      </w:r>
    </w:p>
    <w:p w14:paraId="7E01CF3F" w14:textId="77777777" w:rsidR="00003D6B" w:rsidRDefault="00000000">
      <w:r>
        <w:t xml:space="preserve">Create reusable </w:t>
      </w:r>
      <w:proofErr w:type="spellStart"/>
      <w:r>
        <w:t>is_palindrome</w:t>
      </w:r>
      <w:proofErr w:type="spellEnd"/>
      <w:r>
        <w:t>(value).</w:t>
      </w:r>
    </w:p>
    <w:p w14:paraId="0621FCCC" w14:textId="77777777" w:rsidR="000A484B" w:rsidRPr="000A484B" w:rsidRDefault="000A484B" w:rsidP="000A484B">
      <w:pPr>
        <w:rPr>
          <w:lang w:val="en-IN"/>
        </w:rPr>
      </w:pPr>
      <w:r w:rsidRPr="000A484B">
        <w:rPr>
          <w:lang w:val="en-IN"/>
        </w:rPr>
        <w:t xml:space="preserve">def </w:t>
      </w:r>
      <w:proofErr w:type="spellStart"/>
      <w:r w:rsidRPr="000A484B">
        <w:rPr>
          <w:lang w:val="en-IN"/>
        </w:rPr>
        <w:t>is_palindrome</w:t>
      </w:r>
      <w:proofErr w:type="spellEnd"/>
      <w:r w:rsidRPr="000A484B">
        <w:rPr>
          <w:lang w:val="en-IN"/>
        </w:rPr>
        <w:t>(value):</w:t>
      </w:r>
    </w:p>
    <w:p w14:paraId="60EBC572" w14:textId="77777777" w:rsidR="000A484B" w:rsidRPr="000A484B" w:rsidRDefault="000A484B" w:rsidP="000A484B">
      <w:pPr>
        <w:rPr>
          <w:lang w:val="en-IN"/>
        </w:rPr>
      </w:pPr>
      <w:r w:rsidRPr="000A484B">
        <w:rPr>
          <w:lang w:val="en-IN"/>
        </w:rPr>
        <w:t xml:space="preserve">    value = str(value)</w:t>
      </w:r>
    </w:p>
    <w:p w14:paraId="0D12D75D" w14:textId="77777777" w:rsidR="000A484B" w:rsidRPr="000A484B" w:rsidRDefault="000A484B" w:rsidP="000A484B">
      <w:pPr>
        <w:rPr>
          <w:lang w:val="en-IN"/>
        </w:rPr>
      </w:pPr>
      <w:r w:rsidRPr="000A484B">
        <w:rPr>
          <w:lang w:val="en-IN"/>
        </w:rPr>
        <w:t xml:space="preserve">    return value == value[::-1]</w:t>
      </w:r>
    </w:p>
    <w:p w14:paraId="7ED4CE06" w14:textId="77777777" w:rsidR="000A484B" w:rsidRPr="000A484B" w:rsidRDefault="000A484B" w:rsidP="000A484B">
      <w:pPr>
        <w:rPr>
          <w:lang w:val="en-IN"/>
        </w:rPr>
      </w:pPr>
      <w:r w:rsidRPr="000A484B">
        <w:rPr>
          <w:lang w:val="en-IN"/>
        </w:rPr>
        <w:t>print(</w:t>
      </w:r>
      <w:proofErr w:type="spellStart"/>
      <w:r w:rsidRPr="000A484B">
        <w:rPr>
          <w:lang w:val="en-IN"/>
        </w:rPr>
        <w:t>is_palindrome</w:t>
      </w:r>
      <w:proofErr w:type="spellEnd"/>
      <w:r w:rsidRPr="000A484B">
        <w:rPr>
          <w:lang w:val="en-IN"/>
        </w:rPr>
        <w:t>(121))</w:t>
      </w:r>
    </w:p>
    <w:p w14:paraId="44F0C6DF" w14:textId="77777777" w:rsidR="000A484B" w:rsidRPr="000A484B" w:rsidRDefault="000A484B" w:rsidP="000A484B">
      <w:pPr>
        <w:rPr>
          <w:lang w:val="en-IN"/>
        </w:rPr>
      </w:pPr>
      <w:r w:rsidRPr="000A484B">
        <w:rPr>
          <w:lang w:val="en-IN"/>
        </w:rPr>
        <w:t>print(</w:t>
      </w:r>
      <w:proofErr w:type="spellStart"/>
      <w:r w:rsidRPr="000A484B">
        <w:rPr>
          <w:lang w:val="en-IN"/>
        </w:rPr>
        <w:t>is_palindrome</w:t>
      </w:r>
      <w:proofErr w:type="spellEnd"/>
      <w:r w:rsidRPr="000A484B">
        <w:rPr>
          <w:lang w:val="en-IN"/>
        </w:rPr>
        <w:t>("madam"))</w:t>
      </w:r>
    </w:p>
    <w:p w14:paraId="640A3B3E" w14:textId="77777777" w:rsidR="000A484B" w:rsidRPr="000A484B" w:rsidRDefault="000A484B" w:rsidP="000A484B">
      <w:pPr>
        <w:rPr>
          <w:lang w:val="en-IN"/>
        </w:rPr>
      </w:pPr>
      <w:r w:rsidRPr="000A484B">
        <w:rPr>
          <w:lang w:val="en-IN"/>
        </w:rPr>
        <w:t>print(</w:t>
      </w:r>
      <w:proofErr w:type="spellStart"/>
      <w:r w:rsidRPr="000A484B">
        <w:rPr>
          <w:lang w:val="en-IN"/>
        </w:rPr>
        <w:t>is_palindrome</w:t>
      </w:r>
      <w:proofErr w:type="spellEnd"/>
      <w:r w:rsidRPr="000A484B">
        <w:rPr>
          <w:lang w:val="en-IN"/>
        </w:rPr>
        <w:t>(123))</w:t>
      </w:r>
    </w:p>
    <w:p w14:paraId="7388C1E2" w14:textId="77777777" w:rsidR="000A484B" w:rsidRDefault="000A484B"/>
    <w:p w14:paraId="26789DF2" w14:textId="77777777" w:rsidR="00003D6B" w:rsidRDefault="00000000">
      <w:pPr>
        <w:pStyle w:val="Heading2"/>
      </w:pPr>
      <w:r>
        <w:t>Problem 5 – Grade Function</w:t>
      </w:r>
    </w:p>
    <w:p w14:paraId="7C5022B4" w14:textId="77777777" w:rsidR="00003D6B" w:rsidRDefault="00000000">
      <w:r>
        <w:t>Create a function that receives marks and returns a grade; handle invalid marks.</w:t>
      </w:r>
    </w:p>
    <w:p w14:paraId="757CB56F" w14:textId="77777777" w:rsidR="000A484B" w:rsidRPr="000A484B" w:rsidRDefault="000A484B" w:rsidP="000A484B">
      <w:pPr>
        <w:rPr>
          <w:lang w:val="en-IN"/>
        </w:rPr>
      </w:pPr>
      <w:r w:rsidRPr="000A484B">
        <w:rPr>
          <w:lang w:val="en-IN"/>
        </w:rPr>
        <w:t xml:space="preserve">def </w:t>
      </w:r>
      <w:proofErr w:type="spellStart"/>
      <w:r w:rsidRPr="000A484B">
        <w:rPr>
          <w:lang w:val="en-IN"/>
        </w:rPr>
        <w:t>get_grade</w:t>
      </w:r>
      <w:proofErr w:type="spellEnd"/>
      <w:r w:rsidRPr="000A484B">
        <w:rPr>
          <w:lang w:val="en-IN"/>
        </w:rPr>
        <w:t>(marks):</w:t>
      </w:r>
    </w:p>
    <w:p w14:paraId="4C495BE2" w14:textId="77777777" w:rsidR="000A484B" w:rsidRPr="000A484B" w:rsidRDefault="000A484B" w:rsidP="000A484B">
      <w:pPr>
        <w:rPr>
          <w:lang w:val="en-IN"/>
        </w:rPr>
      </w:pPr>
      <w:r w:rsidRPr="000A484B">
        <w:rPr>
          <w:lang w:val="en-IN"/>
        </w:rPr>
        <w:t xml:space="preserve">    if marks &lt; 0 or marks &gt; 100:</w:t>
      </w:r>
    </w:p>
    <w:p w14:paraId="3556D0FB" w14:textId="77777777" w:rsidR="000A484B" w:rsidRPr="000A484B" w:rsidRDefault="000A484B" w:rsidP="000A484B">
      <w:pPr>
        <w:rPr>
          <w:lang w:val="en-IN"/>
        </w:rPr>
      </w:pPr>
      <w:r w:rsidRPr="000A484B">
        <w:rPr>
          <w:lang w:val="en-IN"/>
        </w:rPr>
        <w:t xml:space="preserve">        return "Invalid marks"</w:t>
      </w:r>
    </w:p>
    <w:p w14:paraId="5E9C0BE4" w14:textId="77777777" w:rsidR="000A484B" w:rsidRPr="000A484B" w:rsidRDefault="000A484B" w:rsidP="000A484B">
      <w:pPr>
        <w:rPr>
          <w:lang w:val="en-IN"/>
        </w:rPr>
      </w:pPr>
      <w:r w:rsidRPr="000A484B">
        <w:rPr>
          <w:lang w:val="en-IN"/>
        </w:rPr>
        <w:t xml:space="preserve">    </w:t>
      </w:r>
      <w:proofErr w:type="spellStart"/>
      <w:r w:rsidRPr="000A484B">
        <w:rPr>
          <w:lang w:val="en-IN"/>
        </w:rPr>
        <w:t>elif</w:t>
      </w:r>
      <w:proofErr w:type="spellEnd"/>
      <w:r w:rsidRPr="000A484B">
        <w:rPr>
          <w:lang w:val="en-IN"/>
        </w:rPr>
        <w:t xml:space="preserve"> marks &gt;= 90:</w:t>
      </w:r>
    </w:p>
    <w:p w14:paraId="23811A73" w14:textId="77777777" w:rsidR="000A484B" w:rsidRPr="000A484B" w:rsidRDefault="000A484B" w:rsidP="000A484B">
      <w:pPr>
        <w:rPr>
          <w:lang w:val="en-IN"/>
        </w:rPr>
      </w:pPr>
      <w:r w:rsidRPr="000A484B">
        <w:rPr>
          <w:lang w:val="en-IN"/>
        </w:rPr>
        <w:t xml:space="preserve">        return "A"</w:t>
      </w:r>
    </w:p>
    <w:p w14:paraId="2AE0617B" w14:textId="77777777" w:rsidR="000A484B" w:rsidRPr="000A484B" w:rsidRDefault="000A484B" w:rsidP="000A484B">
      <w:pPr>
        <w:rPr>
          <w:lang w:val="en-IN"/>
        </w:rPr>
      </w:pPr>
      <w:r w:rsidRPr="000A484B">
        <w:rPr>
          <w:lang w:val="en-IN"/>
        </w:rPr>
        <w:lastRenderedPageBreak/>
        <w:t xml:space="preserve">    </w:t>
      </w:r>
      <w:proofErr w:type="spellStart"/>
      <w:r w:rsidRPr="000A484B">
        <w:rPr>
          <w:lang w:val="en-IN"/>
        </w:rPr>
        <w:t>elif</w:t>
      </w:r>
      <w:proofErr w:type="spellEnd"/>
      <w:r w:rsidRPr="000A484B">
        <w:rPr>
          <w:lang w:val="en-IN"/>
        </w:rPr>
        <w:t xml:space="preserve"> marks &gt;= 75:</w:t>
      </w:r>
    </w:p>
    <w:p w14:paraId="7D086BE5" w14:textId="77777777" w:rsidR="000A484B" w:rsidRPr="000A484B" w:rsidRDefault="000A484B" w:rsidP="000A484B">
      <w:pPr>
        <w:rPr>
          <w:lang w:val="en-IN"/>
        </w:rPr>
      </w:pPr>
      <w:r w:rsidRPr="000A484B">
        <w:rPr>
          <w:lang w:val="en-IN"/>
        </w:rPr>
        <w:t xml:space="preserve">        return "B"</w:t>
      </w:r>
    </w:p>
    <w:p w14:paraId="47202395" w14:textId="77777777" w:rsidR="000A484B" w:rsidRPr="000A484B" w:rsidRDefault="000A484B" w:rsidP="000A484B">
      <w:pPr>
        <w:rPr>
          <w:lang w:val="en-IN"/>
        </w:rPr>
      </w:pPr>
      <w:r w:rsidRPr="000A484B">
        <w:rPr>
          <w:lang w:val="en-IN"/>
        </w:rPr>
        <w:t xml:space="preserve">    </w:t>
      </w:r>
      <w:proofErr w:type="spellStart"/>
      <w:r w:rsidRPr="000A484B">
        <w:rPr>
          <w:lang w:val="en-IN"/>
        </w:rPr>
        <w:t>elif</w:t>
      </w:r>
      <w:proofErr w:type="spellEnd"/>
      <w:r w:rsidRPr="000A484B">
        <w:rPr>
          <w:lang w:val="en-IN"/>
        </w:rPr>
        <w:t xml:space="preserve"> marks &gt;= 60:</w:t>
      </w:r>
    </w:p>
    <w:p w14:paraId="3701DA7B" w14:textId="77777777" w:rsidR="000A484B" w:rsidRPr="000A484B" w:rsidRDefault="000A484B" w:rsidP="000A484B">
      <w:pPr>
        <w:rPr>
          <w:lang w:val="en-IN"/>
        </w:rPr>
      </w:pPr>
      <w:r w:rsidRPr="000A484B">
        <w:rPr>
          <w:lang w:val="en-IN"/>
        </w:rPr>
        <w:t xml:space="preserve">        return "C"</w:t>
      </w:r>
    </w:p>
    <w:p w14:paraId="5D2761DF" w14:textId="77777777" w:rsidR="000A484B" w:rsidRPr="000A484B" w:rsidRDefault="000A484B" w:rsidP="000A484B">
      <w:pPr>
        <w:rPr>
          <w:lang w:val="en-IN"/>
        </w:rPr>
      </w:pPr>
      <w:r w:rsidRPr="000A484B">
        <w:rPr>
          <w:lang w:val="en-IN"/>
        </w:rPr>
        <w:t xml:space="preserve">    </w:t>
      </w:r>
      <w:proofErr w:type="spellStart"/>
      <w:r w:rsidRPr="000A484B">
        <w:rPr>
          <w:lang w:val="en-IN"/>
        </w:rPr>
        <w:t>elif</w:t>
      </w:r>
      <w:proofErr w:type="spellEnd"/>
      <w:r w:rsidRPr="000A484B">
        <w:rPr>
          <w:lang w:val="en-IN"/>
        </w:rPr>
        <w:t xml:space="preserve"> marks &gt;= 50:</w:t>
      </w:r>
    </w:p>
    <w:p w14:paraId="4AE282E6" w14:textId="77777777" w:rsidR="000A484B" w:rsidRPr="000A484B" w:rsidRDefault="000A484B" w:rsidP="000A484B">
      <w:pPr>
        <w:rPr>
          <w:lang w:val="en-IN"/>
        </w:rPr>
      </w:pPr>
      <w:r w:rsidRPr="000A484B">
        <w:rPr>
          <w:lang w:val="en-IN"/>
        </w:rPr>
        <w:t xml:space="preserve">        return "D"</w:t>
      </w:r>
    </w:p>
    <w:p w14:paraId="6EC4980E" w14:textId="77777777" w:rsidR="000A484B" w:rsidRPr="000A484B" w:rsidRDefault="000A484B" w:rsidP="000A484B">
      <w:pPr>
        <w:rPr>
          <w:lang w:val="en-IN"/>
        </w:rPr>
      </w:pPr>
      <w:r w:rsidRPr="000A484B">
        <w:rPr>
          <w:lang w:val="en-IN"/>
        </w:rPr>
        <w:t xml:space="preserve">    else:</w:t>
      </w:r>
    </w:p>
    <w:p w14:paraId="070A3D83" w14:textId="77777777" w:rsidR="000A484B" w:rsidRPr="000A484B" w:rsidRDefault="000A484B" w:rsidP="000A484B">
      <w:pPr>
        <w:rPr>
          <w:lang w:val="en-IN"/>
        </w:rPr>
      </w:pPr>
      <w:r w:rsidRPr="000A484B">
        <w:rPr>
          <w:lang w:val="en-IN"/>
        </w:rPr>
        <w:t xml:space="preserve">        return "F"</w:t>
      </w:r>
    </w:p>
    <w:p w14:paraId="08745669" w14:textId="77777777" w:rsidR="000A484B" w:rsidRPr="000A484B" w:rsidRDefault="000A484B" w:rsidP="000A484B">
      <w:pPr>
        <w:rPr>
          <w:lang w:val="en-IN"/>
        </w:rPr>
      </w:pPr>
      <w:r w:rsidRPr="000A484B">
        <w:rPr>
          <w:lang w:val="en-IN"/>
        </w:rPr>
        <w:t>print(</w:t>
      </w:r>
      <w:proofErr w:type="spellStart"/>
      <w:r w:rsidRPr="000A484B">
        <w:rPr>
          <w:lang w:val="en-IN"/>
        </w:rPr>
        <w:t>get_grade</w:t>
      </w:r>
      <w:proofErr w:type="spellEnd"/>
      <w:r w:rsidRPr="000A484B">
        <w:rPr>
          <w:lang w:val="en-IN"/>
        </w:rPr>
        <w:t>(95))</w:t>
      </w:r>
    </w:p>
    <w:p w14:paraId="7223A8E6" w14:textId="77777777" w:rsidR="000A484B" w:rsidRPr="000A484B" w:rsidRDefault="000A484B" w:rsidP="000A484B">
      <w:pPr>
        <w:rPr>
          <w:lang w:val="en-IN"/>
        </w:rPr>
      </w:pPr>
      <w:r w:rsidRPr="000A484B">
        <w:rPr>
          <w:lang w:val="en-IN"/>
        </w:rPr>
        <w:t>print(</w:t>
      </w:r>
      <w:proofErr w:type="spellStart"/>
      <w:r w:rsidRPr="000A484B">
        <w:rPr>
          <w:lang w:val="en-IN"/>
        </w:rPr>
        <w:t>get_grade</w:t>
      </w:r>
      <w:proofErr w:type="spellEnd"/>
      <w:r w:rsidRPr="000A484B">
        <w:rPr>
          <w:lang w:val="en-IN"/>
        </w:rPr>
        <w:t>(78))</w:t>
      </w:r>
    </w:p>
    <w:p w14:paraId="5D136694" w14:textId="77777777" w:rsidR="000A484B" w:rsidRPr="000A484B" w:rsidRDefault="000A484B" w:rsidP="000A484B">
      <w:pPr>
        <w:rPr>
          <w:lang w:val="en-IN"/>
        </w:rPr>
      </w:pPr>
      <w:r w:rsidRPr="000A484B">
        <w:rPr>
          <w:lang w:val="en-IN"/>
        </w:rPr>
        <w:t>print(</w:t>
      </w:r>
      <w:proofErr w:type="spellStart"/>
      <w:r w:rsidRPr="000A484B">
        <w:rPr>
          <w:lang w:val="en-IN"/>
        </w:rPr>
        <w:t>get_grade</w:t>
      </w:r>
      <w:proofErr w:type="spellEnd"/>
      <w:r w:rsidRPr="000A484B">
        <w:rPr>
          <w:lang w:val="en-IN"/>
        </w:rPr>
        <w:t>(45))</w:t>
      </w:r>
    </w:p>
    <w:p w14:paraId="4C5332AD" w14:textId="77777777" w:rsidR="000A484B" w:rsidRPr="000A484B" w:rsidRDefault="000A484B" w:rsidP="000A484B">
      <w:pPr>
        <w:rPr>
          <w:lang w:val="en-IN"/>
        </w:rPr>
      </w:pPr>
      <w:r w:rsidRPr="000A484B">
        <w:rPr>
          <w:lang w:val="en-IN"/>
        </w:rPr>
        <w:t>print(</w:t>
      </w:r>
      <w:proofErr w:type="spellStart"/>
      <w:r w:rsidRPr="000A484B">
        <w:rPr>
          <w:lang w:val="en-IN"/>
        </w:rPr>
        <w:t>get_grade</w:t>
      </w:r>
      <w:proofErr w:type="spellEnd"/>
      <w:r w:rsidRPr="000A484B">
        <w:rPr>
          <w:lang w:val="en-IN"/>
        </w:rPr>
        <w:t>(105))</w:t>
      </w:r>
    </w:p>
    <w:p w14:paraId="1F5F94DB" w14:textId="77777777" w:rsidR="000A484B" w:rsidRDefault="000A484B"/>
    <w:p w14:paraId="295052C5" w14:textId="77777777" w:rsidR="00003D6B" w:rsidRDefault="00000000">
      <w:pPr>
        <w:pStyle w:val="Heading2"/>
      </w:pPr>
      <w:r>
        <w:t>Problem 6 – Shopping Total</w:t>
      </w:r>
    </w:p>
    <w:p w14:paraId="09842151" w14:textId="77777777" w:rsidR="00003D6B" w:rsidRDefault="00000000">
      <w:r>
        <w:t>Create a function receiving price and quantity and returning the total.</w:t>
      </w:r>
    </w:p>
    <w:p w14:paraId="21608A57" w14:textId="77777777" w:rsidR="000A484B" w:rsidRPr="000A484B" w:rsidRDefault="000A484B" w:rsidP="000A484B">
      <w:pPr>
        <w:rPr>
          <w:lang w:val="en-IN"/>
        </w:rPr>
      </w:pPr>
      <w:r w:rsidRPr="000A484B">
        <w:rPr>
          <w:lang w:val="en-IN"/>
        </w:rPr>
        <w:t xml:space="preserve">def </w:t>
      </w:r>
      <w:proofErr w:type="spellStart"/>
      <w:r w:rsidRPr="000A484B">
        <w:rPr>
          <w:lang w:val="en-IN"/>
        </w:rPr>
        <w:t>shopping_total</w:t>
      </w:r>
      <w:proofErr w:type="spellEnd"/>
      <w:r w:rsidRPr="000A484B">
        <w:rPr>
          <w:lang w:val="en-IN"/>
        </w:rPr>
        <w:t>(price, quantity):</w:t>
      </w:r>
    </w:p>
    <w:p w14:paraId="0FA80287" w14:textId="77777777" w:rsidR="000A484B" w:rsidRPr="000A484B" w:rsidRDefault="000A484B" w:rsidP="000A484B">
      <w:pPr>
        <w:rPr>
          <w:lang w:val="en-IN"/>
        </w:rPr>
      </w:pPr>
      <w:r w:rsidRPr="000A484B">
        <w:rPr>
          <w:lang w:val="en-IN"/>
        </w:rPr>
        <w:t xml:space="preserve">    return price * quantity</w:t>
      </w:r>
    </w:p>
    <w:p w14:paraId="3D0C2EEB" w14:textId="77777777" w:rsidR="000A484B" w:rsidRPr="000A484B" w:rsidRDefault="000A484B" w:rsidP="000A484B">
      <w:pPr>
        <w:rPr>
          <w:lang w:val="en-IN"/>
        </w:rPr>
      </w:pPr>
      <w:r w:rsidRPr="000A484B">
        <w:rPr>
          <w:lang w:val="en-IN"/>
        </w:rPr>
        <w:t xml:space="preserve">total = </w:t>
      </w:r>
      <w:proofErr w:type="spellStart"/>
      <w:r w:rsidRPr="000A484B">
        <w:rPr>
          <w:lang w:val="en-IN"/>
        </w:rPr>
        <w:t>shopping_total</w:t>
      </w:r>
      <w:proofErr w:type="spellEnd"/>
      <w:r w:rsidRPr="000A484B">
        <w:rPr>
          <w:lang w:val="en-IN"/>
        </w:rPr>
        <w:t>(100, 3)</w:t>
      </w:r>
    </w:p>
    <w:p w14:paraId="5DD08631" w14:textId="77777777" w:rsidR="000A484B" w:rsidRPr="000A484B" w:rsidRDefault="000A484B" w:rsidP="000A484B">
      <w:pPr>
        <w:rPr>
          <w:lang w:val="en-IN"/>
        </w:rPr>
      </w:pPr>
      <w:r w:rsidRPr="000A484B">
        <w:rPr>
          <w:lang w:val="en-IN"/>
        </w:rPr>
        <w:t>print("Total:", total)</w:t>
      </w:r>
    </w:p>
    <w:p w14:paraId="0B5DF5DB" w14:textId="77777777" w:rsidR="000A484B" w:rsidRDefault="000A484B"/>
    <w:p w14:paraId="2CFEDA6C" w14:textId="77777777" w:rsidR="00003D6B" w:rsidRDefault="00000000">
      <w:pPr>
        <w:pStyle w:val="Heading2"/>
      </w:pPr>
      <w:r>
        <w:t>Problem 7 – Flexible Sum</w:t>
      </w:r>
    </w:p>
    <w:p w14:paraId="480E2B57" w14:textId="77777777" w:rsidR="00003D6B" w:rsidRDefault="00000000">
      <w:r>
        <w:t>Create add_all(*numbers) returning the sum of any number of values.</w:t>
      </w:r>
    </w:p>
    <w:p w14:paraId="7E65DFD9" w14:textId="77777777" w:rsidR="000A484B" w:rsidRPr="000A484B" w:rsidRDefault="000A484B" w:rsidP="000A484B">
      <w:pPr>
        <w:rPr>
          <w:lang w:val="en-IN"/>
        </w:rPr>
      </w:pPr>
      <w:r w:rsidRPr="000A484B">
        <w:rPr>
          <w:lang w:val="en-IN"/>
        </w:rPr>
        <w:t xml:space="preserve">def </w:t>
      </w:r>
      <w:proofErr w:type="spellStart"/>
      <w:r w:rsidRPr="000A484B">
        <w:rPr>
          <w:lang w:val="en-IN"/>
        </w:rPr>
        <w:t>add_all</w:t>
      </w:r>
      <w:proofErr w:type="spellEnd"/>
      <w:r w:rsidRPr="000A484B">
        <w:rPr>
          <w:lang w:val="en-IN"/>
        </w:rPr>
        <w:t>(*numbers):</w:t>
      </w:r>
    </w:p>
    <w:p w14:paraId="25498FAE" w14:textId="77777777" w:rsidR="000A484B" w:rsidRPr="000A484B" w:rsidRDefault="000A484B" w:rsidP="000A484B">
      <w:pPr>
        <w:rPr>
          <w:lang w:val="en-IN"/>
        </w:rPr>
      </w:pPr>
      <w:r w:rsidRPr="000A484B">
        <w:rPr>
          <w:lang w:val="en-IN"/>
        </w:rPr>
        <w:t xml:space="preserve">    total = 0</w:t>
      </w:r>
    </w:p>
    <w:p w14:paraId="01C711AA" w14:textId="77777777" w:rsidR="000A484B" w:rsidRPr="000A484B" w:rsidRDefault="000A484B" w:rsidP="000A484B">
      <w:pPr>
        <w:rPr>
          <w:lang w:val="en-IN"/>
        </w:rPr>
      </w:pPr>
      <w:r w:rsidRPr="000A484B">
        <w:rPr>
          <w:lang w:val="en-IN"/>
        </w:rPr>
        <w:t xml:space="preserve">    for number in numbers:</w:t>
      </w:r>
    </w:p>
    <w:p w14:paraId="4CFD4A59" w14:textId="77777777" w:rsidR="000A484B" w:rsidRPr="000A484B" w:rsidRDefault="000A484B" w:rsidP="000A484B">
      <w:pPr>
        <w:rPr>
          <w:lang w:val="en-IN"/>
        </w:rPr>
      </w:pPr>
      <w:r w:rsidRPr="000A484B">
        <w:rPr>
          <w:lang w:val="en-IN"/>
        </w:rPr>
        <w:t xml:space="preserve">        total += number</w:t>
      </w:r>
    </w:p>
    <w:p w14:paraId="00D3182B" w14:textId="77777777" w:rsidR="000A484B" w:rsidRPr="000A484B" w:rsidRDefault="000A484B" w:rsidP="000A484B">
      <w:pPr>
        <w:rPr>
          <w:lang w:val="en-IN"/>
        </w:rPr>
      </w:pPr>
      <w:r w:rsidRPr="000A484B">
        <w:rPr>
          <w:lang w:val="en-IN"/>
        </w:rPr>
        <w:t xml:space="preserve">    return total</w:t>
      </w:r>
    </w:p>
    <w:p w14:paraId="42C96019" w14:textId="77777777" w:rsidR="000A484B" w:rsidRPr="000A484B" w:rsidRDefault="000A484B" w:rsidP="000A484B">
      <w:pPr>
        <w:rPr>
          <w:lang w:val="en-IN"/>
        </w:rPr>
      </w:pPr>
      <w:r w:rsidRPr="000A484B">
        <w:rPr>
          <w:lang w:val="en-IN"/>
        </w:rPr>
        <w:t>print(</w:t>
      </w:r>
      <w:proofErr w:type="spellStart"/>
      <w:r w:rsidRPr="000A484B">
        <w:rPr>
          <w:lang w:val="en-IN"/>
        </w:rPr>
        <w:t>add_all</w:t>
      </w:r>
      <w:proofErr w:type="spellEnd"/>
      <w:r w:rsidRPr="000A484B">
        <w:rPr>
          <w:lang w:val="en-IN"/>
        </w:rPr>
        <w:t>(1, 2, 3))</w:t>
      </w:r>
    </w:p>
    <w:p w14:paraId="427889DB" w14:textId="77777777" w:rsidR="000A484B" w:rsidRPr="000A484B" w:rsidRDefault="000A484B" w:rsidP="000A484B">
      <w:pPr>
        <w:rPr>
          <w:lang w:val="en-IN"/>
        </w:rPr>
      </w:pPr>
      <w:r w:rsidRPr="000A484B">
        <w:rPr>
          <w:lang w:val="en-IN"/>
        </w:rPr>
        <w:t>print(</w:t>
      </w:r>
      <w:proofErr w:type="spellStart"/>
      <w:r w:rsidRPr="000A484B">
        <w:rPr>
          <w:lang w:val="en-IN"/>
        </w:rPr>
        <w:t>add_all</w:t>
      </w:r>
      <w:proofErr w:type="spellEnd"/>
      <w:r w:rsidRPr="000A484B">
        <w:rPr>
          <w:lang w:val="en-IN"/>
        </w:rPr>
        <w:t>(10, 20, 30, 40))</w:t>
      </w:r>
    </w:p>
    <w:p w14:paraId="254D6A2E" w14:textId="77777777" w:rsidR="000A484B" w:rsidRPr="000A484B" w:rsidRDefault="000A484B" w:rsidP="000A484B">
      <w:pPr>
        <w:rPr>
          <w:lang w:val="en-IN"/>
        </w:rPr>
      </w:pPr>
      <w:r w:rsidRPr="000A484B">
        <w:rPr>
          <w:lang w:val="en-IN"/>
        </w:rPr>
        <w:t>print(</w:t>
      </w:r>
      <w:proofErr w:type="spellStart"/>
      <w:r w:rsidRPr="000A484B">
        <w:rPr>
          <w:lang w:val="en-IN"/>
        </w:rPr>
        <w:t>add_all</w:t>
      </w:r>
      <w:proofErr w:type="spellEnd"/>
      <w:r w:rsidRPr="000A484B">
        <w:rPr>
          <w:lang w:val="en-IN"/>
        </w:rPr>
        <w:t>(5, 10, 15, 20, 25))</w:t>
      </w:r>
    </w:p>
    <w:p w14:paraId="5E6A59EC" w14:textId="77777777" w:rsidR="000A484B" w:rsidRDefault="000A484B"/>
    <w:p w14:paraId="62A174BB" w14:textId="77777777" w:rsidR="00003D6B" w:rsidRDefault="00000000">
      <w:pPr>
        <w:pStyle w:val="Heading2"/>
      </w:pPr>
      <w:r>
        <w:lastRenderedPageBreak/>
        <w:t>Problem 8 – Profile Builder</w:t>
      </w:r>
    </w:p>
    <w:p w14:paraId="670818C0" w14:textId="77777777" w:rsidR="00003D6B" w:rsidRDefault="00000000">
      <w:r>
        <w:t>Create build_profile(**details) returning a profile dictionary.</w:t>
      </w:r>
    </w:p>
    <w:p w14:paraId="4B36FF1C" w14:textId="77777777" w:rsidR="000A484B" w:rsidRPr="000A484B" w:rsidRDefault="000A484B" w:rsidP="000A484B">
      <w:pPr>
        <w:rPr>
          <w:lang w:val="en-IN"/>
        </w:rPr>
      </w:pPr>
      <w:r w:rsidRPr="000A484B">
        <w:rPr>
          <w:lang w:val="en-IN"/>
        </w:rPr>
        <w:t xml:space="preserve">def </w:t>
      </w:r>
      <w:proofErr w:type="spellStart"/>
      <w:r w:rsidRPr="000A484B">
        <w:rPr>
          <w:lang w:val="en-IN"/>
        </w:rPr>
        <w:t>build_profile</w:t>
      </w:r>
      <w:proofErr w:type="spellEnd"/>
      <w:r w:rsidRPr="000A484B">
        <w:rPr>
          <w:lang w:val="en-IN"/>
        </w:rPr>
        <w:t>(**details):</w:t>
      </w:r>
    </w:p>
    <w:p w14:paraId="0EB64F08" w14:textId="77777777" w:rsidR="0057333A" w:rsidRDefault="000A484B" w:rsidP="000A484B">
      <w:pPr>
        <w:rPr>
          <w:lang w:val="en-IN"/>
        </w:rPr>
      </w:pPr>
      <w:r w:rsidRPr="000A484B">
        <w:rPr>
          <w:lang w:val="en-IN"/>
        </w:rPr>
        <w:t xml:space="preserve">    return details</w:t>
      </w:r>
    </w:p>
    <w:p w14:paraId="4D8881DE" w14:textId="6432DF88" w:rsidR="000A484B" w:rsidRPr="000A484B" w:rsidRDefault="000A484B" w:rsidP="000A484B">
      <w:pPr>
        <w:rPr>
          <w:lang w:val="en-IN"/>
        </w:rPr>
      </w:pPr>
      <w:r w:rsidRPr="000A484B">
        <w:rPr>
          <w:lang w:val="en-IN"/>
        </w:rPr>
        <w:t xml:space="preserve">profile = </w:t>
      </w:r>
      <w:proofErr w:type="spellStart"/>
      <w:r w:rsidRPr="000A484B">
        <w:rPr>
          <w:lang w:val="en-IN"/>
        </w:rPr>
        <w:t>build_profile</w:t>
      </w:r>
      <w:proofErr w:type="spellEnd"/>
      <w:r w:rsidRPr="000A484B">
        <w:rPr>
          <w:lang w:val="en-IN"/>
        </w:rPr>
        <w:t>(</w:t>
      </w:r>
    </w:p>
    <w:p w14:paraId="08EAEEC1" w14:textId="77777777" w:rsidR="000A484B" w:rsidRPr="000A484B" w:rsidRDefault="000A484B" w:rsidP="000A484B">
      <w:pPr>
        <w:rPr>
          <w:lang w:val="en-IN"/>
        </w:rPr>
      </w:pPr>
      <w:r w:rsidRPr="000A484B">
        <w:rPr>
          <w:lang w:val="en-IN"/>
        </w:rPr>
        <w:t xml:space="preserve">    name="Sujatha",</w:t>
      </w:r>
    </w:p>
    <w:p w14:paraId="37D61211" w14:textId="77777777" w:rsidR="000A484B" w:rsidRPr="000A484B" w:rsidRDefault="000A484B" w:rsidP="000A484B">
      <w:pPr>
        <w:rPr>
          <w:lang w:val="en-IN"/>
        </w:rPr>
      </w:pPr>
      <w:r w:rsidRPr="000A484B">
        <w:rPr>
          <w:lang w:val="en-IN"/>
        </w:rPr>
        <w:t xml:space="preserve">    age=22,</w:t>
      </w:r>
    </w:p>
    <w:p w14:paraId="2A7FF99B" w14:textId="77777777" w:rsidR="000A484B" w:rsidRPr="000A484B" w:rsidRDefault="000A484B" w:rsidP="000A484B">
      <w:pPr>
        <w:rPr>
          <w:lang w:val="en-IN"/>
        </w:rPr>
      </w:pPr>
      <w:r w:rsidRPr="000A484B">
        <w:rPr>
          <w:lang w:val="en-IN"/>
        </w:rPr>
        <w:t xml:space="preserve">    city="Hyderabad",</w:t>
      </w:r>
    </w:p>
    <w:p w14:paraId="0A978A93" w14:textId="77777777" w:rsidR="000A484B" w:rsidRPr="000A484B" w:rsidRDefault="000A484B" w:rsidP="000A484B">
      <w:pPr>
        <w:rPr>
          <w:lang w:val="en-IN"/>
        </w:rPr>
      </w:pPr>
      <w:r w:rsidRPr="000A484B">
        <w:rPr>
          <w:lang w:val="en-IN"/>
        </w:rPr>
        <w:t xml:space="preserve">    role="Developer"</w:t>
      </w:r>
    </w:p>
    <w:p w14:paraId="72ABE604" w14:textId="77777777" w:rsidR="000A484B" w:rsidRPr="000A484B" w:rsidRDefault="000A484B" w:rsidP="000A484B">
      <w:pPr>
        <w:rPr>
          <w:lang w:val="en-IN"/>
        </w:rPr>
      </w:pPr>
      <w:r w:rsidRPr="000A484B">
        <w:rPr>
          <w:lang w:val="en-IN"/>
        </w:rPr>
        <w:t>)</w:t>
      </w:r>
    </w:p>
    <w:p w14:paraId="7F448D31" w14:textId="77777777" w:rsidR="000A484B" w:rsidRPr="000A484B" w:rsidRDefault="000A484B" w:rsidP="000A484B">
      <w:pPr>
        <w:rPr>
          <w:lang w:val="en-IN"/>
        </w:rPr>
      </w:pPr>
      <w:r w:rsidRPr="000A484B">
        <w:rPr>
          <w:lang w:val="en-IN"/>
        </w:rPr>
        <w:t>print(profile)</w:t>
      </w:r>
    </w:p>
    <w:p w14:paraId="534B654A" w14:textId="77777777" w:rsidR="000A484B" w:rsidRDefault="000A484B"/>
    <w:p w14:paraId="3CAA7064" w14:textId="77777777" w:rsidR="00003D6B" w:rsidRDefault="00000000">
      <w:pPr>
        <w:pStyle w:val="Heading2"/>
      </w:pPr>
      <w:r>
        <w:t>Problem 9 – Greeting Utility</w:t>
      </w:r>
    </w:p>
    <w:p w14:paraId="71A682B8" w14:textId="77777777" w:rsidR="00003D6B" w:rsidRDefault="00000000">
      <w:r>
        <w:t>Create a greeting function with a default city and optional name.</w:t>
      </w:r>
    </w:p>
    <w:p w14:paraId="20B27452" w14:textId="77777777" w:rsidR="000A484B" w:rsidRPr="000A484B" w:rsidRDefault="000A484B" w:rsidP="000A484B">
      <w:pPr>
        <w:rPr>
          <w:lang w:val="en-IN"/>
        </w:rPr>
      </w:pPr>
      <w:r w:rsidRPr="000A484B">
        <w:rPr>
          <w:lang w:val="en-IN"/>
        </w:rPr>
        <w:t>def greet(name="Guest", city="Hyderabad"):</w:t>
      </w:r>
    </w:p>
    <w:p w14:paraId="79253199" w14:textId="77777777" w:rsidR="000A484B" w:rsidRPr="000A484B" w:rsidRDefault="000A484B" w:rsidP="000A484B">
      <w:pPr>
        <w:rPr>
          <w:lang w:val="en-IN"/>
        </w:rPr>
      </w:pPr>
      <w:r w:rsidRPr="000A484B">
        <w:rPr>
          <w:lang w:val="en-IN"/>
        </w:rPr>
        <w:t xml:space="preserve">    return </w:t>
      </w:r>
      <w:proofErr w:type="spellStart"/>
      <w:r w:rsidRPr="000A484B">
        <w:rPr>
          <w:lang w:val="en-IN"/>
        </w:rPr>
        <w:t>f"Hello</w:t>
      </w:r>
      <w:proofErr w:type="spellEnd"/>
      <w:r w:rsidRPr="000A484B">
        <w:rPr>
          <w:lang w:val="en-IN"/>
        </w:rPr>
        <w:t xml:space="preserve"> {name}! Welcome to {city}."</w:t>
      </w:r>
    </w:p>
    <w:p w14:paraId="1FEC4E22" w14:textId="77777777" w:rsidR="000A484B" w:rsidRPr="000A484B" w:rsidRDefault="000A484B" w:rsidP="000A484B">
      <w:pPr>
        <w:rPr>
          <w:lang w:val="en-IN"/>
        </w:rPr>
      </w:pPr>
      <w:r w:rsidRPr="000A484B">
        <w:rPr>
          <w:lang w:val="en-IN"/>
        </w:rPr>
        <w:t>print(greet())</w:t>
      </w:r>
    </w:p>
    <w:p w14:paraId="477E39CE" w14:textId="77777777" w:rsidR="000A484B" w:rsidRPr="000A484B" w:rsidRDefault="000A484B" w:rsidP="000A484B">
      <w:pPr>
        <w:rPr>
          <w:lang w:val="en-IN"/>
        </w:rPr>
      </w:pPr>
      <w:r w:rsidRPr="000A484B">
        <w:rPr>
          <w:lang w:val="en-IN"/>
        </w:rPr>
        <w:t>print(greet("Sujatha"))</w:t>
      </w:r>
    </w:p>
    <w:p w14:paraId="507C6A4D" w14:textId="77777777" w:rsidR="000A484B" w:rsidRPr="000A484B" w:rsidRDefault="000A484B" w:rsidP="000A484B">
      <w:pPr>
        <w:rPr>
          <w:lang w:val="en-IN"/>
        </w:rPr>
      </w:pPr>
      <w:r w:rsidRPr="000A484B">
        <w:rPr>
          <w:lang w:val="en-IN"/>
        </w:rPr>
        <w:t>print(greet("Ravi", "Bangalore"))</w:t>
      </w:r>
    </w:p>
    <w:p w14:paraId="7FE49854" w14:textId="3FA305F7" w:rsidR="000A484B" w:rsidRPr="000A484B" w:rsidRDefault="000A484B" w:rsidP="000A484B">
      <w:pPr>
        <w:rPr>
          <w:lang w:val="en-IN"/>
        </w:rPr>
      </w:pPr>
    </w:p>
    <w:p w14:paraId="0F65E3E9" w14:textId="77777777" w:rsidR="000A484B" w:rsidRDefault="000A484B"/>
    <w:p w14:paraId="1BF1B73F" w14:textId="77777777" w:rsidR="00003D6B" w:rsidRDefault="00000000">
      <w:pPr>
        <w:pStyle w:val="Heading2"/>
      </w:pPr>
      <w:r>
        <w:t>Problem 10 – Statistics Utility</w:t>
      </w:r>
    </w:p>
    <w:p w14:paraId="230F9CAB" w14:textId="77777777" w:rsidR="00003D6B" w:rsidRDefault="00000000">
      <w:r>
        <w:t>Create functions for minimum, maximum and average of a collection of numbers.</w:t>
      </w:r>
    </w:p>
    <w:p w14:paraId="04BCCB89" w14:textId="77777777" w:rsidR="000A484B" w:rsidRPr="000A484B" w:rsidRDefault="000A484B" w:rsidP="000A484B">
      <w:pPr>
        <w:rPr>
          <w:lang w:val="en-IN"/>
        </w:rPr>
      </w:pPr>
      <w:r w:rsidRPr="000A484B">
        <w:rPr>
          <w:lang w:val="en-IN"/>
        </w:rPr>
        <w:t xml:space="preserve">def </w:t>
      </w:r>
      <w:proofErr w:type="spellStart"/>
      <w:r w:rsidRPr="000A484B">
        <w:rPr>
          <w:lang w:val="en-IN"/>
        </w:rPr>
        <w:t>find_minimum</w:t>
      </w:r>
      <w:proofErr w:type="spellEnd"/>
      <w:r w:rsidRPr="000A484B">
        <w:rPr>
          <w:lang w:val="en-IN"/>
        </w:rPr>
        <w:t>(numbers):</w:t>
      </w:r>
    </w:p>
    <w:p w14:paraId="59D8F5C0" w14:textId="77777777" w:rsidR="000A484B" w:rsidRPr="000A484B" w:rsidRDefault="000A484B" w:rsidP="000A484B">
      <w:pPr>
        <w:rPr>
          <w:lang w:val="en-IN"/>
        </w:rPr>
      </w:pPr>
      <w:r w:rsidRPr="000A484B">
        <w:rPr>
          <w:lang w:val="en-IN"/>
        </w:rPr>
        <w:t xml:space="preserve">    return min(numbers)</w:t>
      </w:r>
    </w:p>
    <w:p w14:paraId="0AF58ABE" w14:textId="77777777" w:rsidR="000A484B" w:rsidRPr="000A484B" w:rsidRDefault="000A484B" w:rsidP="000A484B">
      <w:pPr>
        <w:rPr>
          <w:lang w:val="en-IN"/>
        </w:rPr>
      </w:pPr>
      <w:r w:rsidRPr="000A484B">
        <w:rPr>
          <w:lang w:val="en-IN"/>
        </w:rPr>
        <w:t xml:space="preserve">def </w:t>
      </w:r>
      <w:proofErr w:type="spellStart"/>
      <w:r w:rsidRPr="000A484B">
        <w:rPr>
          <w:lang w:val="en-IN"/>
        </w:rPr>
        <w:t>find_maximum</w:t>
      </w:r>
      <w:proofErr w:type="spellEnd"/>
      <w:r w:rsidRPr="000A484B">
        <w:rPr>
          <w:lang w:val="en-IN"/>
        </w:rPr>
        <w:t>(numbers):</w:t>
      </w:r>
    </w:p>
    <w:p w14:paraId="08D85ADE" w14:textId="77777777" w:rsidR="000A484B" w:rsidRPr="000A484B" w:rsidRDefault="000A484B" w:rsidP="000A484B">
      <w:pPr>
        <w:rPr>
          <w:lang w:val="en-IN"/>
        </w:rPr>
      </w:pPr>
      <w:r w:rsidRPr="000A484B">
        <w:rPr>
          <w:lang w:val="en-IN"/>
        </w:rPr>
        <w:t xml:space="preserve">    return max(numbers)</w:t>
      </w:r>
    </w:p>
    <w:p w14:paraId="536A75B5" w14:textId="77777777" w:rsidR="000A484B" w:rsidRPr="000A484B" w:rsidRDefault="000A484B" w:rsidP="000A484B">
      <w:pPr>
        <w:rPr>
          <w:lang w:val="en-IN"/>
        </w:rPr>
      </w:pPr>
      <w:r w:rsidRPr="000A484B">
        <w:rPr>
          <w:lang w:val="en-IN"/>
        </w:rPr>
        <w:t xml:space="preserve">def </w:t>
      </w:r>
      <w:proofErr w:type="spellStart"/>
      <w:r w:rsidRPr="000A484B">
        <w:rPr>
          <w:lang w:val="en-IN"/>
        </w:rPr>
        <w:t>find_average</w:t>
      </w:r>
      <w:proofErr w:type="spellEnd"/>
      <w:r w:rsidRPr="000A484B">
        <w:rPr>
          <w:lang w:val="en-IN"/>
        </w:rPr>
        <w:t>(numbers):</w:t>
      </w:r>
    </w:p>
    <w:p w14:paraId="363274D3" w14:textId="77777777" w:rsidR="000A484B" w:rsidRPr="000A484B" w:rsidRDefault="000A484B" w:rsidP="000A484B">
      <w:pPr>
        <w:rPr>
          <w:lang w:val="en-IN"/>
        </w:rPr>
      </w:pPr>
      <w:r w:rsidRPr="000A484B">
        <w:rPr>
          <w:lang w:val="en-IN"/>
        </w:rPr>
        <w:t xml:space="preserve">    return sum(numbers) / </w:t>
      </w:r>
      <w:proofErr w:type="spellStart"/>
      <w:r w:rsidRPr="000A484B">
        <w:rPr>
          <w:lang w:val="en-IN"/>
        </w:rPr>
        <w:t>len</w:t>
      </w:r>
      <w:proofErr w:type="spellEnd"/>
      <w:r w:rsidRPr="000A484B">
        <w:rPr>
          <w:lang w:val="en-IN"/>
        </w:rPr>
        <w:t>(numbers)</w:t>
      </w:r>
    </w:p>
    <w:p w14:paraId="024440F6" w14:textId="77777777" w:rsidR="000A484B" w:rsidRPr="000A484B" w:rsidRDefault="000A484B" w:rsidP="000A484B">
      <w:pPr>
        <w:rPr>
          <w:lang w:val="en-IN"/>
        </w:rPr>
      </w:pPr>
      <w:r w:rsidRPr="000A484B">
        <w:rPr>
          <w:lang w:val="en-IN"/>
        </w:rPr>
        <w:t>numbers = [10, 20, 30, 40, 50]</w:t>
      </w:r>
    </w:p>
    <w:p w14:paraId="40AFD3CD" w14:textId="77777777" w:rsidR="000A484B" w:rsidRPr="000A484B" w:rsidRDefault="000A484B" w:rsidP="000A484B">
      <w:pPr>
        <w:rPr>
          <w:lang w:val="en-IN"/>
        </w:rPr>
      </w:pPr>
      <w:r w:rsidRPr="000A484B">
        <w:rPr>
          <w:lang w:val="en-IN"/>
        </w:rPr>
        <w:t xml:space="preserve">print("Minimum:", </w:t>
      </w:r>
      <w:proofErr w:type="spellStart"/>
      <w:r w:rsidRPr="000A484B">
        <w:rPr>
          <w:lang w:val="en-IN"/>
        </w:rPr>
        <w:t>find_minimum</w:t>
      </w:r>
      <w:proofErr w:type="spellEnd"/>
      <w:r w:rsidRPr="000A484B">
        <w:rPr>
          <w:lang w:val="en-IN"/>
        </w:rPr>
        <w:t>(numbers))</w:t>
      </w:r>
    </w:p>
    <w:p w14:paraId="345D3617" w14:textId="77777777" w:rsidR="000A484B" w:rsidRPr="000A484B" w:rsidRDefault="000A484B" w:rsidP="000A484B">
      <w:pPr>
        <w:rPr>
          <w:lang w:val="en-IN"/>
        </w:rPr>
      </w:pPr>
      <w:r w:rsidRPr="000A484B">
        <w:rPr>
          <w:lang w:val="en-IN"/>
        </w:rPr>
        <w:lastRenderedPageBreak/>
        <w:t xml:space="preserve">print("Maximum:", </w:t>
      </w:r>
      <w:proofErr w:type="spellStart"/>
      <w:r w:rsidRPr="000A484B">
        <w:rPr>
          <w:lang w:val="en-IN"/>
        </w:rPr>
        <w:t>find_maximum</w:t>
      </w:r>
      <w:proofErr w:type="spellEnd"/>
      <w:r w:rsidRPr="000A484B">
        <w:rPr>
          <w:lang w:val="en-IN"/>
        </w:rPr>
        <w:t>(numbers))</w:t>
      </w:r>
    </w:p>
    <w:p w14:paraId="76F0E94B" w14:textId="77777777" w:rsidR="000A484B" w:rsidRPr="000A484B" w:rsidRDefault="000A484B" w:rsidP="000A484B">
      <w:pPr>
        <w:rPr>
          <w:lang w:val="en-IN"/>
        </w:rPr>
      </w:pPr>
      <w:r w:rsidRPr="000A484B">
        <w:rPr>
          <w:lang w:val="en-IN"/>
        </w:rPr>
        <w:t xml:space="preserve">print("Average:", </w:t>
      </w:r>
      <w:proofErr w:type="spellStart"/>
      <w:r w:rsidRPr="000A484B">
        <w:rPr>
          <w:lang w:val="en-IN"/>
        </w:rPr>
        <w:t>find_average</w:t>
      </w:r>
      <w:proofErr w:type="spellEnd"/>
      <w:r w:rsidRPr="000A484B">
        <w:rPr>
          <w:lang w:val="en-IN"/>
        </w:rPr>
        <w:t>(numbers))</w:t>
      </w:r>
    </w:p>
    <w:p w14:paraId="2EAA7C8C" w14:textId="77777777" w:rsidR="000A484B" w:rsidRDefault="000A484B"/>
    <w:p w14:paraId="28FA091D" w14:textId="77777777" w:rsidR="00003D6B" w:rsidRDefault="00000000">
      <w:pPr>
        <w:pStyle w:val="Heading1"/>
      </w:pPr>
      <w:r>
        <w:t>PART K – Main Project: Function-Based Utility Module</w:t>
      </w:r>
    </w:p>
    <w:p w14:paraId="1B3C71D5" w14:textId="77777777" w:rsidR="00003D6B" w:rsidRDefault="00000000">
      <w:r>
        <w:t>Create one reusable Python utility module, like a small library another Python program could import.</w:t>
      </w:r>
    </w:p>
    <w:p w14:paraId="78E7B91D" w14:textId="77777777" w:rsidR="00003D6B" w:rsidRDefault="00000000">
      <w:r>
        <w:t>Your module must contain at least 10 reusable functions. Suggested functions:</w:t>
      </w:r>
    </w:p>
    <w:p w14:paraId="6CB58B56" w14:textId="77777777" w:rsidR="00003D6B" w:rsidRDefault="00000000">
      <w:pPr>
        <w:pStyle w:val="ListBullet"/>
      </w:pPr>
      <w:r>
        <w:t>is_even(number)</w:t>
      </w:r>
    </w:p>
    <w:p w14:paraId="0BAF618D" w14:textId="77777777" w:rsidR="00003D6B" w:rsidRDefault="00000000">
      <w:pPr>
        <w:pStyle w:val="ListBullet"/>
      </w:pPr>
      <w:r>
        <w:t>is_prime(number)</w:t>
      </w:r>
    </w:p>
    <w:p w14:paraId="623E02B6" w14:textId="77777777" w:rsidR="00003D6B" w:rsidRDefault="00000000">
      <w:pPr>
        <w:pStyle w:val="ListBullet"/>
      </w:pPr>
      <w:r>
        <w:t>is_palindrome(value)</w:t>
      </w:r>
    </w:p>
    <w:p w14:paraId="7FFAEB90" w14:textId="77777777" w:rsidR="00003D6B" w:rsidRDefault="00000000">
      <w:pPr>
        <w:pStyle w:val="ListBullet"/>
      </w:pPr>
      <w:r>
        <w:t>calculate_sum(numbers) or add_all(*numbers)</w:t>
      </w:r>
    </w:p>
    <w:p w14:paraId="582BDF48" w14:textId="77777777" w:rsidR="00003D6B" w:rsidRDefault="00000000">
      <w:pPr>
        <w:pStyle w:val="ListBullet"/>
      </w:pPr>
      <w:r>
        <w:t>calculate_average(numbers)</w:t>
      </w:r>
    </w:p>
    <w:p w14:paraId="2621C39F" w14:textId="77777777" w:rsidR="00003D6B" w:rsidRDefault="00000000">
      <w:pPr>
        <w:pStyle w:val="ListBullet"/>
      </w:pPr>
      <w:r>
        <w:t>find_factors(number)</w:t>
      </w:r>
    </w:p>
    <w:p w14:paraId="785A64E7" w14:textId="77777777" w:rsidR="00003D6B" w:rsidRDefault="00000000">
      <w:pPr>
        <w:pStyle w:val="ListBullet"/>
      </w:pPr>
      <w:r>
        <w:t>calculate_grade(marks)</w:t>
      </w:r>
    </w:p>
    <w:p w14:paraId="3EDDF053" w14:textId="77777777" w:rsidR="00003D6B" w:rsidRDefault="00000000">
      <w:pPr>
        <w:pStyle w:val="ListBullet"/>
      </w:pPr>
      <w:r>
        <w:t>calculate_total(price, quantity=1)</w:t>
      </w:r>
    </w:p>
    <w:p w14:paraId="6359641C" w14:textId="77777777" w:rsidR="00003D6B" w:rsidRDefault="00000000">
      <w:pPr>
        <w:pStyle w:val="ListBullet"/>
      </w:pPr>
      <w:r>
        <w:t>celsius_to_fahrenheit(celsius)</w:t>
      </w:r>
    </w:p>
    <w:p w14:paraId="77627CB5" w14:textId="77777777" w:rsidR="00003D6B" w:rsidRDefault="00000000">
      <w:pPr>
        <w:pStyle w:val="ListBullet"/>
      </w:pPr>
      <w:r>
        <w:t>fahrenheit_to_celsius(fahrenheit)</w:t>
      </w:r>
    </w:p>
    <w:p w14:paraId="1857133C" w14:textId="77777777" w:rsidR="00003D6B" w:rsidRDefault="00000000">
      <w:r>
        <w:t>You may replace functions with your own useful utilities, but the module must demonstrate all Day 6 concepts.</w:t>
      </w:r>
    </w:p>
    <w:p w14:paraId="4E6F87ED" w14:textId="77777777" w:rsidR="00003D6B" w:rsidRDefault="00000000">
      <w:pPr>
        <w:pStyle w:val="Heading1"/>
      </w:pPr>
      <w:r>
        <w:t>PART L – Testing Your Functions</w:t>
      </w:r>
    </w:p>
    <w:p w14:paraId="27BE7860" w14:textId="77777777" w:rsidR="00003D6B" w:rsidRDefault="00000000">
      <w:r>
        <w:t>For important functions, test normal, boundary, invalid and different argument combinations where relevant.</w:t>
      </w:r>
    </w:p>
    <w:p w14:paraId="511CB638" w14:textId="77777777" w:rsidR="00003D6B" w:rsidRDefault="00000000">
      <w:pPr>
        <w:pStyle w:val="ListBullet"/>
      </w:pPr>
      <w:r>
        <w:t>Normal input.</w:t>
      </w:r>
    </w:p>
    <w:p w14:paraId="558756C9" w14:textId="77777777" w:rsidR="00003D6B" w:rsidRDefault="00000000">
      <w:pPr>
        <w:pStyle w:val="ListBullet"/>
      </w:pPr>
      <w:r>
        <w:t>Boundary input.</w:t>
      </w:r>
    </w:p>
    <w:p w14:paraId="4419520F" w14:textId="77777777" w:rsidR="00003D6B" w:rsidRDefault="00000000">
      <w:pPr>
        <w:pStyle w:val="ListBullet"/>
      </w:pPr>
      <w:r>
        <w:t>Invalid input where applicable.</w:t>
      </w:r>
    </w:p>
    <w:p w14:paraId="1A6DD8A7" w14:textId="77777777" w:rsidR="00003D6B" w:rsidRDefault="00000000">
      <w:pPr>
        <w:pStyle w:val="ListBullet"/>
      </w:pPr>
      <w:r>
        <w:t>Small and large values where relevant.</w:t>
      </w:r>
    </w:p>
    <w:p w14:paraId="031D31EC" w14:textId="77777777" w:rsidR="00003D6B" w:rsidRDefault="00000000">
      <w:pPr>
        <w:pStyle w:val="ListBullet"/>
      </w:pPr>
      <w:r>
        <w:t>Different combinations of arguments.</w:t>
      </w:r>
    </w:p>
    <w:p w14:paraId="1210E781" w14:textId="790CB260" w:rsidR="00003D6B" w:rsidRDefault="00003D6B"/>
    <w:p w14:paraId="2D8DFF42" w14:textId="77777777" w:rsidR="00003D6B" w:rsidRDefault="00000000">
      <w:pPr>
        <w:pStyle w:val="Heading1"/>
      </w:pPr>
      <w:r>
        <w:t>PART M – Explain Your Code</w:t>
      </w:r>
    </w:p>
    <w:p w14:paraId="3B8644B8" w14:textId="77777777" w:rsidR="00003D6B" w:rsidRDefault="00000000">
      <w:pPr>
        <w:pStyle w:val="ListNumber"/>
      </w:pPr>
      <w:r>
        <w:t>Why are functions useful?</w:t>
      </w:r>
    </w:p>
    <w:p w14:paraId="696EDB87" w14:textId="5028D4D7" w:rsidR="00381E6F" w:rsidRDefault="00381E6F" w:rsidP="00A13954">
      <w:pPr>
        <w:pStyle w:val="ListNumber"/>
        <w:numPr>
          <w:ilvl w:val="0"/>
          <w:numId w:val="0"/>
        </w:numPr>
      </w:pPr>
      <w:r w:rsidRPr="00381E6F">
        <w:t xml:space="preserve"> Functions are useful because they allow us to organize code into reusable blocks. Instead of writing the same code again and again, we can write it once inside a function and call it whenever needed</w:t>
      </w:r>
    </w:p>
    <w:p w14:paraId="29071419" w14:textId="77777777" w:rsidR="00003D6B" w:rsidRDefault="00000000">
      <w:pPr>
        <w:pStyle w:val="ListNumber"/>
      </w:pPr>
      <w:r>
        <w:t>What is the difference between a parameter and an argument?</w:t>
      </w:r>
    </w:p>
    <w:p w14:paraId="3F0CB0A5" w14:textId="6B6C594D" w:rsidR="00381E6F" w:rsidRDefault="00381E6F" w:rsidP="00A13954">
      <w:pPr>
        <w:pStyle w:val="ListNumber"/>
        <w:numPr>
          <w:ilvl w:val="0"/>
          <w:numId w:val="0"/>
        </w:numPr>
      </w:pPr>
      <w:r w:rsidRPr="00381E6F">
        <w:t xml:space="preserve"> A parameter is a variable written in the function definition. An argumen</w:t>
      </w:r>
      <w:r w:rsidRPr="00381E6F">
        <w:rPr>
          <w:b/>
          <w:bCs/>
        </w:rPr>
        <w:t>t</w:t>
      </w:r>
      <w:r w:rsidRPr="00381E6F">
        <w:t xml:space="preserve"> is the actual value passed to the function when calling it.</w:t>
      </w:r>
    </w:p>
    <w:p w14:paraId="0F9AC0FA" w14:textId="77777777" w:rsidR="00003D6B" w:rsidRDefault="00000000">
      <w:pPr>
        <w:pStyle w:val="ListNumber"/>
      </w:pPr>
      <w:r>
        <w:t>What is the difference between print and return?</w:t>
      </w:r>
    </w:p>
    <w:p w14:paraId="0E992C26" w14:textId="4FE82511" w:rsidR="00381E6F" w:rsidRDefault="00381E6F" w:rsidP="00A13954">
      <w:pPr>
        <w:pStyle w:val="ListNumber"/>
        <w:numPr>
          <w:ilvl w:val="0"/>
          <w:numId w:val="0"/>
        </w:numPr>
      </w:pPr>
      <w:r w:rsidRPr="00381E6F">
        <w:rPr>
          <w:rFonts w:ascii="Courier New" w:hAnsi="Courier New" w:cs="Courier New"/>
          <w:szCs w:val="20"/>
        </w:rPr>
        <w:t xml:space="preserve"> </w:t>
      </w:r>
      <w:r w:rsidRPr="00381E6F">
        <w:t>print() displays a value on the screen, while return sends a value back from the function so it can be stored or used later.</w:t>
      </w:r>
    </w:p>
    <w:p w14:paraId="3EE9EBA5" w14:textId="77777777" w:rsidR="00003D6B" w:rsidRDefault="00000000">
      <w:pPr>
        <w:pStyle w:val="ListNumber"/>
      </w:pPr>
      <w:r>
        <w:t>Why use a default argument?</w:t>
      </w:r>
    </w:p>
    <w:p w14:paraId="7D343A73" w14:textId="77988101" w:rsidR="00381E6F" w:rsidRDefault="00381E6F" w:rsidP="00A13954">
      <w:pPr>
        <w:pStyle w:val="ListNumber"/>
        <w:numPr>
          <w:ilvl w:val="0"/>
          <w:numId w:val="0"/>
        </w:numPr>
      </w:pPr>
      <w:r w:rsidRPr="00381E6F">
        <w:t xml:space="preserve"> A default argument provides a value automatically when the caller doesn't provide one. It makes a function easier and more flexible to use.</w:t>
      </w:r>
    </w:p>
    <w:p w14:paraId="2F01F4F4" w14:textId="77777777" w:rsidR="00003D6B" w:rsidRDefault="00000000">
      <w:pPr>
        <w:pStyle w:val="ListNumber"/>
      </w:pPr>
      <w:r>
        <w:t>What does *args allow you to do?</w:t>
      </w:r>
    </w:p>
    <w:p w14:paraId="6B4700A4" w14:textId="207078E0" w:rsidR="00381E6F" w:rsidRDefault="00381E6F" w:rsidP="00A13954">
      <w:pPr>
        <w:pStyle w:val="ListNumber"/>
        <w:numPr>
          <w:ilvl w:val="0"/>
          <w:numId w:val="0"/>
        </w:numPr>
      </w:pPr>
      <w:r w:rsidRPr="00381E6F">
        <w:rPr>
          <w:rFonts w:ascii="Courier New" w:hAnsi="Courier New" w:cs="Courier New"/>
          <w:szCs w:val="20"/>
        </w:rPr>
        <w:lastRenderedPageBreak/>
        <w:t xml:space="preserve"> </w:t>
      </w:r>
      <w:r w:rsidRPr="00381E6F">
        <w:t>*</w:t>
      </w:r>
      <w:proofErr w:type="spellStart"/>
      <w:r w:rsidRPr="00381E6F">
        <w:t>args</w:t>
      </w:r>
      <w:proofErr w:type="spellEnd"/>
      <w:r w:rsidRPr="00381E6F">
        <w:t xml:space="preserve"> allows a function to accept a variable number of positional arguments. Inside the function, those arguments are stored as a tuple.</w:t>
      </w:r>
    </w:p>
    <w:p w14:paraId="791F1093" w14:textId="77777777" w:rsidR="00003D6B" w:rsidRDefault="00000000">
      <w:pPr>
        <w:pStyle w:val="ListNumber"/>
      </w:pPr>
      <w:r>
        <w:t>What does **kwargs allow you to do?</w:t>
      </w:r>
    </w:p>
    <w:p w14:paraId="6419E073" w14:textId="63A0F5DB" w:rsidR="00381E6F" w:rsidRPr="00381E6F" w:rsidRDefault="00381E6F" w:rsidP="00A13954">
      <w:pPr>
        <w:pStyle w:val="ListNumber"/>
        <w:numPr>
          <w:ilvl w:val="0"/>
          <w:numId w:val="0"/>
        </w:numPr>
        <w:rPr>
          <w:lang w:val="en-IN"/>
        </w:rPr>
      </w:pPr>
      <w:r w:rsidRPr="00381E6F">
        <w:rPr>
          <w:rFonts w:ascii="Courier New" w:eastAsia="Times New Roman" w:hAnsi="Courier New" w:cs="Courier New"/>
          <w:szCs w:val="20"/>
          <w:lang w:val="en-IN" w:eastAsia="en-IN"/>
        </w:rPr>
        <w:t xml:space="preserve"> </w:t>
      </w:r>
      <w:r w:rsidRPr="00381E6F">
        <w:rPr>
          <w:lang w:val="en-IN"/>
        </w:rPr>
        <w:t>**</w:t>
      </w:r>
      <w:proofErr w:type="spellStart"/>
      <w:r w:rsidRPr="00381E6F">
        <w:rPr>
          <w:lang w:val="en-IN"/>
        </w:rPr>
        <w:t>kwargs</w:t>
      </w:r>
      <w:proofErr w:type="spellEnd"/>
      <w:r w:rsidRPr="00381E6F">
        <w:rPr>
          <w:lang w:val="en-IN"/>
        </w:rPr>
        <w:t xml:space="preserve"> allows a function to accept a </w:t>
      </w:r>
      <w:r w:rsidRPr="00462643">
        <w:rPr>
          <w:lang w:val="en-IN"/>
        </w:rPr>
        <w:t>variable number of keyword arguments</w:t>
      </w:r>
      <w:r w:rsidRPr="00381E6F">
        <w:rPr>
          <w:lang w:val="en-IN"/>
        </w:rPr>
        <w:t>. Inside the function, they are stored as a dictionary of key-value pairs.</w:t>
      </w:r>
    </w:p>
    <w:p w14:paraId="592F5A1C" w14:textId="4FC476E4" w:rsidR="00381E6F" w:rsidRDefault="00381E6F" w:rsidP="00381E6F">
      <w:pPr>
        <w:pStyle w:val="ListNumber"/>
        <w:numPr>
          <w:ilvl w:val="0"/>
          <w:numId w:val="0"/>
        </w:numPr>
        <w:ind w:left="360"/>
      </w:pPr>
    </w:p>
    <w:p w14:paraId="37CBD2BC" w14:textId="77777777" w:rsidR="00003D6B" w:rsidRDefault="00000000">
      <w:pPr>
        <w:pStyle w:val="ListNumber"/>
      </w:pPr>
      <w:r>
        <w:t>Why is refactoring useful?</w:t>
      </w:r>
    </w:p>
    <w:p w14:paraId="43461EE5" w14:textId="1C78E9AB" w:rsidR="00462643" w:rsidRPr="00462643" w:rsidRDefault="00462643" w:rsidP="00A13954">
      <w:pPr>
        <w:pStyle w:val="ListNumber"/>
        <w:numPr>
          <w:ilvl w:val="0"/>
          <w:numId w:val="0"/>
        </w:numPr>
        <w:rPr>
          <w:lang w:val="en-IN"/>
        </w:rPr>
      </w:pPr>
      <w:r w:rsidRPr="00462643">
        <w:rPr>
          <w:rFonts w:ascii="Times New Roman" w:eastAsia="Times New Roman" w:hAnsi="Times New Roman" w:cs="Times New Roman"/>
          <w:sz w:val="24"/>
          <w:szCs w:val="24"/>
          <w:lang w:val="en-IN" w:eastAsia="en-IN"/>
        </w:rPr>
        <w:t xml:space="preserve"> </w:t>
      </w:r>
      <w:r w:rsidRPr="00462643">
        <w:rPr>
          <w:lang w:val="en-IN"/>
        </w:rPr>
        <w:t>Refactoring means improving the structure of existing code without changing what the program does.</w:t>
      </w:r>
    </w:p>
    <w:p w14:paraId="741BFD3F" w14:textId="77777777" w:rsidR="00462643" w:rsidRPr="00462643" w:rsidRDefault="00462643" w:rsidP="00462643">
      <w:pPr>
        <w:pStyle w:val="ListNumber"/>
        <w:numPr>
          <w:ilvl w:val="0"/>
          <w:numId w:val="0"/>
        </w:numPr>
        <w:ind w:left="360"/>
        <w:rPr>
          <w:lang w:val="en-IN"/>
        </w:rPr>
      </w:pPr>
      <w:r w:rsidRPr="00462643">
        <w:rPr>
          <w:lang w:val="en-IN"/>
        </w:rPr>
        <w:t>It is useful because it can make code:</w:t>
      </w:r>
    </w:p>
    <w:p w14:paraId="70CF53B8" w14:textId="77777777" w:rsidR="00462643" w:rsidRPr="00462643" w:rsidRDefault="00462643" w:rsidP="00462643">
      <w:pPr>
        <w:pStyle w:val="ListNumber"/>
        <w:numPr>
          <w:ilvl w:val="0"/>
          <w:numId w:val="21"/>
        </w:numPr>
        <w:rPr>
          <w:lang w:val="en-IN"/>
        </w:rPr>
      </w:pPr>
      <w:r w:rsidRPr="00462643">
        <w:rPr>
          <w:lang w:val="en-IN"/>
        </w:rPr>
        <w:t xml:space="preserve">Easier to read </w:t>
      </w:r>
    </w:p>
    <w:p w14:paraId="5CCBA12B" w14:textId="77777777" w:rsidR="00462643" w:rsidRPr="00462643" w:rsidRDefault="00462643" w:rsidP="00462643">
      <w:pPr>
        <w:pStyle w:val="ListNumber"/>
        <w:numPr>
          <w:ilvl w:val="0"/>
          <w:numId w:val="21"/>
        </w:numPr>
        <w:rPr>
          <w:lang w:val="en-IN"/>
        </w:rPr>
      </w:pPr>
      <w:r w:rsidRPr="00462643">
        <w:rPr>
          <w:lang w:val="en-IN"/>
        </w:rPr>
        <w:t xml:space="preserve">Easier to understand </w:t>
      </w:r>
    </w:p>
    <w:p w14:paraId="0AF2DB0C" w14:textId="77777777" w:rsidR="00462643" w:rsidRPr="00462643" w:rsidRDefault="00462643" w:rsidP="00462643">
      <w:pPr>
        <w:pStyle w:val="ListNumber"/>
        <w:numPr>
          <w:ilvl w:val="0"/>
          <w:numId w:val="21"/>
        </w:numPr>
        <w:rPr>
          <w:lang w:val="en-IN"/>
        </w:rPr>
      </w:pPr>
      <w:r w:rsidRPr="00462643">
        <w:rPr>
          <w:lang w:val="en-IN"/>
        </w:rPr>
        <w:t xml:space="preserve">Easier to reuse </w:t>
      </w:r>
    </w:p>
    <w:p w14:paraId="21CA0878" w14:textId="77777777" w:rsidR="00462643" w:rsidRPr="00462643" w:rsidRDefault="00462643" w:rsidP="00462643">
      <w:pPr>
        <w:pStyle w:val="ListNumber"/>
        <w:numPr>
          <w:ilvl w:val="0"/>
          <w:numId w:val="21"/>
        </w:numPr>
        <w:rPr>
          <w:lang w:val="en-IN"/>
        </w:rPr>
      </w:pPr>
      <w:r w:rsidRPr="00462643">
        <w:rPr>
          <w:lang w:val="en-IN"/>
        </w:rPr>
        <w:t xml:space="preserve">Easier to test </w:t>
      </w:r>
    </w:p>
    <w:p w14:paraId="5EB3A468" w14:textId="77777777" w:rsidR="00462643" w:rsidRPr="00462643" w:rsidRDefault="00462643" w:rsidP="00462643">
      <w:pPr>
        <w:pStyle w:val="ListNumber"/>
        <w:numPr>
          <w:ilvl w:val="0"/>
          <w:numId w:val="21"/>
        </w:numPr>
        <w:rPr>
          <w:lang w:val="en-IN"/>
        </w:rPr>
      </w:pPr>
      <w:r w:rsidRPr="00462643">
        <w:rPr>
          <w:lang w:val="en-IN"/>
        </w:rPr>
        <w:t>Less repetitive</w:t>
      </w:r>
    </w:p>
    <w:p w14:paraId="20195B82" w14:textId="2CB70831" w:rsidR="00381E6F" w:rsidRDefault="00381E6F" w:rsidP="00381E6F">
      <w:pPr>
        <w:pStyle w:val="ListNumber"/>
        <w:numPr>
          <w:ilvl w:val="0"/>
          <w:numId w:val="0"/>
        </w:numPr>
        <w:ind w:left="360"/>
      </w:pPr>
    </w:p>
    <w:p w14:paraId="21604F8A" w14:textId="77777777" w:rsidR="00003D6B" w:rsidRDefault="00000000">
      <w:pPr>
        <w:pStyle w:val="ListNumber"/>
      </w:pPr>
      <w:r>
        <w:t>Which Day 5 program became easier to reuse after conversion?</w:t>
      </w:r>
    </w:p>
    <w:p w14:paraId="0AC6879D" w14:textId="76B7E4E0" w:rsidR="00462643" w:rsidRDefault="00462643" w:rsidP="00A13954">
      <w:pPr>
        <w:pStyle w:val="ListNumber"/>
        <w:numPr>
          <w:ilvl w:val="0"/>
          <w:numId w:val="0"/>
        </w:numPr>
      </w:pPr>
      <w:r w:rsidRPr="00462643">
        <w:t xml:space="preserve"> The Student Result Calculator became easier to reuse after converting its repeated calculations into functions. I could call the function with different student names and marks instead of rewriting the same calculation code.</w:t>
      </w:r>
    </w:p>
    <w:p w14:paraId="06D8216D" w14:textId="77777777" w:rsidR="00003D6B" w:rsidRDefault="00000000">
      <w:pPr>
        <w:pStyle w:val="ListNumber"/>
      </w:pPr>
      <w:r>
        <w:t>Which function was hardest to design?</w:t>
      </w:r>
    </w:p>
    <w:p w14:paraId="22F0888C" w14:textId="50F6DCFC" w:rsidR="00462643" w:rsidRDefault="00462643" w:rsidP="00A13954">
      <w:pPr>
        <w:pStyle w:val="ListNumber"/>
        <w:numPr>
          <w:ilvl w:val="0"/>
          <w:numId w:val="0"/>
        </w:numPr>
      </w:pPr>
      <w:r w:rsidRPr="00462643">
        <w:t xml:space="preserve"> The function using *</w:t>
      </w:r>
      <w:proofErr w:type="spellStart"/>
      <w:r w:rsidRPr="00462643">
        <w:t>args</w:t>
      </w:r>
      <w:proofErr w:type="spellEnd"/>
      <w:r w:rsidRPr="00462643">
        <w:t xml:space="preserve"> and **</w:t>
      </w:r>
      <w:proofErr w:type="spellStart"/>
      <w:r w:rsidRPr="00462643">
        <w:t>kwargs</w:t>
      </w:r>
      <w:proofErr w:type="spellEnd"/>
      <w:r w:rsidRPr="00462643">
        <w:t xml:space="preserve"> was the hardest for me to design because I initially had difficulty understanding how Python collects different types of arguments. After practicing, I understood that *</w:t>
      </w:r>
      <w:proofErr w:type="spellStart"/>
      <w:r w:rsidRPr="00462643">
        <w:t>args</w:t>
      </w:r>
      <w:proofErr w:type="spellEnd"/>
      <w:r w:rsidRPr="00462643">
        <w:t xml:space="preserve"> stores positional arguments in a tuple and **</w:t>
      </w:r>
      <w:proofErr w:type="spellStart"/>
      <w:r w:rsidRPr="00462643">
        <w:t>kwargs</w:t>
      </w:r>
      <w:proofErr w:type="spellEnd"/>
      <w:r w:rsidRPr="00462643">
        <w:t xml:space="preserve"> stores keyword arguments in a dictionary.</w:t>
      </w:r>
    </w:p>
    <w:p w14:paraId="2C87003B" w14:textId="77777777" w:rsidR="00003D6B" w:rsidRDefault="00000000">
      <w:pPr>
        <w:pStyle w:val="ListNumber"/>
      </w:pPr>
      <w:r>
        <w:t>What bug did you face and how did you improve your solution?</w:t>
      </w:r>
    </w:p>
    <w:p w14:paraId="3E711169" w14:textId="1F21EE13" w:rsidR="00462643" w:rsidRDefault="00462643" w:rsidP="00A13954">
      <w:pPr>
        <w:pStyle w:val="ListNumber"/>
        <w:numPr>
          <w:ilvl w:val="0"/>
          <w:numId w:val="0"/>
        </w:numPr>
      </w:pPr>
      <w:r w:rsidRPr="00462643">
        <w:t xml:space="preserve"> I faced a bug where I used print() instead of return inside a function. The function displayed the result but returned None, so I could not store the result in a variable. I fixed it by using return and then tested the function with different inputs. This helped me understand the difference between displaying a value and returning a value.</w:t>
      </w:r>
    </w:p>
    <w:p w14:paraId="5220A2A9" w14:textId="77777777" w:rsidR="00003D6B" w:rsidRDefault="00000000">
      <w:pPr>
        <w:pStyle w:val="Heading1"/>
      </w:pPr>
      <w:r>
        <w:t>PART N – STUDENT DELIVERABLE – WHAT YOU MUST SUBMIT</w:t>
      </w:r>
    </w:p>
    <w:p w14:paraId="490D1552" w14:textId="77777777" w:rsidR="00003D6B" w:rsidRDefault="00000000">
      <w:r>
        <w:rPr>
          <w:b/>
        </w:rPr>
        <w:t>Submit TWO files.</w:t>
      </w:r>
      <w:r>
        <w:t xml:space="preserve"> One notebook for your learning/practice and one Python module for your final reusable functions.</w:t>
      </w:r>
    </w:p>
    <w:p w14:paraId="15F7C229" w14:textId="77777777" w:rsidR="00003D6B" w:rsidRDefault="00000000">
      <w:pPr>
        <w:ind w:left="360"/>
      </w:pPr>
      <w:r>
        <w:rPr>
          <w:rFonts w:ascii="Courier New" w:hAnsi="Courier New"/>
          <w:sz w:val="18"/>
        </w:rPr>
        <w:t>Day_06_Function_Practice_YourName.ipynb</w:t>
      </w:r>
    </w:p>
    <w:p w14:paraId="5CE04A6D" w14:textId="77777777" w:rsidR="00003D6B" w:rsidRDefault="00000000">
      <w:pPr>
        <w:ind w:left="360"/>
      </w:pPr>
      <w:r>
        <w:rPr>
          <w:rFonts w:ascii="Courier New" w:hAnsi="Courier New"/>
          <w:sz w:val="18"/>
        </w:rPr>
        <w:t>day_06_utility_module.py</w:t>
      </w:r>
    </w:p>
    <w:p w14:paraId="239425E5" w14:textId="77777777" w:rsidR="00003D6B" w:rsidRDefault="00000000">
      <w:r>
        <w:t>The notebook must contain:</w:t>
      </w:r>
    </w:p>
    <w:p w14:paraId="057E840F" w14:textId="77777777" w:rsidR="00003D6B" w:rsidRDefault="00000000">
      <w:pPr>
        <w:pStyle w:val="ListNumber"/>
      </w:pPr>
      <w:r>
        <w:t>Your own explanations of functions, parameters and return values.</w:t>
      </w:r>
    </w:p>
    <w:p w14:paraId="619CD9F6" w14:textId="77777777" w:rsidR="00003D6B" w:rsidRDefault="00000000">
      <w:pPr>
        <w:pStyle w:val="ListNumber"/>
      </w:pPr>
      <w:r>
        <w:t>Default argument practice.</w:t>
      </w:r>
    </w:p>
    <w:p w14:paraId="59629A24" w14:textId="77777777" w:rsidR="00003D6B" w:rsidRDefault="00000000">
      <w:pPr>
        <w:pStyle w:val="ListNumber"/>
      </w:pPr>
      <w:r>
        <w:t>*args practice.</w:t>
      </w:r>
    </w:p>
    <w:p w14:paraId="36C046DF" w14:textId="77777777" w:rsidR="00003D6B" w:rsidRDefault="00000000">
      <w:pPr>
        <w:pStyle w:val="ListNumber"/>
      </w:pPr>
      <w:r>
        <w:t>**kwargs practice.</w:t>
      </w:r>
    </w:p>
    <w:p w14:paraId="096BB327" w14:textId="77777777" w:rsidR="00003D6B" w:rsidRDefault="00000000">
      <w:pPr>
        <w:pStyle w:val="ListNumber"/>
      </w:pPr>
      <w:r>
        <w:t>Output-prediction exercises.</w:t>
      </w:r>
    </w:p>
    <w:p w14:paraId="03C4A65B" w14:textId="77777777" w:rsidR="00003D6B" w:rsidRDefault="00000000">
      <w:pPr>
        <w:pStyle w:val="ListNumber"/>
      </w:pPr>
      <w:r>
        <w:t>Debugging exercises and corrected solutions.</w:t>
      </w:r>
    </w:p>
    <w:p w14:paraId="2A2E939A" w14:textId="77777777" w:rsidR="00003D6B" w:rsidRDefault="00000000">
      <w:pPr>
        <w:pStyle w:val="ListNumber"/>
      </w:pPr>
      <w:r>
        <w:t>Solutions to the 10 function practice problems.</w:t>
      </w:r>
    </w:p>
    <w:p w14:paraId="57E14AAB" w14:textId="77777777" w:rsidR="00003D6B" w:rsidRDefault="00000000">
      <w:pPr>
        <w:pStyle w:val="ListNumber"/>
      </w:pPr>
      <w:r>
        <w:t>Refactoring notes for Day 5 programs.</w:t>
      </w:r>
    </w:p>
    <w:p w14:paraId="78FA6626" w14:textId="77777777" w:rsidR="00003D6B" w:rsidRDefault="00000000">
      <w:pPr>
        <w:pStyle w:val="ListNumber"/>
      </w:pPr>
      <w:r>
        <w:t>Testing of your utility functions.</w:t>
      </w:r>
    </w:p>
    <w:p w14:paraId="392DAC74" w14:textId="77777777" w:rsidR="00003D6B" w:rsidRDefault="00000000">
      <w:pPr>
        <w:pStyle w:val="ListNumber"/>
      </w:pPr>
      <w:r>
        <w:t>Final reflection.</w:t>
      </w:r>
    </w:p>
    <w:p w14:paraId="283DA04E" w14:textId="77777777" w:rsidR="00003D6B" w:rsidRDefault="00000000">
      <w:r>
        <w:t>The Python utility module must contain:</w:t>
      </w:r>
    </w:p>
    <w:p w14:paraId="5F3B92B9" w14:textId="77777777" w:rsidR="00003D6B" w:rsidRDefault="00000000">
      <w:pPr>
        <w:pStyle w:val="ListNumber"/>
      </w:pPr>
      <w:r>
        <w:t>At least 10 reusable functions.</w:t>
      </w:r>
    </w:p>
    <w:p w14:paraId="0B789A81" w14:textId="77777777" w:rsidR="00003D6B" w:rsidRDefault="00000000">
      <w:pPr>
        <w:pStyle w:val="ListNumber"/>
      </w:pPr>
      <w:r>
        <w:t>Normal parameters and return values.</w:t>
      </w:r>
    </w:p>
    <w:p w14:paraId="2CCBEB6E" w14:textId="77777777" w:rsidR="00003D6B" w:rsidRDefault="00000000">
      <w:pPr>
        <w:pStyle w:val="ListNumber"/>
      </w:pPr>
      <w:r>
        <w:t>At least 2 default-argument functions.</w:t>
      </w:r>
    </w:p>
    <w:p w14:paraId="2613A704" w14:textId="77777777" w:rsidR="00003D6B" w:rsidRDefault="00000000">
      <w:pPr>
        <w:pStyle w:val="ListNumber"/>
      </w:pPr>
      <w:r>
        <w:lastRenderedPageBreak/>
        <w:t>At least 1 *args function.</w:t>
      </w:r>
    </w:p>
    <w:p w14:paraId="5AFB05F0" w14:textId="77777777" w:rsidR="00003D6B" w:rsidRDefault="00000000">
      <w:pPr>
        <w:pStyle w:val="ListNumber"/>
      </w:pPr>
      <w:r>
        <w:t>At least 1 **kwargs function.</w:t>
      </w:r>
    </w:p>
    <w:p w14:paraId="6B1FBEF2" w14:textId="77777777" w:rsidR="00003D6B" w:rsidRDefault="00000000">
      <w:pPr>
        <w:pStyle w:val="ListNumber"/>
      </w:pPr>
      <w:r>
        <w:t>At least 3 functions refactored from Day 5 programs.</w:t>
      </w:r>
    </w:p>
    <w:p w14:paraId="3BED464C" w14:textId="77777777" w:rsidR="00003D6B" w:rsidRDefault="00000000">
      <w:pPr>
        <w:pStyle w:val="ListNumber"/>
      </w:pPr>
      <w:r>
        <w:t>Meaningful names and readable code.</w:t>
      </w:r>
    </w:p>
    <w:p w14:paraId="18AE992B" w14:textId="77777777" w:rsidR="00003D6B" w:rsidRDefault="00000000">
      <w:pPr>
        <w:pStyle w:val="Heading1"/>
      </w:pPr>
      <w:r>
        <w:t>You DO NOT Need to Submit</w:t>
      </w:r>
    </w:p>
    <w:p w14:paraId="7D36CC00" w14:textId="77777777" w:rsidR="00003D6B" w:rsidRDefault="00000000">
      <w:pPr>
        <w:pStyle w:val="ListBullet"/>
      </w:pPr>
      <w:r>
        <w:t>A separate file for every function.</w:t>
      </w:r>
    </w:p>
    <w:p w14:paraId="3A3D23D8" w14:textId="77777777" w:rsidR="00003D6B" w:rsidRDefault="00000000">
      <w:pPr>
        <w:pStyle w:val="ListBullet"/>
      </w:pPr>
      <w:r>
        <w:t>A separate file for every practice problem.</w:t>
      </w:r>
    </w:p>
    <w:p w14:paraId="5694FB72" w14:textId="77777777" w:rsidR="00003D6B" w:rsidRDefault="00000000">
      <w:pPr>
        <w:pStyle w:val="ListBullet"/>
      </w:pPr>
      <w:r>
        <w:t>Screenshots of every output.</w:t>
      </w:r>
    </w:p>
    <w:p w14:paraId="2C7F266C" w14:textId="77777777" w:rsidR="00003D6B" w:rsidRDefault="00000000">
      <w:pPr>
        <w:pStyle w:val="ListBullet"/>
      </w:pPr>
      <w:r>
        <w:t>A separate Word/PDF document.</w:t>
      </w:r>
    </w:p>
    <w:p w14:paraId="24F1C731" w14:textId="77777777" w:rsidR="00003D6B" w:rsidRDefault="00000000">
      <w:pPr>
        <w:pStyle w:val="Heading1"/>
      </w:pPr>
      <w:r>
        <w:t>Submission Checklist</w:t>
      </w:r>
    </w:p>
    <w:p w14:paraId="6A7360FD" w14:textId="77777777" w:rsidR="00003D6B" w:rsidRDefault="00000000">
      <w:pPr>
        <w:pStyle w:val="ListBullet"/>
      </w:pPr>
      <w:r>
        <w:t>☐ Functions explained in my own words.</w:t>
      </w:r>
    </w:p>
    <w:p w14:paraId="675CC0F8" w14:textId="77777777" w:rsidR="00003D6B" w:rsidRDefault="00000000">
      <w:pPr>
        <w:pStyle w:val="ListBullet"/>
      </w:pPr>
      <w:r>
        <w:t>☐ Parameters and arguments practiced.</w:t>
      </w:r>
    </w:p>
    <w:p w14:paraId="6C63DBFB" w14:textId="77777777" w:rsidR="00003D6B" w:rsidRDefault="00000000">
      <w:pPr>
        <w:pStyle w:val="ListBullet"/>
      </w:pPr>
      <w:r>
        <w:t>☐ Return values practiced.</w:t>
      </w:r>
    </w:p>
    <w:p w14:paraId="4DFB2FFB" w14:textId="77777777" w:rsidR="00003D6B" w:rsidRDefault="00000000">
      <w:pPr>
        <w:pStyle w:val="ListBullet"/>
      </w:pPr>
      <w:r>
        <w:t>☐ Default arguments practiced.</w:t>
      </w:r>
    </w:p>
    <w:p w14:paraId="386C9D81" w14:textId="77777777" w:rsidR="00003D6B" w:rsidRDefault="00000000">
      <w:pPr>
        <w:pStyle w:val="ListBullet"/>
      </w:pPr>
      <w:r>
        <w:t>☐ *args practiced.</w:t>
      </w:r>
    </w:p>
    <w:p w14:paraId="39E3383A" w14:textId="77777777" w:rsidR="00003D6B" w:rsidRDefault="00000000">
      <w:pPr>
        <w:pStyle w:val="ListBullet"/>
      </w:pPr>
      <w:r>
        <w:t>☐ **kwargs practiced.</w:t>
      </w:r>
    </w:p>
    <w:p w14:paraId="5CF0E528" w14:textId="77777777" w:rsidR="00003D6B" w:rsidRDefault="00000000">
      <w:pPr>
        <w:pStyle w:val="ListBullet"/>
      </w:pPr>
      <w:r>
        <w:t>☐ Debugging completed.</w:t>
      </w:r>
    </w:p>
    <w:p w14:paraId="20941270" w14:textId="77777777" w:rsidR="00003D6B" w:rsidRDefault="00000000">
      <w:pPr>
        <w:pStyle w:val="ListBullet"/>
      </w:pPr>
      <w:r>
        <w:t>☐ 10 function problems completed.</w:t>
      </w:r>
    </w:p>
    <w:p w14:paraId="6B942388" w14:textId="77777777" w:rsidR="00003D6B" w:rsidRDefault="00000000">
      <w:pPr>
        <w:pStyle w:val="ListBullet"/>
      </w:pPr>
      <w:r>
        <w:t>☐ Previous loop programs refactored.</w:t>
      </w:r>
    </w:p>
    <w:p w14:paraId="2D24183C" w14:textId="77777777" w:rsidR="00003D6B" w:rsidRDefault="00000000">
      <w:pPr>
        <w:pStyle w:val="ListBullet"/>
      </w:pPr>
      <w:r>
        <w:t>☐ Utility module contains at least 10 functions.</w:t>
      </w:r>
    </w:p>
    <w:p w14:paraId="5CC28B24" w14:textId="77777777" w:rsidR="00003D6B" w:rsidRDefault="00000000">
      <w:pPr>
        <w:pStyle w:val="ListBullet"/>
      </w:pPr>
      <w:r>
        <w:t>☐ Utility module contains default args.</w:t>
      </w:r>
    </w:p>
    <w:p w14:paraId="2E60B9A6" w14:textId="77777777" w:rsidR="00003D6B" w:rsidRDefault="00000000">
      <w:pPr>
        <w:pStyle w:val="ListBullet"/>
      </w:pPr>
      <w:r>
        <w:t>☐ Utility module contains *args.</w:t>
      </w:r>
    </w:p>
    <w:p w14:paraId="4FBED96A" w14:textId="77777777" w:rsidR="00003D6B" w:rsidRDefault="00000000">
      <w:pPr>
        <w:pStyle w:val="ListBullet"/>
      </w:pPr>
      <w:r>
        <w:t>☐ Utility module contains **kwargs.</w:t>
      </w:r>
    </w:p>
    <w:p w14:paraId="67A7959E" w14:textId="77777777" w:rsidR="00003D6B" w:rsidRDefault="00000000">
      <w:pPr>
        <w:pStyle w:val="ListBullet"/>
      </w:pPr>
      <w:r>
        <w:t>☐ Functions tested.</w:t>
      </w:r>
    </w:p>
    <w:p w14:paraId="2323ADA2" w14:textId="77777777" w:rsidR="00003D6B" w:rsidRDefault="00000000">
      <w:pPr>
        <w:pStyle w:val="ListBullet"/>
      </w:pPr>
      <w:r>
        <w:t>☐ Both files are ready to submit.</w:t>
      </w:r>
    </w:p>
    <w:p w14:paraId="2AC8F486" w14:textId="77777777" w:rsidR="00003D6B" w:rsidRDefault="00000000">
      <w:pPr>
        <w:pStyle w:val="Heading1"/>
      </w:pPr>
      <w:r>
        <w:t>Suggested Evaluation</w:t>
      </w:r>
    </w:p>
    <w:tbl>
      <w:tblPr>
        <w:tblStyle w:val="TableGrid"/>
        <w:tblW w:w="0" w:type="auto"/>
        <w:tblLook w:val="04A0" w:firstRow="1" w:lastRow="0" w:firstColumn="1" w:lastColumn="0" w:noHBand="0" w:noVBand="1"/>
      </w:tblPr>
      <w:tblGrid>
        <w:gridCol w:w="5112"/>
        <w:gridCol w:w="5112"/>
      </w:tblGrid>
      <w:tr w:rsidR="00003D6B" w14:paraId="647DC610" w14:textId="77777777">
        <w:tc>
          <w:tcPr>
            <w:tcW w:w="5112" w:type="dxa"/>
          </w:tcPr>
          <w:p w14:paraId="7A5975E5" w14:textId="77777777" w:rsidR="00003D6B" w:rsidRDefault="00000000">
            <w:r>
              <w:t>Area</w:t>
            </w:r>
          </w:p>
        </w:tc>
        <w:tc>
          <w:tcPr>
            <w:tcW w:w="5112" w:type="dxa"/>
          </w:tcPr>
          <w:p w14:paraId="550CBB64" w14:textId="77777777" w:rsidR="00003D6B" w:rsidRDefault="00000000">
            <w:r>
              <w:t>Weight</w:t>
            </w:r>
          </w:p>
        </w:tc>
      </w:tr>
      <w:tr w:rsidR="00003D6B" w14:paraId="3CB06FE0" w14:textId="77777777">
        <w:tc>
          <w:tcPr>
            <w:tcW w:w="5112" w:type="dxa"/>
          </w:tcPr>
          <w:p w14:paraId="482452BE" w14:textId="77777777" w:rsidR="00003D6B" w:rsidRDefault="00000000">
            <w:r>
              <w:t>Concept understanding + explanation</w:t>
            </w:r>
          </w:p>
        </w:tc>
        <w:tc>
          <w:tcPr>
            <w:tcW w:w="5112" w:type="dxa"/>
          </w:tcPr>
          <w:p w14:paraId="34871153" w14:textId="77777777" w:rsidR="00003D6B" w:rsidRDefault="00000000">
            <w:r>
              <w:t>15%</w:t>
            </w:r>
          </w:p>
        </w:tc>
      </w:tr>
      <w:tr w:rsidR="00003D6B" w14:paraId="249E3B4D" w14:textId="77777777">
        <w:tc>
          <w:tcPr>
            <w:tcW w:w="5112" w:type="dxa"/>
          </w:tcPr>
          <w:p w14:paraId="57C0AC3B" w14:textId="77777777" w:rsidR="00003D6B" w:rsidRDefault="00000000">
            <w:r>
              <w:t>10 Function Problems</w:t>
            </w:r>
          </w:p>
        </w:tc>
        <w:tc>
          <w:tcPr>
            <w:tcW w:w="5112" w:type="dxa"/>
          </w:tcPr>
          <w:p w14:paraId="159C34B2" w14:textId="77777777" w:rsidR="00003D6B" w:rsidRDefault="00000000">
            <w:r>
              <w:t>25%</w:t>
            </w:r>
          </w:p>
        </w:tc>
      </w:tr>
      <w:tr w:rsidR="00003D6B" w14:paraId="06FFB861" w14:textId="77777777">
        <w:tc>
          <w:tcPr>
            <w:tcW w:w="5112" w:type="dxa"/>
          </w:tcPr>
          <w:p w14:paraId="6555BA02" w14:textId="77777777" w:rsidR="00003D6B" w:rsidRDefault="00000000">
            <w:r>
              <w:t>Refactoring Day 5 Programs</w:t>
            </w:r>
          </w:p>
        </w:tc>
        <w:tc>
          <w:tcPr>
            <w:tcW w:w="5112" w:type="dxa"/>
          </w:tcPr>
          <w:p w14:paraId="24CDD20B" w14:textId="77777777" w:rsidR="00003D6B" w:rsidRDefault="00000000">
            <w:r>
              <w:t>20%</w:t>
            </w:r>
          </w:p>
        </w:tc>
      </w:tr>
      <w:tr w:rsidR="00003D6B" w14:paraId="31C85D89" w14:textId="77777777">
        <w:tc>
          <w:tcPr>
            <w:tcW w:w="5112" w:type="dxa"/>
          </w:tcPr>
          <w:p w14:paraId="1B51268D" w14:textId="77777777" w:rsidR="00003D6B" w:rsidRDefault="00000000">
            <w:r>
              <w:t>Utility Module</w:t>
            </w:r>
          </w:p>
        </w:tc>
        <w:tc>
          <w:tcPr>
            <w:tcW w:w="5112" w:type="dxa"/>
          </w:tcPr>
          <w:p w14:paraId="1340A360" w14:textId="77777777" w:rsidR="00003D6B" w:rsidRDefault="00000000">
            <w:r>
              <w:t>25%</w:t>
            </w:r>
          </w:p>
        </w:tc>
      </w:tr>
      <w:tr w:rsidR="00003D6B" w14:paraId="0D16BA3C" w14:textId="77777777">
        <w:tc>
          <w:tcPr>
            <w:tcW w:w="5112" w:type="dxa"/>
          </w:tcPr>
          <w:p w14:paraId="6EB92B6E" w14:textId="77777777" w:rsidR="00003D6B" w:rsidRDefault="00000000">
            <w:r>
              <w:t>Testing + Debugging</w:t>
            </w:r>
          </w:p>
        </w:tc>
        <w:tc>
          <w:tcPr>
            <w:tcW w:w="5112" w:type="dxa"/>
          </w:tcPr>
          <w:p w14:paraId="50C412EC" w14:textId="77777777" w:rsidR="00003D6B" w:rsidRDefault="00000000">
            <w:r>
              <w:t>10%</w:t>
            </w:r>
          </w:p>
        </w:tc>
      </w:tr>
      <w:tr w:rsidR="00003D6B" w14:paraId="0BCC279B" w14:textId="77777777">
        <w:tc>
          <w:tcPr>
            <w:tcW w:w="5112" w:type="dxa"/>
          </w:tcPr>
          <w:p w14:paraId="3BF342C0" w14:textId="77777777" w:rsidR="00003D6B" w:rsidRDefault="00000000">
            <w:r>
              <w:t>Code Quality + Reflection</w:t>
            </w:r>
          </w:p>
        </w:tc>
        <w:tc>
          <w:tcPr>
            <w:tcW w:w="5112" w:type="dxa"/>
          </w:tcPr>
          <w:p w14:paraId="7E548701" w14:textId="77777777" w:rsidR="00003D6B" w:rsidRDefault="00000000">
            <w:r>
              <w:t>5%</w:t>
            </w:r>
          </w:p>
        </w:tc>
      </w:tr>
    </w:tbl>
    <w:p w14:paraId="32180AB3" w14:textId="77777777" w:rsidR="00003D6B" w:rsidRDefault="00000000">
      <w:pPr>
        <w:jc w:val="center"/>
      </w:pPr>
      <w:r>
        <w:rPr>
          <w:b/>
          <w:sz w:val="26"/>
        </w:rPr>
        <w:t>DAY 6 PRINCIPLE</w:t>
      </w:r>
    </w:p>
    <w:p w14:paraId="5F5F4101" w14:textId="77777777" w:rsidR="00003D6B" w:rsidRDefault="00000000">
      <w:pPr>
        <w:jc w:val="center"/>
      </w:pPr>
      <w:r>
        <w:rPr>
          <w:i/>
        </w:rPr>
        <w:t>Don't write the same logic again and again. Write it once, make it reusable, and call it whenever you need it.</w:t>
      </w:r>
    </w:p>
    <w:sectPr w:rsidR="00003D6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A0E780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FF28F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190D2B"/>
    <w:multiLevelType w:val="multilevel"/>
    <w:tmpl w:val="A1E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26988"/>
    <w:multiLevelType w:val="multilevel"/>
    <w:tmpl w:val="B4F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16D9F"/>
    <w:multiLevelType w:val="multilevel"/>
    <w:tmpl w:val="7CE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47B63"/>
    <w:multiLevelType w:val="multilevel"/>
    <w:tmpl w:val="BAAC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25A6D"/>
    <w:multiLevelType w:val="multilevel"/>
    <w:tmpl w:val="8B7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63CCD"/>
    <w:multiLevelType w:val="multilevel"/>
    <w:tmpl w:val="7C86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23E25"/>
    <w:multiLevelType w:val="multilevel"/>
    <w:tmpl w:val="A2A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00DE2"/>
    <w:multiLevelType w:val="hybridMultilevel"/>
    <w:tmpl w:val="CA7EFF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16C2649"/>
    <w:multiLevelType w:val="multilevel"/>
    <w:tmpl w:val="126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A7D6D"/>
    <w:multiLevelType w:val="hybridMultilevel"/>
    <w:tmpl w:val="6AEECE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BD37E5"/>
    <w:multiLevelType w:val="multilevel"/>
    <w:tmpl w:val="3078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11A41"/>
    <w:multiLevelType w:val="hybridMultilevel"/>
    <w:tmpl w:val="6C22B5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B046DE"/>
    <w:multiLevelType w:val="multilevel"/>
    <w:tmpl w:val="0C98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C2EE3"/>
    <w:multiLevelType w:val="hybridMultilevel"/>
    <w:tmpl w:val="6B2CD9E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373333">
    <w:abstractNumId w:val="8"/>
  </w:num>
  <w:num w:numId="2" w16cid:durableId="1965696972">
    <w:abstractNumId w:val="6"/>
  </w:num>
  <w:num w:numId="3" w16cid:durableId="996148845">
    <w:abstractNumId w:val="5"/>
  </w:num>
  <w:num w:numId="4" w16cid:durableId="383911860">
    <w:abstractNumId w:val="4"/>
  </w:num>
  <w:num w:numId="5" w16cid:durableId="1099526119">
    <w:abstractNumId w:val="7"/>
  </w:num>
  <w:num w:numId="6" w16cid:durableId="1216166010">
    <w:abstractNumId w:val="3"/>
  </w:num>
  <w:num w:numId="7" w16cid:durableId="2089182348">
    <w:abstractNumId w:val="2"/>
  </w:num>
  <w:num w:numId="8" w16cid:durableId="1184435963">
    <w:abstractNumId w:val="1"/>
  </w:num>
  <w:num w:numId="9" w16cid:durableId="1813869872">
    <w:abstractNumId w:val="0"/>
  </w:num>
  <w:num w:numId="10" w16cid:durableId="2142258324">
    <w:abstractNumId w:val="20"/>
  </w:num>
  <w:num w:numId="11" w16cid:durableId="1997370855">
    <w:abstractNumId w:val="16"/>
  </w:num>
  <w:num w:numId="12" w16cid:durableId="616914583">
    <w:abstractNumId w:val="14"/>
  </w:num>
  <w:num w:numId="13" w16cid:durableId="1954708471">
    <w:abstractNumId w:val="10"/>
  </w:num>
  <w:num w:numId="14" w16cid:durableId="123888826">
    <w:abstractNumId w:val="9"/>
  </w:num>
  <w:num w:numId="15" w16cid:durableId="728068041">
    <w:abstractNumId w:val="18"/>
  </w:num>
  <w:num w:numId="16" w16cid:durableId="954167536">
    <w:abstractNumId w:val="13"/>
  </w:num>
  <w:num w:numId="17" w16cid:durableId="1134325391">
    <w:abstractNumId w:val="15"/>
  </w:num>
  <w:num w:numId="18" w16cid:durableId="1089614463">
    <w:abstractNumId w:val="11"/>
  </w:num>
  <w:num w:numId="19" w16cid:durableId="1611743504">
    <w:abstractNumId w:val="22"/>
  </w:num>
  <w:num w:numId="20" w16cid:durableId="1425178228">
    <w:abstractNumId w:val="7"/>
  </w:num>
  <w:num w:numId="21" w16cid:durableId="918054041">
    <w:abstractNumId w:val="21"/>
  </w:num>
  <w:num w:numId="22" w16cid:durableId="1896159437">
    <w:abstractNumId w:val="7"/>
  </w:num>
  <w:num w:numId="23" w16cid:durableId="963190162">
    <w:abstractNumId w:val="12"/>
  </w:num>
  <w:num w:numId="24" w16cid:durableId="1477337784">
    <w:abstractNumId w:val="17"/>
  </w:num>
  <w:num w:numId="25" w16cid:durableId="6605007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6B"/>
    <w:rsid w:val="00030684"/>
    <w:rsid w:val="00034616"/>
    <w:rsid w:val="0006063C"/>
    <w:rsid w:val="000672A2"/>
    <w:rsid w:val="000A484B"/>
    <w:rsid w:val="0015074B"/>
    <w:rsid w:val="0029639D"/>
    <w:rsid w:val="00326F90"/>
    <w:rsid w:val="00381E6F"/>
    <w:rsid w:val="00415568"/>
    <w:rsid w:val="00462643"/>
    <w:rsid w:val="0055098B"/>
    <w:rsid w:val="0057333A"/>
    <w:rsid w:val="007426FF"/>
    <w:rsid w:val="00765C7F"/>
    <w:rsid w:val="008A31BA"/>
    <w:rsid w:val="008A6F46"/>
    <w:rsid w:val="00946172"/>
    <w:rsid w:val="00976D2A"/>
    <w:rsid w:val="00A13954"/>
    <w:rsid w:val="00AA1D8D"/>
    <w:rsid w:val="00B47730"/>
    <w:rsid w:val="00B70D7D"/>
    <w:rsid w:val="00CA752B"/>
    <w:rsid w:val="00CB0664"/>
    <w:rsid w:val="00D23041"/>
    <w:rsid w:val="00D65FE5"/>
    <w:rsid w:val="00DF123F"/>
    <w:rsid w:val="00E379D8"/>
    <w:rsid w:val="00FC693F"/>
    <w:rsid w:val="00FF0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D3F59"/>
  <w14:defaultImageDpi w14:val="300"/>
  <w15:docId w15:val="{58A7F5AC-EF00-41E6-8D50-4D597BB5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25</Pages>
  <Words>3464</Words>
  <Characters>19751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KUNDURU VENKATRAO</cp:lastModifiedBy>
  <cp:revision>8</cp:revision>
  <dcterms:created xsi:type="dcterms:W3CDTF">2013-12-23T23:15:00Z</dcterms:created>
  <dcterms:modified xsi:type="dcterms:W3CDTF">2026-10-05T09:58:00Z</dcterms:modified>
  <cp:category/>
</cp:coreProperties>
</file>