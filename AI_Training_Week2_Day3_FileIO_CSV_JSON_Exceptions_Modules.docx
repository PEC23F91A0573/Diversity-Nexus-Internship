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8138" w14:textId="77777777" w:rsidR="006A76C4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3 ASSIGNMENT</w:t>
      </w:r>
    </w:p>
    <w:p w14:paraId="54EF15A3" w14:textId="77777777" w:rsidR="006A76C4" w:rsidRDefault="00000000">
      <w:pPr>
        <w:jc w:val="center"/>
      </w:pPr>
      <w:r>
        <w:rPr>
          <w:b/>
          <w:sz w:val="28"/>
        </w:rPr>
        <w:t>File I/O, CSV, JSON, Exceptions, Modules &amp; Packages</w:t>
      </w:r>
    </w:p>
    <w:p w14:paraId="731DF550" w14:textId="77777777" w:rsidR="006A76C4" w:rsidRDefault="00000000">
      <w:pPr>
        <w:jc w:val="center"/>
      </w:pPr>
      <w:r>
        <w:rPr>
          <w:i/>
        </w:rPr>
        <w:t>Read → Clean → Handle Errors → Export</w:t>
      </w:r>
    </w:p>
    <w:p w14:paraId="5F58FBDE" w14:textId="77777777" w:rsidR="006A76C4" w:rsidRDefault="00000000">
      <w:pPr>
        <w:pStyle w:val="Heading1"/>
      </w:pPr>
      <w:r>
        <w:t>1. What You Will Learn</w:t>
      </w:r>
    </w:p>
    <w:p w14:paraId="73C34C96" w14:textId="77777777" w:rsidR="006A76C4" w:rsidRDefault="00000000">
      <w:r>
        <w:t>You will learn how Python works with files and structured data. You will read CSV and JSON files, clean records, handle bad input safely, and export the results.</w:t>
      </w:r>
    </w:p>
    <w:p w14:paraId="265E07A3" w14:textId="77777777" w:rsidR="006A76C4" w:rsidRDefault="00000000">
      <w:pPr>
        <w:pStyle w:val="ListBullet"/>
      </w:pPr>
      <w:r>
        <w:t>File I/O – read and write files</w:t>
      </w:r>
    </w:p>
    <w:p w14:paraId="0057B67C" w14:textId="77777777" w:rsidR="006A76C4" w:rsidRDefault="00000000">
      <w:pPr>
        <w:pStyle w:val="ListBullet"/>
      </w:pPr>
      <w:r>
        <w:t>CSV – read tabular data</w:t>
      </w:r>
    </w:p>
    <w:p w14:paraId="4000645A" w14:textId="77777777" w:rsidR="006A76C4" w:rsidRDefault="00000000">
      <w:pPr>
        <w:pStyle w:val="ListBullet"/>
      </w:pPr>
      <w:r>
        <w:t>JSON – read and write structured data</w:t>
      </w:r>
    </w:p>
    <w:p w14:paraId="6A16981A" w14:textId="77777777" w:rsidR="006A76C4" w:rsidRDefault="00000000">
      <w:pPr>
        <w:pStyle w:val="ListBullet"/>
      </w:pPr>
      <w:r>
        <w:t>Exceptions – handle errors using try/except</w:t>
      </w:r>
    </w:p>
    <w:p w14:paraId="7FD609A3" w14:textId="77777777" w:rsidR="006A76C4" w:rsidRDefault="00000000">
      <w:pPr>
        <w:pStyle w:val="ListBullet"/>
      </w:pPr>
      <w:r>
        <w:t>Modules – reuse Python code from another file</w:t>
      </w:r>
    </w:p>
    <w:p w14:paraId="513CBD81" w14:textId="77777777" w:rsidR="006A76C4" w:rsidRDefault="00000000">
      <w:pPr>
        <w:pStyle w:val="ListBullet"/>
      </w:pPr>
      <w:r>
        <w:t>Packages – understand how related modules are organized</w:t>
      </w:r>
    </w:p>
    <w:p w14:paraId="223EF17B" w14:textId="77777777" w:rsidR="006A76C4" w:rsidRDefault="00000000">
      <w:pPr>
        <w:pStyle w:val="ListBullet"/>
      </w:pPr>
      <w:r>
        <w:t>Clean and validate data</w:t>
      </w:r>
    </w:p>
    <w:p w14:paraId="63C2B993" w14:textId="77777777" w:rsidR="006A76C4" w:rsidRDefault="00000000">
      <w:pPr>
        <w:pStyle w:val="ListBullet"/>
      </w:pPr>
      <w:r>
        <w:t>Export processed results</w:t>
      </w:r>
    </w:p>
    <w:p w14:paraId="40561797" w14:textId="77777777" w:rsidR="006A76C4" w:rsidRDefault="00000000">
      <w:pPr>
        <w:pStyle w:val="Heading1"/>
      </w:pPr>
      <w:r>
        <w:t>2. Student Deliverable – Keep It Simple</w:t>
      </w:r>
    </w:p>
    <w:p w14:paraId="41D3D7DE" w14:textId="77777777" w:rsidR="006A76C4" w:rsidRDefault="00000000">
      <w:r>
        <w:t>For this assignment, your main submission is ONE data processing script.</w:t>
      </w:r>
    </w:p>
    <w:p w14:paraId="770D3B95" w14:textId="77777777" w:rsidR="006A76C4" w:rsidRDefault="00000000">
      <w:r>
        <w:rPr>
          <w:b/>
        </w:rPr>
        <w:t xml:space="preserve">Main file: </w:t>
      </w:r>
      <w:r>
        <w:t>data_processing_YourName.py</w:t>
      </w:r>
    </w:p>
    <w:p w14:paraId="51B3BE76" w14:textId="77777777" w:rsidR="006A76C4" w:rsidRDefault="00000000">
      <w:r>
        <w:t>Keep the sample CSV/JSON files used by your program in the same project folder.</w:t>
      </w:r>
    </w:p>
    <w:p w14:paraId="779E8E1B" w14:textId="77777777" w:rsidR="006A76C4" w:rsidRDefault="00000000">
      <w:pPr>
        <w:pStyle w:val="ListBullet"/>
      </w:pPr>
      <w:r>
        <w:t>Read input data</w:t>
      </w:r>
    </w:p>
    <w:p w14:paraId="18BE8877" w14:textId="77777777" w:rsidR="006A76C4" w:rsidRDefault="00000000">
      <w:pPr>
        <w:pStyle w:val="ListBullet"/>
      </w:pPr>
      <w:r>
        <w:t>Clean the records</w:t>
      </w:r>
    </w:p>
    <w:p w14:paraId="6085EB03" w14:textId="77777777" w:rsidR="006A76C4" w:rsidRDefault="00000000">
      <w:pPr>
        <w:pStyle w:val="ListBullet"/>
      </w:pPr>
      <w:r>
        <w:t>Handle bad or missing data</w:t>
      </w:r>
    </w:p>
    <w:p w14:paraId="0C95AB42" w14:textId="77777777" w:rsidR="006A76C4" w:rsidRDefault="00000000">
      <w:pPr>
        <w:pStyle w:val="ListBullet"/>
      </w:pPr>
      <w:r>
        <w:t>Process the data</w:t>
      </w:r>
    </w:p>
    <w:p w14:paraId="64D7BC4B" w14:textId="77777777" w:rsidR="006A76C4" w:rsidRDefault="00000000">
      <w:pPr>
        <w:pStyle w:val="ListBullet"/>
      </w:pPr>
      <w:r>
        <w:t>Export the cleaned result</w:t>
      </w:r>
    </w:p>
    <w:p w14:paraId="435F87BA" w14:textId="77777777" w:rsidR="006A76C4" w:rsidRDefault="00000000">
      <w:pPr>
        <w:pStyle w:val="ListBullet"/>
      </w:pPr>
      <w:r>
        <w:t>Use functions to keep the code organized</w:t>
      </w:r>
    </w:p>
    <w:p w14:paraId="42E6B56C" w14:textId="77777777" w:rsidR="006A76C4" w:rsidRDefault="00000000">
      <w:r>
        <w:t>No screenshots or separate Word/PDF submission is required.</w:t>
      </w:r>
    </w:p>
    <w:p w14:paraId="27CADBAF" w14:textId="77777777" w:rsidR="006A76C4" w:rsidRDefault="00000000">
      <w:pPr>
        <w:pStyle w:val="Heading1"/>
      </w:pPr>
      <w:r>
        <w:t>3. Part A – File I/O Basics</w:t>
      </w:r>
    </w:p>
    <w:p w14:paraId="2C5A8E2F" w14:textId="77777777" w:rsidR="006A76C4" w:rsidRDefault="00000000">
      <w:r>
        <w:t>Create notes.txt using Python.</w:t>
      </w:r>
    </w:p>
    <w:p w14:paraId="290D7119" w14:textId="77777777" w:rsidR="006A76C4" w:rsidRDefault="00000000">
      <w:pPr>
        <w:pStyle w:val="ListBullet"/>
      </w:pPr>
      <w:r>
        <w:t>Write three lines into the file.</w:t>
      </w:r>
    </w:p>
    <w:p w14:paraId="1854C57D" w14:textId="4AE2095D" w:rsidR="002854A8" w:rsidRDefault="002854A8" w:rsidP="002854A8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2854A8">
        <w:rPr>
          <w:b/>
          <w:bCs/>
        </w:rPr>
        <w:t>A</w:t>
      </w:r>
      <w:r>
        <w:t>.</w:t>
      </w:r>
      <w:r w:rsidRPr="002854A8">
        <w:t>with</w:t>
      </w:r>
      <w:proofErr w:type="spellEnd"/>
      <w:proofErr w:type="gramEnd"/>
      <w:r w:rsidRPr="002854A8">
        <w:t xml:space="preserve"> </w:t>
      </w:r>
      <w:proofErr w:type="gramStart"/>
      <w:r w:rsidRPr="002854A8">
        <w:t>open(</w:t>
      </w:r>
      <w:proofErr w:type="gramEnd"/>
      <w:r w:rsidRPr="002854A8">
        <w:t>"notes.txt", "w") as file:</w:t>
      </w:r>
    </w:p>
    <w:p w14:paraId="51566A6C" w14:textId="77777777" w:rsidR="002854A8" w:rsidRDefault="002854A8" w:rsidP="002854A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2854A8">
        <w:t xml:space="preserve"> </w:t>
      </w:r>
      <w:proofErr w:type="spellStart"/>
      <w:proofErr w:type="gramStart"/>
      <w:r w:rsidRPr="002854A8">
        <w:t>file.write</w:t>
      </w:r>
      <w:proofErr w:type="spellEnd"/>
      <w:proofErr w:type="gramEnd"/>
      <w:r w:rsidRPr="002854A8">
        <w:t>("Python is easy to learn.\n")</w:t>
      </w:r>
    </w:p>
    <w:p w14:paraId="050893CC" w14:textId="77777777" w:rsidR="002854A8" w:rsidRDefault="002854A8" w:rsidP="002854A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2854A8">
        <w:t xml:space="preserve"> </w:t>
      </w:r>
      <w:proofErr w:type="spellStart"/>
      <w:proofErr w:type="gramStart"/>
      <w:r w:rsidRPr="002854A8">
        <w:t>file.write</w:t>
      </w:r>
      <w:proofErr w:type="spellEnd"/>
      <w:proofErr w:type="gramEnd"/>
      <w:r w:rsidRPr="002854A8">
        <w:t>("I am learning file handling.\n")</w:t>
      </w:r>
    </w:p>
    <w:p w14:paraId="74885461" w14:textId="13D45379" w:rsidR="002854A8" w:rsidRDefault="002854A8" w:rsidP="002854A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2854A8">
        <w:t xml:space="preserve"> </w:t>
      </w:r>
      <w:proofErr w:type="spellStart"/>
      <w:proofErr w:type="gramStart"/>
      <w:r w:rsidRPr="002854A8">
        <w:t>file.write</w:t>
      </w:r>
      <w:proofErr w:type="spellEnd"/>
      <w:proofErr w:type="gramEnd"/>
      <w:r w:rsidRPr="002854A8">
        <w:t>("Python can read and write files.\n")</w:t>
      </w:r>
    </w:p>
    <w:p w14:paraId="03B8A5A0" w14:textId="77777777" w:rsidR="006A76C4" w:rsidRDefault="00000000">
      <w:pPr>
        <w:pStyle w:val="ListBullet"/>
      </w:pPr>
      <w:r>
        <w:t>Read the file and print its contents.</w:t>
      </w:r>
    </w:p>
    <w:p w14:paraId="019D8228" w14:textId="1296F1EE" w:rsidR="002854A8" w:rsidRDefault="002854A8" w:rsidP="002854A8">
      <w:pPr>
        <w:pStyle w:val="ListBullet"/>
        <w:numPr>
          <w:ilvl w:val="0"/>
          <w:numId w:val="10"/>
        </w:numPr>
      </w:pPr>
      <w:proofErr w:type="gramStart"/>
      <w:r w:rsidRPr="002854A8">
        <w:t>print(</w:t>
      </w:r>
      <w:proofErr w:type="gramEnd"/>
      <w:r w:rsidRPr="002854A8">
        <w:t>"Contents after writing:")</w:t>
      </w:r>
    </w:p>
    <w:p w14:paraId="30A2370B" w14:textId="77777777" w:rsidR="002854A8" w:rsidRDefault="002854A8" w:rsidP="002854A8">
      <w:pPr>
        <w:pStyle w:val="ListBullet"/>
        <w:numPr>
          <w:ilvl w:val="0"/>
          <w:numId w:val="0"/>
        </w:numPr>
        <w:ind w:left="720"/>
      </w:pPr>
      <w:r w:rsidRPr="002854A8">
        <w:t xml:space="preserve"> with </w:t>
      </w:r>
      <w:proofErr w:type="gramStart"/>
      <w:r w:rsidRPr="002854A8">
        <w:t>open(</w:t>
      </w:r>
      <w:proofErr w:type="gramEnd"/>
      <w:r w:rsidRPr="002854A8">
        <w:t>"notes.txt", "r") as file:</w:t>
      </w:r>
    </w:p>
    <w:p w14:paraId="5804AD3F" w14:textId="77777777" w:rsidR="002854A8" w:rsidRDefault="002854A8" w:rsidP="002854A8">
      <w:pPr>
        <w:pStyle w:val="ListBullet"/>
        <w:numPr>
          <w:ilvl w:val="0"/>
          <w:numId w:val="0"/>
        </w:numPr>
        <w:ind w:left="720"/>
      </w:pPr>
      <w:r>
        <w:lastRenderedPageBreak/>
        <w:t xml:space="preserve">    </w:t>
      </w:r>
      <w:r w:rsidRPr="002854A8">
        <w:t xml:space="preserve"> content = </w:t>
      </w:r>
      <w:proofErr w:type="spellStart"/>
      <w:proofErr w:type="gramStart"/>
      <w:r w:rsidRPr="002854A8">
        <w:t>file.read</w:t>
      </w:r>
      <w:proofErr w:type="spellEnd"/>
      <w:proofErr w:type="gramEnd"/>
      <w:r w:rsidRPr="002854A8">
        <w:t xml:space="preserve">() </w:t>
      </w:r>
    </w:p>
    <w:p w14:paraId="51EAB540" w14:textId="777EDAA1" w:rsidR="002854A8" w:rsidRDefault="002854A8" w:rsidP="002854A8">
      <w:pPr>
        <w:pStyle w:val="ListBullet"/>
        <w:numPr>
          <w:ilvl w:val="0"/>
          <w:numId w:val="0"/>
        </w:numPr>
        <w:ind w:left="720"/>
      </w:pPr>
      <w:r>
        <w:t xml:space="preserve">     </w:t>
      </w:r>
      <w:r w:rsidRPr="002854A8">
        <w:t>print(content)</w:t>
      </w:r>
    </w:p>
    <w:p w14:paraId="5DB6A0EC" w14:textId="77777777" w:rsidR="006A76C4" w:rsidRDefault="00000000">
      <w:pPr>
        <w:pStyle w:val="ListBullet"/>
      </w:pPr>
      <w:r>
        <w:t>Append one more line.</w:t>
      </w:r>
    </w:p>
    <w:p w14:paraId="448EFACC" w14:textId="3C383555" w:rsidR="002854A8" w:rsidRDefault="002854A8" w:rsidP="002854A8">
      <w:pPr>
        <w:pStyle w:val="ListBullet"/>
        <w:numPr>
          <w:ilvl w:val="0"/>
          <w:numId w:val="11"/>
        </w:numPr>
      </w:pPr>
      <w:r w:rsidRPr="002854A8">
        <w:t xml:space="preserve">with </w:t>
      </w:r>
      <w:proofErr w:type="gramStart"/>
      <w:r w:rsidRPr="002854A8">
        <w:t>open(</w:t>
      </w:r>
      <w:proofErr w:type="gramEnd"/>
      <w:r w:rsidRPr="002854A8">
        <w:t>"notes.txt", "a") as file:</w:t>
      </w:r>
    </w:p>
    <w:p w14:paraId="1942A9CF" w14:textId="59EC834B" w:rsidR="002854A8" w:rsidRDefault="002854A8" w:rsidP="002854A8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854A8">
        <w:t xml:space="preserve"> </w:t>
      </w:r>
      <w:proofErr w:type="spellStart"/>
      <w:proofErr w:type="gramStart"/>
      <w:r w:rsidRPr="002854A8">
        <w:t>file.write</w:t>
      </w:r>
      <w:proofErr w:type="spellEnd"/>
      <w:proofErr w:type="gramEnd"/>
      <w:r w:rsidRPr="002854A8">
        <w:t>("Today I learned about File I/O.\n")</w:t>
      </w:r>
    </w:p>
    <w:p w14:paraId="4248679C" w14:textId="77777777" w:rsidR="006A76C4" w:rsidRDefault="00000000">
      <w:pPr>
        <w:pStyle w:val="ListBullet"/>
      </w:pPr>
      <w:r>
        <w:t>Read the file again.</w:t>
      </w:r>
    </w:p>
    <w:p w14:paraId="2E243B8B" w14:textId="3F0D135F" w:rsidR="002854A8" w:rsidRDefault="002854A8" w:rsidP="002854A8">
      <w:pPr>
        <w:pStyle w:val="ListBullet"/>
        <w:numPr>
          <w:ilvl w:val="0"/>
          <w:numId w:val="12"/>
        </w:numPr>
      </w:pPr>
      <w:proofErr w:type="gramStart"/>
      <w:r w:rsidRPr="002854A8">
        <w:t>print(</w:t>
      </w:r>
      <w:proofErr w:type="gramEnd"/>
      <w:r w:rsidRPr="002854A8">
        <w:t>"Contents after appending:")</w:t>
      </w:r>
    </w:p>
    <w:p w14:paraId="69BEF952" w14:textId="77777777" w:rsidR="002854A8" w:rsidRDefault="002854A8" w:rsidP="002854A8">
      <w:pPr>
        <w:pStyle w:val="ListBullet"/>
        <w:numPr>
          <w:ilvl w:val="0"/>
          <w:numId w:val="0"/>
        </w:numPr>
        <w:ind w:left="720"/>
      </w:pPr>
      <w:r w:rsidRPr="002854A8">
        <w:t xml:space="preserve"> with </w:t>
      </w:r>
      <w:proofErr w:type="gramStart"/>
      <w:r w:rsidRPr="002854A8">
        <w:t>open(</w:t>
      </w:r>
      <w:proofErr w:type="gramEnd"/>
      <w:r w:rsidRPr="002854A8">
        <w:t>"notes.txt", "r") as file:</w:t>
      </w:r>
    </w:p>
    <w:p w14:paraId="21D58AB5" w14:textId="77777777" w:rsidR="002854A8" w:rsidRDefault="002854A8" w:rsidP="002854A8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854A8">
        <w:t xml:space="preserve"> content = </w:t>
      </w:r>
      <w:proofErr w:type="spellStart"/>
      <w:proofErr w:type="gramStart"/>
      <w:r w:rsidRPr="002854A8">
        <w:t>file.read</w:t>
      </w:r>
      <w:proofErr w:type="spellEnd"/>
      <w:proofErr w:type="gramEnd"/>
      <w:r w:rsidRPr="002854A8">
        <w:t>()</w:t>
      </w:r>
    </w:p>
    <w:p w14:paraId="7B4B0C29" w14:textId="410FEE11" w:rsidR="002854A8" w:rsidRDefault="002854A8" w:rsidP="002854A8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854A8">
        <w:t xml:space="preserve"> print(content)</w:t>
      </w:r>
    </w:p>
    <w:p w14:paraId="6EBB9865" w14:textId="77777777" w:rsidR="006A76C4" w:rsidRDefault="00000000">
      <w:pPr>
        <w:pStyle w:val="ListBullet"/>
      </w:pPr>
      <w:r>
        <w:t>Use the with statement when possible.</w:t>
      </w:r>
    </w:p>
    <w:p w14:paraId="2DD25AE5" w14:textId="77777777" w:rsidR="006A76C4" w:rsidRDefault="00000000">
      <w:r>
        <w:t>Remember: r = read, w = write, a = append.</w:t>
      </w:r>
    </w:p>
    <w:p w14:paraId="2B4483E3" w14:textId="1CF0DB8A" w:rsidR="002854A8" w:rsidRDefault="002854A8" w:rsidP="002854A8">
      <w:pPr>
        <w:pStyle w:val="Heading1"/>
      </w:pPr>
      <w:r>
        <w:t>4. Part B – Read a CSV File</w:t>
      </w:r>
    </w:p>
    <w:p w14:paraId="7E847021" w14:textId="77777777" w:rsidR="002854A8" w:rsidRDefault="002854A8" w:rsidP="002854A8">
      <w:r>
        <w:t>Create students.csv with:</w:t>
      </w:r>
    </w:p>
    <w:p w14:paraId="39CEABEF" w14:textId="77777777" w:rsidR="002854A8" w:rsidRDefault="002854A8" w:rsidP="002854A8">
      <w:proofErr w:type="gramStart"/>
      <w:r>
        <w:t>name,age</w:t>
      </w:r>
      <w:proofErr w:type="gramEnd"/>
      <w:r>
        <w:t>,</w:t>
      </w:r>
      <w:proofErr w:type="gramStart"/>
      <w:r>
        <w:t>marks,city</w:t>
      </w:r>
      <w:proofErr w:type="gramEnd"/>
      <w:r>
        <w:br/>
        <w:t>Rahul,21,</w:t>
      </w:r>
      <w:proofErr w:type="gramStart"/>
      <w:r>
        <w:t>85,Hyderabad</w:t>
      </w:r>
      <w:proofErr w:type="gramEnd"/>
      <w:r>
        <w:br/>
        <w:t>Priya,22,</w:t>
      </w:r>
      <w:proofErr w:type="gramStart"/>
      <w:r>
        <w:t>92,Bangalore</w:t>
      </w:r>
      <w:proofErr w:type="gramEnd"/>
      <w:r>
        <w:br/>
        <w:t>Arjun,20,</w:t>
      </w:r>
      <w:proofErr w:type="gramStart"/>
      <w:r>
        <w:t>78,Chennai</w:t>
      </w:r>
      <w:proofErr w:type="gramEnd"/>
    </w:p>
    <w:p w14:paraId="48A6B2BC" w14:textId="77777777" w:rsidR="002854A8" w:rsidRDefault="002854A8" w:rsidP="002854A8">
      <w:pPr>
        <w:pStyle w:val="ListBullet"/>
      </w:pPr>
      <w:r>
        <w:t>Open the CSV file.</w:t>
      </w:r>
    </w:p>
    <w:p w14:paraId="1FA47C4F" w14:textId="0441A9CF" w:rsidR="000718A9" w:rsidRDefault="000718A9" w:rsidP="000718A9">
      <w:pPr>
        <w:pStyle w:val="ListBullet"/>
        <w:numPr>
          <w:ilvl w:val="0"/>
          <w:numId w:val="13"/>
        </w:numPr>
      </w:pPr>
      <w:r w:rsidRPr="000718A9">
        <w:t xml:space="preserve">with </w:t>
      </w:r>
      <w:proofErr w:type="gramStart"/>
      <w:r w:rsidRPr="000718A9">
        <w:t>open(</w:t>
      </w:r>
      <w:proofErr w:type="gramEnd"/>
      <w:r w:rsidRPr="000718A9">
        <w:t>"students.csv", "r") as file:</w:t>
      </w:r>
    </w:p>
    <w:p w14:paraId="677D88DE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reader = </w:t>
      </w:r>
      <w:proofErr w:type="spellStart"/>
      <w:proofErr w:type="gramStart"/>
      <w:r w:rsidRPr="000718A9">
        <w:t>csv.DictReader</w:t>
      </w:r>
      <w:proofErr w:type="spellEnd"/>
      <w:proofErr w:type="gramEnd"/>
      <w:r w:rsidRPr="000718A9">
        <w:t>(file)</w:t>
      </w:r>
    </w:p>
    <w:p w14:paraId="5C9FF37E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</w:t>
      </w:r>
      <w:proofErr w:type="spellStart"/>
      <w:r w:rsidRPr="000718A9">
        <w:t>total_marks</w:t>
      </w:r>
      <w:proofErr w:type="spellEnd"/>
      <w:r w:rsidRPr="000718A9">
        <w:t xml:space="preserve"> = 0</w:t>
      </w:r>
    </w:p>
    <w:p w14:paraId="1E5A0FDF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count = 0</w:t>
      </w:r>
    </w:p>
    <w:p w14:paraId="2B644285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</w:t>
      </w:r>
      <w:proofErr w:type="spellStart"/>
      <w:r w:rsidRPr="000718A9">
        <w:t>highest_marks</w:t>
      </w:r>
      <w:proofErr w:type="spellEnd"/>
      <w:r w:rsidRPr="000718A9">
        <w:t xml:space="preserve"> = 0</w:t>
      </w:r>
    </w:p>
    <w:p w14:paraId="5AC2FEDA" w14:textId="540F66C0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</w:t>
      </w:r>
      <w:proofErr w:type="spellStart"/>
      <w:r w:rsidRPr="000718A9">
        <w:t>highest_student</w:t>
      </w:r>
      <w:proofErr w:type="spellEnd"/>
      <w:r w:rsidRPr="000718A9">
        <w:t xml:space="preserve"> = ""</w:t>
      </w:r>
    </w:p>
    <w:p w14:paraId="3E23B801" w14:textId="77777777" w:rsidR="002854A8" w:rsidRDefault="002854A8" w:rsidP="002854A8">
      <w:pPr>
        <w:pStyle w:val="ListBullet"/>
      </w:pPr>
      <w:r>
        <w:t>Read each record.</w:t>
      </w:r>
    </w:p>
    <w:p w14:paraId="24A917D7" w14:textId="0604532C" w:rsidR="000718A9" w:rsidRDefault="000718A9" w:rsidP="000718A9">
      <w:pPr>
        <w:pStyle w:val="ListBullet"/>
        <w:numPr>
          <w:ilvl w:val="0"/>
          <w:numId w:val="14"/>
        </w:numPr>
      </w:pPr>
      <w:r w:rsidRPr="000718A9">
        <w:t>for student in reader:</w:t>
      </w:r>
    </w:p>
    <w:p w14:paraId="5845D6BC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name = student["name"] </w:t>
      </w:r>
    </w:p>
    <w:p w14:paraId="1EFC4EA2" w14:textId="73524F28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>marks = int(student["marks"])</w:t>
      </w:r>
    </w:p>
    <w:p w14:paraId="7B56D2CE" w14:textId="77777777" w:rsidR="002854A8" w:rsidRDefault="002854A8" w:rsidP="002854A8">
      <w:pPr>
        <w:pStyle w:val="ListBullet"/>
      </w:pPr>
      <w:r>
        <w:t>Print each student's name and marks.</w:t>
      </w:r>
    </w:p>
    <w:p w14:paraId="025D5A91" w14:textId="53F7CE38" w:rsidR="000718A9" w:rsidRDefault="000718A9" w:rsidP="000718A9">
      <w:pPr>
        <w:pStyle w:val="ListBullet"/>
        <w:numPr>
          <w:ilvl w:val="0"/>
          <w:numId w:val="0"/>
        </w:numPr>
        <w:ind w:left="360"/>
      </w:pPr>
      <w:r w:rsidRPr="00606928">
        <w:rPr>
          <w:b/>
          <w:bCs/>
        </w:rPr>
        <w:t>A</w:t>
      </w:r>
      <w:r>
        <w:t>.</w:t>
      </w:r>
      <w:r w:rsidRPr="000718A9">
        <w:t xml:space="preserve"> </w:t>
      </w:r>
      <w:proofErr w:type="gramStart"/>
      <w:r w:rsidRPr="000718A9">
        <w:t>print(</w:t>
      </w:r>
      <w:proofErr w:type="spellStart"/>
      <w:proofErr w:type="gramEnd"/>
      <w:r w:rsidRPr="000718A9">
        <w:t>f"Name</w:t>
      </w:r>
      <w:proofErr w:type="spellEnd"/>
      <w:r w:rsidRPr="000718A9">
        <w:t>: {name}, Marks: {marks}")</w:t>
      </w:r>
    </w:p>
    <w:p w14:paraId="4CE21DE0" w14:textId="77777777" w:rsidR="002854A8" w:rsidRDefault="002854A8" w:rsidP="002854A8">
      <w:pPr>
        <w:pStyle w:val="ListBullet"/>
      </w:pPr>
      <w:r>
        <w:t>Find the average marks.</w:t>
      </w:r>
    </w:p>
    <w:p w14:paraId="60378959" w14:textId="4D9D0D86" w:rsidR="000718A9" w:rsidRDefault="000718A9" w:rsidP="000718A9">
      <w:pPr>
        <w:pStyle w:val="ListBullet"/>
        <w:numPr>
          <w:ilvl w:val="0"/>
          <w:numId w:val="16"/>
        </w:numPr>
      </w:pPr>
      <w:proofErr w:type="spellStart"/>
      <w:r w:rsidRPr="000718A9">
        <w:t>average_marks</w:t>
      </w:r>
      <w:proofErr w:type="spellEnd"/>
      <w:r w:rsidRPr="000718A9">
        <w:t xml:space="preserve"> = </w:t>
      </w:r>
      <w:proofErr w:type="spellStart"/>
      <w:r w:rsidRPr="000718A9">
        <w:t>total_marks</w:t>
      </w:r>
      <w:proofErr w:type="spellEnd"/>
      <w:r w:rsidRPr="000718A9">
        <w:t xml:space="preserve"> / count</w:t>
      </w:r>
    </w:p>
    <w:p w14:paraId="30EAA30F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</w:t>
      </w:r>
      <w:proofErr w:type="gramStart"/>
      <w:r w:rsidRPr="000718A9">
        <w:t>print(</w:t>
      </w:r>
      <w:proofErr w:type="gramEnd"/>
      <w:r w:rsidRPr="000718A9">
        <w:t>f"\</w:t>
      </w:r>
      <w:proofErr w:type="spellStart"/>
      <w:r w:rsidRPr="000718A9">
        <w:t>nAverage</w:t>
      </w:r>
      <w:proofErr w:type="spellEnd"/>
      <w:r w:rsidRPr="000718A9">
        <w:t xml:space="preserve"> Marks: {average_marks:.2f}") </w:t>
      </w:r>
    </w:p>
    <w:p w14:paraId="6B96272B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proofErr w:type="gramStart"/>
      <w:r w:rsidRPr="000718A9">
        <w:t>print(</w:t>
      </w:r>
      <w:proofErr w:type="spellStart"/>
      <w:proofErr w:type="gramEnd"/>
      <w:r w:rsidRPr="000718A9">
        <w:t>f"Highest</w:t>
      </w:r>
      <w:proofErr w:type="spellEnd"/>
      <w:r w:rsidRPr="000718A9">
        <w:t xml:space="preserve"> Marks: {</w:t>
      </w:r>
      <w:proofErr w:type="spellStart"/>
      <w:r w:rsidRPr="000718A9">
        <w:t>highest_marks</w:t>
      </w:r>
      <w:proofErr w:type="spellEnd"/>
      <w:r w:rsidRPr="000718A9">
        <w:t>}")</w:t>
      </w:r>
    </w:p>
    <w:p w14:paraId="74186823" w14:textId="347E47D3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</w:t>
      </w:r>
      <w:proofErr w:type="gramStart"/>
      <w:r w:rsidRPr="000718A9">
        <w:t>print(</w:t>
      </w:r>
      <w:proofErr w:type="spellStart"/>
      <w:proofErr w:type="gramEnd"/>
      <w:r w:rsidRPr="000718A9">
        <w:t>f"Student</w:t>
      </w:r>
      <w:proofErr w:type="spellEnd"/>
      <w:r w:rsidRPr="000718A9">
        <w:t xml:space="preserve"> with highest marks: {</w:t>
      </w:r>
      <w:proofErr w:type="spellStart"/>
      <w:r w:rsidRPr="000718A9">
        <w:t>highest_student</w:t>
      </w:r>
      <w:proofErr w:type="spellEnd"/>
      <w:r w:rsidRPr="000718A9">
        <w:t>}")</w:t>
      </w:r>
    </w:p>
    <w:p w14:paraId="19A0E9BA" w14:textId="77777777" w:rsidR="002854A8" w:rsidRDefault="002854A8" w:rsidP="002854A8">
      <w:pPr>
        <w:pStyle w:val="ListBullet"/>
      </w:pPr>
      <w:r>
        <w:t>Find the student with the highest marks.</w:t>
      </w:r>
    </w:p>
    <w:p w14:paraId="122DDE54" w14:textId="04B6F085" w:rsidR="000718A9" w:rsidRDefault="000718A9" w:rsidP="000718A9">
      <w:pPr>
        <w:pStyle w:val="ListBullet"/>
        <w:numPr>
          <w:ilvl w:val="0"/>
          <w:numId w:val="15"/>
        </w:numPr>
      </w:pPr>
      <w:proofErr w:type="spellStart"/>
      <w:r w:rsidRPr="000718A9">
        <w:t>total_marks</w:t>
      </w:r>
      <w:proofErr w:type="spellEnd"/>
      <w:r w:rsidRPr="000718A9">
        <w:t xml:space="preserve"> += marks</w:t>
      </w:r>
    </w:p>
    <w:p w14:paraId="65472335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count += 1</w:t>
      </w:r>
    </w:p>
    <w:p w14:paraId="3062EE05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# Find highest marks</w:t>
      </w:r>
    </w:p>
    <w:p w14:paraId="09C59906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if marks &gt; </w:t>
      </w:r>
      <w:proofErr w:type="spellStart"/>
      <w:r w:rsidRPr="000718A9">
        <w:t>highest_marks</w:t>
      </w:r>
      <w:proofErr w:type="spellEnd"/>
      <w:r w:rsidRPr="000718A9">
        <w:t>:</w:t>
      </w:r>
    </w:p>
    <w:p w14:paraId="02E2F591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</w:t>
      </w:r>
      <w:proofErr w:type="spellStart"/>
      <w:r w:rsidRPr="000718A9">
        <w:t>highest_marks</w:t>
      </w:r>
      <w:proofErr w:type="spellEnd"/>
      <w:r w:rsidRPr="000718A9">
        <w:t xml:space="preserve"> = marks</w:t>
      </w:r>
    </w:p>
    <w:p w14:paraId="417D80CD" w14:textId="26ABF67B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</w:t>
      </w:r>
      <w:proofErr w:type="spellStart"/>
      <w:r w:rsidRPr="000718A9">
        <w:t>highest_student</w:t>
      </w:r>
      <w:proofErr w:type="spellEnd"/>
      <w:r w:rsidRPr="000718A9">
        <w:t xml:space="preserve"> = name</w:t>
      </w:r>
    </w:p>
    <w:p w14:paraId="163664CE" w14:textId="3B523271" w:rsidR="006A76C4" w:rsidRDefault="000718A9">
      <w:pPr>
        <w:pStyle w:val="Heading1"/>
      </w:pPr>
      <w:r>
        <w:t>5. Part C – Read JSON</w:t>
      </w:r>
    </w:p>
    <w:p w14:paraId="3FC5EF74" w14:textId="77777777" w:rsidR="006A76C4" w:rsidRDefault="00000000">
      <w:r>
        <w:t xml:space="preserve">Create </w:t>
      </w:r>
      <w:proofErr w:type="gramStart"/>
      <w:r>
        <w:t>students.json</w:t>
      </w:r>
      <w:proofErr w:type="gramEnd"/>
      <w:r>
        <w:t xml:space="preserve"> with:</w:t>
      </w:r>
    </w:p>
    <w:p w14:paraId="27800CF5" w14:textId="77777777" w:rsidR="006A76C4" w:rsidRDefault="00000000">
      <w:r>
        <w:lastRenderedPageBreak/>
        <w:t>[</w:t>
      </w:r>
      <w:r>
        <w:br/>
        <w:t xml:space="preserve">  {"name": "Rahul", "marks": 85},</w:t>
      </w:r>
      <w:r>
        <w:br/>
        <w:t xml:space="preserve">  {"name": "Priya", "marks": 92},</w:t>
      </w:r>
      <w:r>
        <w:br/>
        <w:t xml:space="preserve">  {"name": "Arjun", "marks": 78}</w:t>
      </w:r>
      <w:r>
        <w:br/>
        <w:t>]</w:t>
      </w:r>
    </w:p>
    <w:p w14:paraId="767DE858" w14:textId="77777777" w:rsidR="006A76C4" w:rsidRDefault="00000000">
      <w:pPr>
        <w:pStyle w:val="ListBullet"/>
      </w:pPr>
      <w:r>
        <w:t>Read the JSON file.</w:t>
      </w:r>
    </w:p>
    <w:p w14:paraId="4DCF53FF" w14:textId="25D64B55" w:rsidR="000718A9" w:rsidRDefault="000718A9" w:rsidP="000718A9">
      <w:pPr>
        <w:pStyle w:val="ListBullet"/>
        <w:numPr>
          <w:ilvl w:val="0"/>
          <w:numId w:val="17"/>
        </w:numPr>
      </w:pPr>
      <w:r w:rsidRPr="000718A9">
        <w:t xml:space="preserve">import </w:t>
      </w:r>
      <w:proofErr w:type="spellStart"/>
      <w:r w:rsidRPr="000718A9">
        <w:t>json</w:t>
      </w:r>
      <w:proofErr w:type="spellEnd"/>
      <w:r w:rsidRPr="000718A9">
        <w:t xml:space="preserve"> </w:t>
      </w:r>
    </w:p>
    <w:p w14:paraId="01BE6A24" w14:textId="77777777" w:rsidR="000718A9" w:rsidRDefault="000718A9" w:rsidP="000718A9">
      <w:pPr>
        <w:pStyle w:val="ListBullet"/>
        <w:numPr>
          <w:ilvl w:val="0"/>
          <w:numId w:val="0"/>
        </w:numPr>
        <w:ind w:left="720"/>
      </w:pPr>
      <w:r w:rsidRPr="000718A9">
        <w:t xml:space="preserve"> with </w:t>
      </w:r>
      <w:proofErr w:type="gramStart"/>
      <w:r w:rsidRPr="000718A9">
        <w:t>open(</w:t>
      </w:r>
      <w:proofErr w:type="gramEnd"/>
      <w:r w:rsidRPr="000718A9">
        <w:t>"</w:t>
      </w:r>
      <w:proofErr w:type="spellStart"/>
      <w:proofErr w:type="gramStart"/>
      <w:r w:rsidRPr="000718A9">
        <w:t>students.json</w:t>
      </w:r>
      <w:proofErr w:type="spellEnd"/>
      <w:proofErr w:type="gramEnd"/>
      <w:r w:rsidRPr="000718A9">
        <w:t>", "r") as file:</w:t>
      </w:r>
    </w:p>
    <w:p w14:paraId="52473471" w14:textId="2450BDC8" w:rsidR="000718A9" w:rsidRDefault="000718A9" w:rsidP="000718A9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0718A9">
        <w:t xml:space="preserve"> students = </w:t>
      </w:r>
      <w:proofErr w:type="spellStart"/>
      <w:proofErr w:type="gramStart"/>
      <w:r w:rsidRPr="000718A9">
        <w:t>json.load</w:t>
      </w:r>
      <w:proofErr w:type="spellEnd"/>
      <w:proofErr w:type="gramEnd"/>
      <w:r w:rsidRPr="000718A9">
        <w:t>(file)</w:t>
      </w:r>
    </w:p>
    <w:p w14:paraId="574773E6" w14:textId="77777777" w:rsidR="006A76C4" w:rsidRDefault="00000000">
      <w:pPr>
        <w:pStyle w:val="ListBullet"/>
      </w:pPr>
      <w:r>
        <w:t>Print the student names.</w:t>
      </w:r>
    </w:p>
    <w:p w14:paraId="761DF070" w14:textId="2F499945" w:rsidR="000718A9" w:rsidRDefault="000718A9" w:rsidP="000718A9">
      <w:pPr>
        <w:pStyle w:val="ListBullet"/>
        <w:numPr>
          <w:ilvl w:val="0"/>
          <w:numId w:val="0"/>
        </w:numPr>
        <w:ind w:left="360"/>
      </w:pPr>
      <w:proofErr w:type="spellStart"/>
      <w:r w:rsidRPr="00606928">
        <w:rPr>
          <w:b/>
          <w:bCs/>
        </w:rPr>
        <w:t>A</w:t>
      </w:r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>“student Names:”)</w:t>
      </w:r>
    </w:p>
    <w:p w14:paraId="7FB6DB41" w14:textId="23314DD2" w:rsidR="000718A9" w:rsidRDefault="000718A9" w:rsidP="000718A9">
      <w:pPr>
        <w:pStyle w:val="ListBullet"/>
        <w:numPr>
          <w:ilvl w:val="0"/>
          <w:numId w:val="0"/>
        </w:numPr>
        <w:ind w:left="360"/>
      </w:pPr>
      <w:r>
        <w:t>For students in students:</w:t>
      </w:r>
    </w:p>
    <w:p w14:paraId="05624B25" w14:textId="31C19867" w:rsidR="000718A9" w:rsidRDefault="000718A9" w:rsidP="000718A9">
      <w:pPr>
        <w:pStyle w:val="ListBullet"/>
        <w:numPr>
          <w:ilvl w:val="0"/>
          <w:numId w:val="0"/>
        </w:numPr>
        <w:ind w:left="360"/>
      </w:pPr>
      <w:r>
        <w:t xml:space="preserve">    Print(student[“name”])</w:t>
      </w:r>
    </w:p>
    <w:p w14:paraId="6B36292D" w14:textId="77777777" w:rsidR="006A76C4" w:rsidRDefault="00000000">
      <w:pPr>
        <w:pStyle w:val="ListBullet"/>
      </w:pPr>
      <w:r>
        <w:t>Calculate the average marks.</w:t>
      </w:r>
    </w:p>
    <w:p w14:paraId="22BCE0A5" w14:textId="4302D3A3" w:rsidR="002F7F0A" w:rsidRDefault="002F7F0A" w:rsidP="002F7F0A">
      <w:pPr>
        <w:pStyle w:val="ListBullet"/>
        <w:numPr>
          <w:ilvl w:val="0"/>
          <w:numId w:val="18"/>
        </w:numPr>
      </w:pPr>
      <w:proofErr w:type="spellStart"/>
      <w:r w:rsidRPr="002F7F0A">
        <w:t>total_marks</w:t>
      </w:r>
      <w:proofErr w:type="spellEnd"/>
      <w:r w:rsidRPr="002F7F0A">
        <w:t xml:space="preserve"> = 0</w:t>
      </w:r>
    </w:p>
    <w:p w14:paraId="22CFC57F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 w:rsidRPr="002F7F0A">
        <w:t xml:space="preserve"> for student in students:</w:t>
      </w:r>
    </w:p>
    <w:p w14:paraId="21F2FEAF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</w:t>
      </w:r>
      <w:proofErr w:type="spellStart"/>
      <w:r w:rsidRPr="002F7F0A">
        <w:t>total_marks</w:t>
      </w:r>
      <w:proofErr w:type="spellEnd"/>
      <w:r w:rsidRPr="002F7F0A">
        <w:t xml:space="preserve"> += student["marks"] </w:t>
      </w:r>
    </w:p>
    <w:p w14:paraId="53C950AE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spellStart"/>
      <w:r w:rsidRPr="002F7F0A">
        <w:t>average_marks</w:t>
      </w:r>
      <w:proofErr w:type="spellEnd"/>
      <w:r w:rsidRPr="002F7F0A">
        <w:t xml:space="preserve"> = </w:t>
      </w:r>
      <w:proofErr w:type="spellStart"/>
      <w:r w:rsidRPr="002F7F0A">
        <w:t>total_marks</w:t>
      </w:r>
      <w:proofErr w:type="spellEnd"/>
      <w:r w:rsidRPr="002F7F0A">
        <w:t xml:space="preserve"> / </w:t>
      </w:r>
      <w:proofErr w:type="spellStart"/>
      <w:r w:rsidRPr="002F7F0A">
        <w:t>len</w:t>
      </w:r>
      <w:proofErr w:type="spellEnd"/>
      <w:r w:rsidRPr="002F7F0A">
        <w:t xml:space="preserve">(students) </w:t>
      </w:r>
    </w:p>
    <w:p w14:paraId="51242922" w14:textId="02215512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gramStart"/>
      <w:r w:rsidRPr="002F7F0A">
        <w:t>print(</w:t>
      </w:r>
      <w:proofErr w:type="gramEnd"/>
      <w:r w:rsidRPr="002F7F0A">
        <w:t>f"\</w:t>
      </w:r>
      <w:proofErr w:type="spellStart"/>
      <w:r w:rsidRPr="002F7F0A">
        <w:t>nAverage</w:t>
      </w:r>
      <w:proofErr w:type="spellEnd"/>
      <w:r w:rsidRPr="002F7F0A">
        <w:t xml:space="preserve"> Marks: {average_marks:.2f}")</w:t>
      </w:r>
    </w:p>
    <w:p w14:paraId="17D68F66" w14:textId="77777777" w:rsidR="006A76C4" w:rsidRDefault="00000000">
      <w:pPr>
        <w:pStyle w:val="ListBullet"/>
      </w:pPr>
      <w:r>
        <w:t>Find the highest scorer.</w:t>
      </w:r>
    </w:p>
    <w:p w14:paraId="18D433F5" w14:textId="1FD9FD9F" w:rsidR="002F7F0A" w:rsidRDefault="002F7F0A" w:rsidP="002F7F0A">
      <w:pPr>
        <w:pStyle w:val="ListBullet"/>
        <w:numPr>
          <w:ilvl w:val="0"/>
          <w:numId w:val="19"/>
        </w:numPr>
      </w:pPr>
      <w:proofErr w:type="spellStart"/>
      <w:r w:rsidRPr="002F7F0A">
        <w:t>highest_student</w:t>
      </w:r>
      <w:proofErr w:type="spellEnd"/>
      <w:r w:rsidRPr="002F7F0A">
        <w:t xml:space="preserve"> = </w:t>
      </w:r>
      <w:proofErr w:type="gramStart"/>
      <w:r w:rsidRPr="002F7F0A">
        <w:t>students[</w:t>
      </w:r>
      <w:proofErr w:type="gramEnd"/>
      <w:r w:rsidRPr="002F7F0A">
        <w:t xml:space="preserve">0] </w:t>
      </w:r>
    </w:p>
    <w:p w14:paraId="41C0C963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 w:rsidRPr="002F7F0A">
        <w:t>for student in students:</w:t>
      </w:r>
    </w:p>
    <w:p w14:paraId="169AAAC8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if student["marks"] &gt; </w:t>
      </w:r>
      <w:proofErr w:type="spellStart"/>
      <w:r w:rsidRPr="002F7F0A">
        <w:t>highest_student</w:t>
      </w:r>
      <w:proofErr w:type="spellEnd"/>
      <w:r w:rsidRPr="002F7F0A">
        <w:t xml:space="preserve">["marks"]: </w:t>
      </w:r>
    </w:p>
    <w:p w14:paraId="3DE1D1F6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     </w:t>
      </w:r>
      <w:proofErr w:type="spellStart"/>
      <w:r w:rsidRPr="002F7F0A">
        <w:t>highest_student</w:t>
      </w:r>
      <w:proofErr w:type="spellEnd"/>
      <w:r w:rsidRPr="002F7F0A">
        <w:t xml:space="preserve"> = student </w:t>
      </w:r>
    </w:p>
    <w:p w14:paraId="1878677B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gramStart"/>
      <w:r w:rsidRPr="002F7F0A">
        <w:t>print(</w:t>
      </w:r>
      <w:proofErr w:type="spellStart"/>
      <w:proofErr w:type="gramEnd"/>
      <w:r w:rsidRPr="002F7F0A">
        <w:t>f"Highest</w:t>
      </w:r>
      <w:proofErr w:type="spellEnd"/>
      <w:r w:rsidRPr="002F7F0A">
        <w:t xml:space="preserve"> Scorer: {</w:t>
      </w:r>
      <w:proofErr w:type="spellStart"/>
      <w:r w:rsidRPr="002F7F0A">
        <w:t>highest_student</w:t>
      </w:r>
      <w:proofErr w:type="spellEnd"/>
      <w:r w:rsidRPr="002F7F0A">
        <w:t xml:space="preserve">['name']}") </w:t>
      </w:r>
    </w:p>
    <w:p w14:paraId="59C2B5E9" w14:textId="1B409A9E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gramStart"/>
      <w:r w:rsidRPr="002F7F0A">
        <w:t>print(</w:t>
      </w:r>
      <w:proofErr w:type="spellStart"/>
      <w:proofErr w:type="gramEnd"/>
      <w:r w:rsidRPr="002F7F0A">
        <w:t>f"Highest</w:t>
      </w:r>
      <w:proofErr w:type="spellEnd"/>
      <w:r w:rsidRPr="002F7F0A">
        <w:t xml:space="preserve"> Marks: {</w:t>
      </w:r>
      <w:proofErr w:type="spellStart"/>
      <w:r w:rsidRPr="002F7F0A">
        <w:t>highest_student</w:t>
      </w:r>
      <w:proofErr w:type="spellEnd"/>
      <w:r w:rsidRPr="002F7F0A">
        <w:t>['marks']}")</w:t>
      </w:r>
    </w:p>
    <w:p w14:paraId="1D47ECD6" w14:textId="77777777" w:rsidR="006A76C4" w:rsidRDefault="00000000">
      <w:pPr>
        <w:pStyle w:val="ListBullet"/>
      </w:pPr>
      <w:r>
        <w:t>Add one new student and save the updated JSON.</w:t>
      </w:r>
    </w:p>
    <w:p w14:paraId="3BDAD69A" w14:textId="5567B8F9" w:rsidR="002F7F0A" w:rsidRDefault="002F7F0A" w:rsidP="002F7F0A">
      <w:pPr>
        <w:pStyle w:val="ListBullet"/>
        <w:numPr>
          <w:ilvl w:val="0"/>
          <w:numId w:val="20"/>
        </w:numPr>
      </w:pPr>
      <w:proofErr w:type="spellStart"/>
      <w:r w:rsidRPr="002F7F0A">
        <w:t>new_student</w:t>
      </w:r>
      <w:proofErr w:type="spellEnd"/>
      <w:r w:rsidRPr="002F7F0A">
        <w:t xml:space="preserve"> = {</w:t>
      </w:r>
    </w:p>
    <w:p w14:paraId="79109832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"name": "Sneha",</w:t>
      </w:r>
    </w:p>
    <w:p w14:paraId="412F63A5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"marks": 88</w:t>
      </w:r>
    </w:p>
    <w:p w14:paraId="0FE9AF1F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 w:rsidRPr="002F7F0A">
        <w:t xml:space="preserve"> } </w:t>
      </w:r>
    </w:p>
    <w:p w14:paraId="7AC5EC37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spellStart"/>
      <w:proofErr w:type="gramStart"/>
      <w:r w:rsidRPr="002F7F0A">
        <w:t>students.append</w:t>
      </w:r>
      <w:proofErr w:type="spellEnd"/>
      <w:proofErr w:type="gramEnd"/>
      <w:r w:rsidRPr="002F7F0A">
        <w:t>(</w:t>
      </w:r>
      <w:proofErr w:type="spellStart"/>
      <w:r w:rsidRPr="002F7F0A">
        <w:t>new_student</w:t>
      </w:r>
      <w:proofErr w:type="spellEnd"/>
      <w:r w:rsidRPr="002F7F0A">
        <w:t xml:space="preserve">) </w:t>
      </w:r>
    </w:p>
    <w:p w14:paraId="3346CBD7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 w:rsidRPr="002F7F0A">
        <w:t xml:space="preserve"> with </w:t>
      </w:r>
      <w:proofErr w:type="gramStart"/>
      <w:r w:rsidRPr="002F7F0A">
        <w:t>open(</w:t>
      </w:r>
      <w:proofErr w:type="gramEnd"/>
      <w:r w:rsidRPr="002F7F0A">
        <w:t>"</w:t>
      </w:r>
      <w:proofErr w:type="spellStart"/>
      <w:proofErr w:type="gramStart"/>
      <w:r w:rsidRPr="002F7F0A">
        <w:t>students.json</w:t>
      </w:r>
      <w:proofErr w:type="spellEnd"/>
      <w:proofErr w:type="gramEnd"/>
      <w:r w:rsidRPr="002F7F0A">
        <w:t>", "w") as file:</w:t>
      </w:r>
    </w:p>
    <w:p w14:paraId="72FB0992" w14:textId="77777777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</w:t>
      </w:r>
      <w:proofErr w:type="spellStart"/>
      <w:proofErr w:type="gramStart"/>
      <w:r w:rsidRPr="002F7F0A">
        <w:t>json.dump</w:t>
      </w:r>
      <w:proofErr w:type="spellEnd"/>
      <w:proofErr w:type="gramEnd"/>
      <w:r w:rsidRPr="002F7F0A">
        <w:t xml:space="preserve">(students, file, indent=4) </w:t>
      </w:r>
    </w:p>
    <w:p w14:paraId="0C40BEAF" w14:textId="0F7ABEEB" w:rsidR="002F7F0A" w:rsidRDefault="002F7F0A" w:rsidP="002F7F0A">
      <w:pPr>
        <w:pStyle w:val="ListBullet"/>
        <w:numPr>
          <w:ilvl w:val="0"/>
          <w:numId w:val="0"/>
        </w:numPr>
        <w:ind w:left="720"/>
      </w:pPr>
      <w:proofErr w:type="gramStart"/>
      <w:r w:rsidRPr="002F7F0A">
        <w:t>print(</w:t>
      </w:r>
      <w:proofErr w:type="gramEnd"/>
      <w:r w:rsidRPr="002F7F0A">
        <w:t>"\</w:t>
      </w:r>
      <w:proofErr w:type="spellStart"/>
      <w:r w:rsidRPr="002F7F0A">
        <w:t>nNew</w:t>
      </w:r>
      <w:proofErr w:type="spellEnd"/>
      <w:r w:rsidRPr="002F7F0A">
        <w:t xml:space="preserve"> student added and JSON file updated.")</w:t>
      </w:r>
    </w:p>
    <w:p w14:paraId="6B558ABB" w14:textId="77777777" w:rsidR="006A76C4" w:rsidRDefault="00000000">
      <w:pPr>
        <w:pStyle w:val="Heading1"/>
      </w:pPr>
      <w:r>
        <w:t>6. Part D – Exceptions</w:t>
      </w:r>
    </w:p>
    <w:p w14:paraId="4BB82297" w14:textId="77777777" w:rsidR="006A76C4" w:rsidRDefault="00000000">
      <w:r>
        <w:t>Learn to handle bad input instead of allowing the program to crash.</w:t>
      </w:r>
    </w:p>
    <w:p w14:paraId="7213E207" w14:textId="03B72913" w:rsidR="006A76C4" w:rsidRDefault="00F82387" w:rsidP="00F82387">
      <w:pPr>
        <w:pStyle w:val="ListBullet"/>
        <w:numPr>
          <w:ilvl w:val="0"/>
          <w:numId w:val="0"/>
        </w:numPr>
        <w:ind w:left="360"/>
      </w:pPr>
      <w:r>
        <w:t>1)</w:t>
      </w:r>
      <w:proofErr w:type="spellStart"/>
      <w:r>
        <w:t>ValueError</w:t>
      </w:r>
      <w:proofErr w:type="spellEnd"/>
      <w:r>
        <w:t xml:space="preserve"> – invalid number conversion</w:t>
      </w:r>
    </w:p>
    <w:p w14:paraId="5F5A9A81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>try:</w:t>
      </w:r>
    </w:p>
    <w:p w14:paraId="31E64006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 xml:space="preserve">    age = </w:t>
      </w:r>
      <w:proofErr w:type="gramStart"/>
      <w:r w:rsidRPr="00F82387">
        <w:rPr>
          <w:lang w:val="en-IN" w:eastAsia="en-IN"/>
        </w:rPr>
        <w:t>int(input(</w:t>
      </w:r>
      <w:proofErr w:type="gramEnd"/>
      <w:r w:rsidRPr="00F82387">
        <w:rPr>
          <w:lang w:val="en-IN" w:eastAsia="en-IN"/>
        </w:rPr>
        <w:t>"Enter age: "))</w:t>
      </w:r>
    </w:p>
    <w:p w14:paraId="6932F501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 xml:space="preserve">    </w:t>
      </w:r>
      <w:proofErr w:type="gramStart"/>
      <w:r w:rsidRPr="00F82387">
        <w:rPr>
          <w:lang w:val="en-IN" w:eastAsia="en-IN"/>
        </w:rPr>
        <w:t>print(</w:t>
      </w:r>
      <w:proofErr w:type="gramEnd"/>
      <w:r w:rsidRPr="00F82387">
        <w:rPr>
          <w:lang w:val="en-IN" w:eastAsia="en-IN"/>
        </w:rPr>
        <w:t>"Your age is:", age)</w:t>
      </w:r>
    </w:p>
    <w:p w14:paraId="62EE047F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602F73DF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 xml:space="preserve">except </w:t>
      </w:r>
      <w:proofErr w:type="spellStart"/>
      <w:r w:rsidRPr="00F82387">
        <w:rPr>
          <w:lang w:val="en-IN" w:eastAsia="en-IN"/>
        </w:rPr>
        <w:t>ValueError</w:t>
      </w:r>
      <w:proofErr w:type="spellEnd"/>
      <w:r w:rsidRPr="00F82387">
        <w:rPr>
          <w:lang w:val="en-IN" w:eastAsia="en-IN"/>
        </w:rPr>
        <w:t>:</w:t>
      </w:r>
    </w:p>
    <w:p w14:paraId="177D15E5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 xml:space="preserve">    </w:t>
      </w:r>
      <w:proofErr w:type="gramStart"/>
      <w:r w:rsidRPr="00F82387">
        <w:rPr>
          <w:lang w:val="en-IN" w:eastAsia="en-IN"/>
        </w:rPr>
        <w:t>print(</w:t>
      </w:r>
      <w:proofErr w:type="gramEnd"/>
      <w:r w:rsidRPr="00F82387">
        <w:rPr>
          <w:lang w:val="en-IN" w:eastAsia="en-IN"/>
        </w:rPr>
        <w:t>"Please enter a valid number.")</w:t>
      </w:r>
    </w:p>
    <w:p w14:paraId="34BDAA8A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>If the user enters:</w:t>
      </w:r>
    </w:p>
    <w:p w14:paraId="6B443A62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 xml:space="preserve">Enter age: </w:t>
      </w:r>
      <w:proofErr w:type="spellStart"/>
      <w:r w:rsidRPr="00F82387">
        <w:rPr>
          <w:lang w:val="en-IN" w:eastAsia="en-IN"/>
        </w:rPr>
        <w:t>abc</w:t>
      </w:r>
      <w:proofErr w:type="spellEnd"/>
    </w:p>
    <w:p w14:paraId="3380C208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>Output:</w:t>
      </w:r>
    </w:p>
    <w:p w14:paraId="6DA06D44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F82387">
        <w:rPr>
          <w:lang w:val="en-IN" w:eastAsia="en-IN"/>
        </w:rPr>
        <w:t>Please enter a valid number.</w:t>
      </w:r>
    </w:p>
    <w:p w14:paraId="44D9C14E" w14:textId="77777777" w:rsidR="00F82387" w:rsidRDefault="00F82387" w:rsidP="00F82387">
      <w:pPr>
        <w:pStyle w:val="ListBullet"/>
        <w:numPr>
          <w:ilvl w:val="0"/>
          <w:numId w:val="0"/>
        </w:numPr>
        <w:ind w:left="360" w:hanging="360"/>
      </w:pPr>
    </w:p>
    <w:p w14:paraId="7FD32B50" w14:textId="775E81C6" w:rsidR="006A76C4" w:rsidRDefault="00F82387" w:rsidP="00F82387">
      <w:pPr>
        <w:pStyle w:val="ListBullet"/>
        <w:numPr>
          <w:ilvl w:val="0"/>
          <w:numId w:val="0"/>
        </w:numPr>
        <w:ind w:left="360"/>
      </w:pPr>
      <w:r>
        <w:t>2)</w:t>
      </w:r>
      <w:proofErr w:type="spellStart"/>
      <w:r>
        <w:t>FileNotFoundError</w:t>
      </w:r>
      <w:proofErr w:type="spellEnd"/>
      <w:r>
        <w:t xml:space="preserve"> – file does not exist</w:t>
      </w:r>
    </w:p>
    <w:p w14:paraId="284CE52B" w14:textId="77777777" w:rsidR="00F82387" w:rsidRDefault="00F82387" w:rsidP="00F82387">
      <w:pPr>
        <w:pStyle w:val="ListBullet"/>
        <w:numPr>
          <w:ilvl w:val="0"/>
          <w:numId w:val="0"/>
        </w:numPr>
        <w:ind w:left="360"/>
      </w:pPr>
      <w:r w:rsidRPr="00F82387">
        <w:t xml:space="preserve">try: </w:t>
      </w:r>
    </w:p>
    <w:p w14:paraId="12B94C49" w14:textId="5B9C3767" w:rsidR="00F82387" w:rsidRDefault="00F82387" w:rsidP="00F82387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F82387">
        <w:t xml:space="preserve">with </w:t>
      </w:r>
      <w:proofErr w:type="gramStart"/>
      <w:r w:rsidRPr="00F82387">
        <w:t>open(</w:t>
      </w:r>
      <w:proofErr w:type="gramEnd"/>
      <w:r w:rsidRPr="00F82387">
        <w:t>"abc.txt", "r") as file:</w:t>
      </w:r>
    </w:p>
    <w:p w14:paraId="28467A50" w14:textId="7F9DB07B" w:rsidR="00F82387" w:rsidRDefault="00F82387" w:rsidP="00F82387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Pr="00F82387">
        <w:t xml:space="preserve"> print(</w:t>
      </w:r>
      <w:proofErr w:type="spellStart"/>
      <w:proofErr w:type="gramStart"/>
      <w:r w:rsidRPr="00F82387">
        <w:t>file.read</w:t>
      </w:r>
      <w:proofErr w:type="spellEnd"/>
      <w:proofErr w:type="gramEnd"/>
      <w:r w:rsidRPr="00F82387">
        <w:t>())</w:t>
      </w:r>
    </w:p>
    <w:p w14:paraId="4D365C0F" w14:textId="77777777" w:rsidR="00F82387" w:rsidRDefault="00F82387" w:rsidP="00F82387">
      <w:pPr>
        <w:pStyle w:val="ListBullet"/>
        <w:numPr>
          <w:ilvl w:val="0"/>
          <w:numId w:val="0"/>
        </w:numPr>
        <w:ind w:left="360"/>
      </w:pPr>
      <w:r w:rsidRPr="00F82387">
        <w:t xml:space="preserve"> except </w:t>
      </w:r>
      <w:proofErr w:type="spellStart"/>
      <w:r w:rsidRPr="00F82387">
        <w:t>FileNotFoundError</w:t>
      </w:r>
      <w:proofErr w:type="spellEnd"/>
      <w:r w:rsidRPr="00F82387">
        <w:t>:</w:t>
      </w:r>
    </w:p>
    <w:p w14:paraId="1F7F7851" w14:textId="3C8AC33F" w:rsidR="00F82387" w:rsidRDefault="00F82387" w:rsidP="00F82387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F82387">
        <w:t xml:space="preserve"> </w:t>
      </w:r>
      <w:proofErr w:type="gramStart"/>
      <w:r w:rsidRPr="00F82387">
        <w:t>print(</w:t>
      </w:r>
      <w:proofErr w:type="gramEnd"/>
      <w:r w:rsidRPr="00F82387">
        <w:t>"File does not exist.")</w:t>
      </w:r>
    </w:p>
    <w:p w14:paraId="6331972B" w14:textId="09829205" w:rsidR="006A76C4" w:rsidRDefault="00F82387" w:rsidP="00F82387">
      <w:pPr>
        <w:pStyle w:val="ListBullet"/>
        <w:numPr>
          <w:ilvl w:val="0"/>
          <w:numId w:val="0"/>
        </w:numPr>
        <w:ind w:left="360"/>
      </w:pPr>
      <w:r>
        <w:t>3)</w:t>
      </w:r>
      <w:proofErr w:type="spellStart"/>
      <w:r>
        <w:t>KeyError</w:t>
      </w:r>
      <w:proofErr w:type="spellEnd"/>
      <w:r>
        <w:t xml:space="preserve"> – dictionary key does not exist</w:t>
      </w:r>
    </w:p>
    <w:p w14:paraId="5A315F83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student = {</w:t>
      </w:r>
    </w:p>
    <w:p w14:paraId="332A0819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"name": "Rahul",</w:t>
      </w:r>
    </w:p>
    <w:p w14:paraId="6E8562F2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"marks": 85</w:t>
      </w:r>
    </w:p>
    <w:p w14:paraId="0E31E324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}</w:t>
      </w:r>
    </w:p>
    <w:p w14:paraId="2AE38E0F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6CD8ED7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try:</w:t>
      </w:r>
    </w:p>
    <w:p w14:paraId="46EDD38D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print(student["age"])</w:t>
      </w:r>
    </w:p>
    <w:p w14:paraId="2CD9B565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710B01E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except </w:t>
      </w:r>
      <w:proofErr w:type="spellStart"/>
      <w:r w:rsidRPr="00F82387">
        <w:rPr>
          <w:lang w:val="en-IN"/>
        </w:rPr>
        <w:t>KeyError</w:t>
      </w:r>
      <w:proofErr w:type="spellEnd"/>
      <w:r w:rsidRPr="00F82387">
        <w:rPr>
          <w:lang w:val="en-IN"/>
        </w:rPr>
        <w:t>:</w:t>
      </w:r>
    </w:p>
    <w:p w14:paraId="1641533B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</w:t>
      </w:r>
      <w:proofErr w:type="gramStart"/>
      <w:r w:rsidRPr="00F82387">
        <w:rPr>
          <w:lang w:val="en-IN"/>
        </w:rPr>
        <w:t>print(</w:t>
      </w:r>
      <w:proofErr w:type="gramEnd"/>
      <w:r w:rsidRPr="00F82387">
        <w:rPr>
          <w:lang w:val="en-IN"/>
        </w:rPr>
        <w:t>"The key does not exist.")</w:t>
      </w:r>
    </w:p>
    <w:p w14:paraId="6322BA39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Output:</w:t>
      </w:r>
    </w:p>
    <w:p w14:paraId="464F1AF6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The key does not exist.</w:t>
      </w:r>
    </w:p>
    <w:p w14:paraId="0FDAA320" w14:textId="77777777" w:rsidR="00F82387" w:rsidRDefault="00F82387" w:rsidP="00F82387">
      <w:pPr>
        <w:pStyle w:val="ListBullet"/>
        <w:numPr>
          <w:ilvl w:val="0"/>
          <w:numId w:val="0"/>
        </w:numPr>
        <w:ind w:left="360"/>
      </w:pPr>
    </w:p>
    <w:p w14:paraId="00813740" w14:textId="3A5E2C47" w:rsidR="006A76C4" w:rsidRDefault="00F82387" w:rsidP="00F82387">
      <w:pPr>
        <w:pStyle w:val="ListBullet"/>
        <w:numPr>
          <w:ilvl w:val="0"/>
          <w:numId w:val="0"/>
        </w:numPr>
        <w:ind w:left="360"/>
      </w:pPr>
      <w:r>
        <w:t>4)</w:t>
      </w:r>
      <w:proofErr w:type="spellStart"/>
      <w:r>
        <w:t>ZeroDivisionError</w:t>
      </w:r>
      <w:proofErr w:type="spellEnd"/>
      <w:r>
        <w:t xml:space="preserve"> – division by zero</w:t>
      </w:r>
    </w:p>
    <w:p w14:paraId="23713EEB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try:</w:t>
      </w:r>
    </w:p>
    <w:p w14:paraId="4A877950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number = 10</w:t>
      </w:r>
    </w:p>
    <w:p w14:paraId="4A45D7E4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result = number / 0</w:t>
      </w:r>
    </w:p>
    <w:p w14:paraId="747819E5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print(result)</w:t>
      </w:r>
    </w:p>
    <w:p w14:paraId="3E865EC0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43EDCFA1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except </w:t>
      </w:r>
      <w:proofErr w:type="spellStart"/>
      <w:r w:rsidRPr="00F82387">
        <w:rPr>
          <w:lang w:val="en-IN"/>
        </w:rPr>
        <w:t>ZeroDivisionError</w:t>
      </w:r>
      <w:proofErr w:type="spellEnd"/>
      <w:r w:rsidRPr="00F82387">
        <w:rPr>
          <w:lang w:val="en-IN"/>
        </w:rPr>
        <w:t>:</w:t>
      </w:r>
    </w:p>
    <w:p w14:paraId="15433233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 xml:space="preserve">    </w:t>
      </w:r>
      <w:proofErr w:type="gramStart"/>
      <w:r w:rsidRPr="00F82387">
        <w:rPr>
          <w:lang w:val="en-IN"/>
        </w:rPr>
        <w:t>print(</w:t>
      </w:r>
      <w:proofErr w:type="gramEnd"/>
      <w:r w:rsidRPr="00F82387">
        <w:rPr>
          <w:lang w:val="en-IN"/>
        </w:rPr>
        <w:t>"Cannot divide by zero.")</w:t>
      </w:r>
    </w:p>
    <w:p w14:paraId="4DE998C8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Output:</w:t>
      </w:r>
    </w:p>
    <w:p w14:paraId="15970AB9" w14:textId="77777777" w:rsidR="00F82387" w:rsidRPr="00F82387" w:rsidRDefault="00F82387" w:rsidP="00F8238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82387">
        <w:rPr>
          <w:lang w:val="en-IN"/>
        </w:rPr>
        <w:t>Cannot divide by zero.</w:t>
      </w:r>
    </w:p>
    <w:p w14:paraId="2FADD8F0" w14:textId="77777777" w:rsidR="00F82387" w:rsidRDefault="00F82387" w:rsidP="00F82387">
      <w:pPr>
        <w:pStyle w:val="ListBullet"/>
        <w:numPr>
          <w:ilvl w:val="0"/>
          <w:numId w:val="0"/>
        </w:numPr>
        <w:ind w:left="360"/>
      </w:pPr>
    </w:p>
    <w:p w14:paraId="78313191" w14:textId="77777777" w:rsidR="006A76C4" w:rsidRDefault="00000000">
      <w:r>
        <w:t>Example:</w:t>
      </w:r>
      <w:r>
        <w:br/>
        <w:t>try:</w:t>
      </w:r>
      <w:r>
        <w:br/>
        <w:t xml:space="preserve">    age = </w:t>
      </w:r>
      <w:proofErr w:type="gramStart"/>
      <w:r>
        <w:t>int(input(</w:t>
      </w:r>
      <w:proofErr w:type="gramEnd"/>
      <w:r>
        <w:t>"Enter age: "))</w:t>
      </w:r>
      <w:r>
        <w:br/>
        <w:t>except ValueError:</w:t>
      </w:r>
      <w:r>
        <w:br/>
        <w:t xml:space="preserve">    </w:t>
      </w:r>
      <w:proofErr w:type="gramStart"/>
      <w:r>
        <w:t>print(</w:t>
      </w:r>
      <w:proofErr w:type="gramEnd"/>
      <w:r>
        <w:t>"Please enter a valid number.")</w:t>
      </w:r>
    </w:p>
    <w:p w14:paraId="12478509" w14:textId="77777777" w:rsidR="006A76C4" w:rsidRDefault="00000000">
      <w:pPr>
        <w:pStyle w:val="Heading1"/>
      </w:pPr>
      <w:r>
        <w:t>7. Part E – Modules</w:t>
      </w:r>
    </w:p>
    <w:p w14:paraId="5CC764F0" w14:textId="77777777" w:rsidR="006A76C4" w:rsidRDefault="00000000">
      <w:r>
        <w:t>Create utils.py with small reusable functions such as:</w:t>
      </w:r>
    </w:p>
    <w:p w14:paraId="68782DA4" w14:textId="77777777" w:rsidR="006A76C4" w:rsidRDefault="00000000">
      <w:pPr>
        <w:pStyle w:val="ListBullet"/>
      </w:pPr>
      <w:r>
        <w:t>clean_name(name)</w:t>
      </w:r>
    </w:p>
    <w:p w14:paraId="6F64B234" w14:textId="051576AC" w:rsidR="002F7F0A" w:rsidRDefault="002F7F0A" w:rsidP="002F7F0A">
      <w:pPr>
        <w:pStyle w:val="ListBullet"/>
        <w:numPr>
          <w:ilvl w:val="0"/>
          <w:numId w:val="21"/>
        </w:numPr>
      </w:pPr>
      <w:r w:rsidRPr="002F7F0A">
        <w:t xml:space="preserve">def </w:t>
      </w:r>
      <w:proofErr w:type="spellStart"/>
      <w:r w:rsidRPr="002F7F0A">
        <w:t>clean_name</w:t>
      </w:r>
      <w:proofErr w:type="spellEnd"/>
      <w:r w:rsidRPr="002F7F0A">
        <w:t>(name):</w:t>
      </w:r>
    </w:p>
    <w:p w14:paraId="4EB90A87" w14:textId="13894C4E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return </w:t>
      </w:r>
      <w:proofErr w:type="spellStart"/>
      <w:proofErr w:type="gramStart"/>
      <w:r w:rsidRPr="002F7F0A">
        <w:t>name.strip</w:t>
      </w:r>
      <w:proofErr w:type="spellEnd"/>
      <w:proofErr w:type="gramEnd"/>
      <w:r w:rsidRPr="002F7F0A">
        <w:t>(</w:t>
      </w:r>
      <w:proofErr w:type="gramStart"/>
      <w:r w:rsidRPr="002F7F0A">
        <w:t>).title</w:t>
      </w:r>
      <w:proofErr w:type="gramEnd"/>
      <w:r w:rsidRPr="002F7F0A">
        <w:t>()</w:t>
      </w:r>
    </w:p>
    <w:p w14:paraId="657BE057" w14:textId="77777777" w:rsidR="006A76C4" w:rsidRDefault="00000000">
      <w:pPr>
        <w:pStyle w:val="ListBullet"/>
      </w:pPr>
      <w:r>
        <w:t>calculate_average(numbers)</w:t>
      </w:r>
    </w:p>
    <w:p w14:paraId="24AFFA0E" w14:textId="0E18AAB4" w:rsidR="002F7F0A" w:rsidRDefault="002F7F0A" w:rsidP="002F7F0A">
      <w:pPr>
        <w:pStyle w:val="ListBullet"/>
        <w:numPr>
          <w:ilvl w:val="0"/>
          <w:numId w:val="22"/>
        </w:numPr>
      </w:pPr>
      <w:r w:rsidRPr="002F7F0A">
        <w:t xml:space="preserve">def </w:t>
      </w:r>
      <w:proofErr w:type="spellStart"/>
      <w:r w:rsidRPr="002F7F0A">
        <w:t>calculate_average</w:t>
      </w:r>
      <w:proofErr w:type="spellEnd"/>
      <w:r w:rsidRPr="002F7F0A">
        <w:t>(numbers):</w:t>
      </w:r>
    </w:p>
    <w:p w14:paraId="7A26DA48" w14:textId="3E825E51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return sum(numbers) / </w:t>
      </w:r>
      <w:proofErr w:type="spellStart"/>
      <w:r w:rsidRPr="002F7F0A">
        <w:t>len</w:t>
      </w:r>
      <w:proofErr w:type="spellEnd"/>
      <w:r w:rsidRPr="002F7F0A">
        <w:t>(numbers)</w:t>
      </w:r>
    </w:p>
    <w:p w14:paraId="5C5A5BCB" w14:textId="77777777" w:rsidR="006A76C4" w:rsidRDefault="00000000">
      <w:pPr>
        <w:pStyle w:val="ListBullet"/>
      </w:pPr>
      <w:r>
        <w:t>is_valid_email(email)</w:t>
      </w:r>
    </w:p>
    <w:p w14:paraId="1AFB8AE5" w14:textId="3F0C2C83" w:rsidR="002F7F0A" w:rsidRDefault="002F7F0A" w:rsidP="002F7F0A">
      <w:pPr>
        <w:pStyle w:val="ListBullet"/>
        <w:numPr>
          <w:ilvl w:val="0"/>
          <w:numId w:val="23"/>
        </w:numPr>
      </w:pPr>
      <w:r w:rsidRPr="002F7F0A">
        <w:t xml:space="preserve">def </w:t>
      </w:r>
      <w:proofErr w:type="spellStart"/>
      <w:r w:rsidRPr="002F7F0A">
        <w:t>is_valid_email</w:t>
      </w:r>
      <w:proofErr w:type="spellEnd"/>
      <w:r w:rsidRPr="002F7F0A">
        <w:t>(email):</w:t>
      </w:r>
    </w:p>
    <w:p w14:paraId="1DC5A186" w14:textId="5DD0B86F" w:rsidR="002F7F0A" w:rsidRDefault="002F7F0A" w:rsidP="002F7F0A">
      <w:pPr>
        <w:pStyle w:val="ListBullet"/>
        <w:numPr>
          <w:ilvl w:val="0"/>
          <w:numId w:val="0"/>
        </w:numPr>
        <w:ind w:left="720"/>
      </w:pPr>
      <w:r>
        <w:t xml:space="preserve">    </w:t>
      </w:r>
      <w:r w:rsidRPr="002F7F0A">
        <w:t xml:space="preserve"> return "@" in email and "." in email</w:t>
      </w:r>
    </w:p>
    <w:p w14:paraId="1180740F" w14:textId="77777777" w:rsidR="006A76C4" w:rsidRDefault="00000000">
      <w:r>
        <w:lastRenderedPageBreak/>
        <w:t>Create another Python file and import these functions. The goal is to understand how code can be split into reusable modules.</w:t>
      </w:r>
    </w:p>
    <w:p w14:paraId="5E231E57" w14:textId="285F16CC" w:rsidR="002F7F0A" w:rsidRPr="00335953" w:rsidRDefault="002F7F0A">
      <w:pPr>
        <w:rPr>
          <w:b/>
          <w:bCs/>
        </w:rPr>
      </w:pPr>
      <w:r w:rsidRPr="00335953">
        <w:rPr>
          <w:b/>
          <w:bCs/>
        </w:rPr>
        <w:t>Code:</w:t>
      </w:r>
    </w:p>
    <w:p w14:paraId="59817774" w14:textId="77777777" w:rsidR="002F7F0A" w:rsidRDefault="002F7F0A" w:rsidP="002F7F0A">
      <w:pPr>
        <w:rPr>
          <w:lang w:val="en-IN"/>
        </w:rPr>
      </w:pPr>
      <w:r w:rsidRPr="002F7F0A">
        <w:rPr>
          <w:lang w:val="en-IN"/>
        </w:rPr>
        <w:t># main.py</w:t>
      </w:r>
    </w:p>
    <w:p w14:paraId="41B9D276" w14:textId="324699A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from utils import </w:t>
      </w:r>
      <w:proofErr w:type="spellStart"/>
      <w:r w:rsidRPr="002F7F0A">
        <w:rPr>
          <w:lang w:val="en-IN"/>
        </w:rPr>
        <w:t>clean_name</w:t>
      </w:r>
      <w:proofErr w:type="spellEnd"/>
      <w:r w:rsidRPr="002F7F0A">
        <w:rPr>
          <w:lang w:val="en-IN"/>
        </w:rPr>
        <w:t xml:space="preserve">, </w:t>
      </w:r>
      <w:proofErr w:type="spellStart"/>
      <w:r w:rsidRPr="002F7F0A">
        <w:rPr>
          <w:lang w:val="en-IN"/>
        </w:rPr>
        <w:t>calculate_average</w:t>
      </w:r>
      <w:proofErr w:type="spellEnd"/>
      <w:r w:rsidRPr="002F7F0A">
        <w:rPr>
          <w:lang w:val="en-IN"/>
        </w:rPr>
        <w:t xml:space="preserve">, </w:t>
      </w:r>
      <w:proofErr w:type="spellStart"/>
      <w:r w:rsidRPr="002F7F0A">
        <w:rPr>
          <w:lang w:val="en-IN"/>
        </w:rPr>
        <w:t>is_valid_email</w:t>
      </w:r>
      <w:proofErr w:type="spellEnd"/>
    </w:p>
    <w:p w14:paraId="01CE6884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# Use </w:t>
      </w:r>
      <w:proofErr w:type="spellStart"/>
      <w:r w:rsidRPr="002F7F0A">
        <w:rPr>
          <w:lang w:val="en-IN"/>
        </w:rPr>
        <w:t>clean_</w:t>
      </w:r>
      <w:proofErr w:type="gramStart"/>
      <w:r w:rsidRPr="002F7F0A">
        <w:rPr>
          <w:lang w:val="en-IN"/>
        </w:rPr>
        <w:t>name</w:t>
      </w:r>
      <w:proofErr w:type="spellEnd"/>
      <w:r w:rsidRPr="002F7F0A">
        <w:rPr>
          <w:lang w:val="en-IN"/>
        </w:rPr>
        <w:t>(</w:t>
      </w:r>
      <w:proofErr w:type="gramEnd"/>
      <w:r w:rsidRPr="002F7F0A">
        <w:rPr>
          <w:lang w:val="en-IN"/>
        </w:rPr>
        <w:t>)</w:t>
      </w:r>
    </w:p>
    <w:p w14:paraId="668C3770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name = "   </w:t>
      </w:r>
      <w:proofErr w:type="spellStart"/>
      <w:r w:rsidRPr="002F7F0A">
        <w:rPr>
          <w:lang w:val="en-IN"/>
        </w:rPr>
        <w:t>rahul</w:t>
      </w:r>
      <w:proofErr w:type="spellEnd"/>
      <w:r w:rsidRPr="002F7F0A">
        <w:rPr>
          <w:lang w:val="en-IN"/>
        </w:rPr>
        <w:t xml:space="preserve"> </w:t>
      </w:r>
      <w:proofErr w:type="spellStart"/>
      <w:r w:rsidRPr="002F7F0A">
        <w:rPr>
          <w:lang w:val="en-IN"/>
        </w:rPr>
        <w:t>kumar</w:t>
      </w:r>
      <w:proofErr w:type="spellEnd"/>
      <w:r w:rsidRPr="002F7F0A">
        <w:rPr>
          <w:lang w:val="en-IN"/>
        </w:rPr>
        <w:t xml:space="preserve">   "</w:t>
      </w:r>
    </w:p>
    <w:p w14:paraId="2C37B954" w14:textId="77777777" w:rsidR="002F7F0A" w:rsidRPr="002F7F0A" w:rsidRDefault="002F7F0A" w:rsidP="002F7F0A">
      <w:pPr>
        <w:rPr>
          <w:lang w:val="en-IN"/>
        </w:rPr>
      </w:pPr>
      <w:proofErr w:type="spellStart"/>
      <w:r w:rsidRPr="002F7F0A">
        <w:rPr>
          <w:lang w:val="en-IN"/>
        </w:rPr>
        <w:t>cleaned_name</w:t>
      </w:r>
      <w:proofErr w:type="spellEnd"/>
      <w:r w:rsidRPr="002F7F0A">
        <w:rPr>
          <w:lang w:val="en-IN"/>
        </w:rPr>
        <w:t xml:space="preserve"> = </w:t>
      </w:r>
      <w:proofErr w:type="spellStart"/>
      <w:r w:rsidRPr="002F7F0A">
        <w:rPr>
          <w:lang w:val="en-IN"/>
        </w:rPr>
        <w:t>clean_name</w:t>
      </w:r>
      <w:proofErr w:type="spellEnd"/>
      <w:r w:rsidRPr="002F7F0A">
        <w:rPr>
          <w:lang w:val="en-IN"/>
        </w:rPr>
        <w:t>(name)</w:t>
      </w:r>
    </w:p>
    <w:p w14:paraId="1B02D49B" w14:textId="77777777" w:rsidR="002F7F0A" w:rsidRPr="002F7F0A" w:rsidRDefault="002F7F0A" w:rsidP="002F7F0A">
      <w:pPr>
        <w:rPr>
          <w:lang w:val="en-IN"/>
        </w:rPr>
      </w:pPr>
      <w:proofErr w:type="gramStart"/>
      <w:r w:rsidRPr="002F7F0A">
        <w:rPr>
          <w:lang w:val="en-IN"/>
        </w:rPr>
        <w:t>print(</w:t>
      </w:r>
      <w:proofErr w:type="gramEnd"/>
      <w:r w:rsidRPr="002F7F0A">
        <w:rPr>
          <w:lang w:val="en-IN"/>
        </w:rPr>
        <w:t xml:space="preserve">"Cleaned Name:", </w:t>
      </w:r>
      <w:proofErr w:type="spellStart"/>
      <w:r w:rsidRPr="002F7F0A">
        <w:rPr>
          <w:lang w:val="en-IN"/>
        </w:rPr>
        <w:t>cleaned_name</w:t>
      </w:r>
      <w:proofErr w:type="spellEnd"/>
      <w:r w:rsidRPr="002F7F0A">
        <w:rPr>
          <w:lang w:val="en-IN"/>
        </w:rPr>
        <w:t>)</w:t>
      </w:r>
    </w:p>
    <w:p w14:paraId="4AA59572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# Use </w:t>
      </w:r>
      <w:proofErr w:type="spellStart"/>
      <w:r w:rsidRPr="002F7F0A">
        <w:rPr>
          <w:lang w:val="en-IN"/>
        </w:rPr>
        <w:t>calculate_</w:t>
      </w:r>
      <w:proofErr w:type="gramStart"/>
      <w:r w:rsidRPr="002F7F0A">
        <w:rPr>
          <w:lang w:val="en-IN"/>
        </w:rPr>
        <w:t>average</w:t>
      </w:r>
      <w:proofErr w:type="spellEnd"/>
      <w:r w:rsidRPr="002F7F0A">
        <w:rPr>
          <w:lang w:val="en-IN"/>
        </w:rPr>
        <w:t>(</w:t>
      </w:r>
      <w:proofErr w:type="gramEnd"/>
      <w:r w:rsidRPr="002F7F0A">
        <w:rPr>
          <w:lang w:val="en-IN"/>
        </w:rPr>
        <w:t>)</w:t>
      </w:r>
    </w:p>
    <w:p w14:paraId="4D632036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>marks = [80, 90, 70, 85]</w:t>
      </w:r>
    </w:p>
    <w:p w14:paraId="01683C6A" w14:textId="77777777" w:rsid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average = </w:t>
      </w:r>
      <w:proofErr w:type="spellStart"/>
      <w:r w:rsidRPr="002F7F0A">
        <w:rPr>
          <w:lang w:val="en-IN"/>
        </w:rPr>
        <w:t>calculate_average</w:t>
      </w:r>
      <w:proofErr w:type="spellEnd"/>
      <w:r w:rsidRPr="002F7F0A">
        <w:rPr>
          <w:lang w:val="en-IN"/>
        </w:rPr>
        <w:t>(marks)</w:t>
      </w:r>
    </w:p>
    <w:p w14:paraId="6DE11035" w14:textId="195F8B1B" w:rsidR="002F7F0A" w:rsidRPr="002F7F0A" w:rsidRDefault="002F7F0A" w:rsidP="002F7F0A">
      <w:pPr>
        <w:rPr>
          <w:lang w:val="en-IN"/>
        </w:rPr>
      </w:pPr>
      <w:proofErr w:type="gramStart"/>
      <w:r w:rsidRPr="002F7F0A">
        <w:rPr>
          <w:lang w:val="en-IN"/>
        </w:rPr>
        <w:t>print(</w:t>
      </w:r>
      <w:proofErr w:type="gramEnd"/>
      <w:r w:rsidRPr="002F7F0A">
        <w:rPr>
          <w:lang w:val="en-IN"/>
        </w:rPr>
        <w:t>"Average Marks:", average)</w:t>
      </w:r>
    </w:p>
    <w:p w14:paraId="645BAFB6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# Use </w:t>
      </w:r>
      <w:proofErr w:type="spellStart"/>
      <w:r w:rsidRPr="002F7F0A">
        <w:rPr>
          <w:lang w:val="en-IN"/>
        </w:rPr>
        <w:t>is_valid_</w:t>
      </w:r>
      <w:proofErr w:type="gramStart"/>
      <w:r w:rsidRPr="002F7F0A">
        <w:rPr>
          <w:lang w:val="en-IN"/>
        </w:rPr>
        <w:t>email</w:t>
      </w:r>
      <w:proofErr w:type="spellEnd"/>
      <w:r w:rsidRPr="002F7F0A">
        <w:rPr>
          <w:lang w:val="en-IN"/>
        </w:rPr>
        <w:t>(</w:t>
      </w:r>
      <w:proofErr w:type="gramEnd"/>
      <w:r w:rsidRPr="002F7F0A">
        <w:rPr>
          <w:lang w:val="en-IN"/>
        </w:rPr>
        <w:t>)</w:t>
      </w:r>
    </w:p>
    <w:p w14:paraId="2C70D4C0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>email = "rahul@gmail.com"</w:t>
      </w:r>
    </w:p>
    <w:p w14:paraId="7F9E9859" w14:textId="77777777" w:rsidR="002F7F0A" w:rsidRPr="002F7F0A" w:rsidRDefault="002F7F0A" w:rsidP="002F7F0A">
      <w:pPr>
        <w:rPr>
          <w:lang w:val="en-IN"/>
        </w:rPr>
      </w:pPr>
      <w:r w:rsidRPr="002F7F0A">
        <w:rPr>
          <w:lang w:val="en-IN"/>
        </w:rPr>
        <w:t xml:space="preserve">valid = </w:t>
      </w:r>
      <w:proofErr w:type="spellStart"/>
      <w:r w:rsidRPr="002F7F0A">
        <w:rPr>
          <w:lang w:val="en-IN"/>
        </w:rPr>
        <w:t>is_valid_email</w:t>
      </w:r>
      <w:proofErr w:type="spellEnd"/>
      <w:r w:rsidRPr="002F7F0A">
        <w:rPr>
          <w:lang w:val="en-IN"/>
        </w:rPr>
        <w:t>(email)</w:t>
      </w:r>
    </w:p>
    <w:p w14:paraId="0B906DD6" w14:textId="77777777" w:rsidR="002F7F0A" w:rsidRPr="002F7F0A" w:rsidRDefault="002F7F0A" w:rsidP="002F7F0A">
      <w:pPr>
        <w:rPr>
          <w:lang w:val="en-IN"/>
        </w:rPr>
      </w:pPr>
      <w:proofErr w:type="gramStart"/>
      <w:r w:rsidRPr="002F7F0A">
        <w:rPr>
          <w:lang w:val="en-IN"/>
        </w:rPr>
        <w:t>print(</w:t>
      </w:r>
      <w:proofErr w:type="gramEnd"/>
      <w:r w:rsidRPr="002F7F0A">
        <w:rPr>
          <w:lang w:val="en-IN"/>
        </w:rPr>
        <w:t>"Valid Email:", valid)</w:t>
      </w:r>
    </w:p>
    <w:p w14:paraId="38DF820F" w14:textId="77777777" w:rsidR="002F7F0A" w:rsidRDefault="002F7F0A"/>
    <w:p w14:paraId="07F119DA" w14:textId="77777777" w:rsidR="006A76C4" w:rsidRDefault="00000000">
      <w:pPr>
        <w:pStyle w:val="Heading1"/>
      </w:pPr>
      <w:r>
        <w:t>8. Part F – Packages</w:t>
      </w:r>
    </w:p>
    <w:p w14:paraId="47796EBA" w14:textId="77777777" w:rsidR="006A76C4" w:rsidRDefault="00000000">
      <w:r>
        <w:t>Understand the basic idea of a package: a folder containing related Python modules.</w:t>
      </w:r>
    </w:p>
    <w:p w14:paraId="1899A7B2" w14:textId="77777777" w:rsidR="006A76C4" w:rsidRDefault="00000000">
      <w:r>
        <w:t>Example structure:</w:t>
      </w:r>
      <w:r>
        <w:br/>
        <w:t>project/</w:t>
      </w:r>
      <w:r>
        <w:br/>
        <w:t xml:space="preserve">    main.py</w:t>
      </w:r>
      <w:r>
        <w:br/>
        <w:t xml:space="preserve">    utils/</w:t>
      </w:r>
      <w:r>
        <w:br/>
        <w:t xml:space="preserve">        __init__.py</w:t>
      </w:r>
      <w:r>
        <w:br/>
        <w:t xml:space="preserve">        cleaning.py</w:t>
      </w:r>
      <w:r>
        <w:br/>
        <w:t xml:space="preserve">        validation.py</w:t>
      </w:r>
    </w:p>
    <w:p w14:paraId="59C30E23" w14:textId="77777777" w:rsidR="006A76C4" w:rsidRDefault="00000000">
      <w:r>
        <w:t>You do not need to build a complex package. Focus on understanding the structure.</w:t>
      </w:r>
    </w:p>
    <w:p w14:paraId="43681855" w14:textId="54CFE46C" w:rsidR="00734521" w:rsidRDefault="00734521">
      <w:r>
        <w:t>Code:</w:t>
      </w:r>
    </w:p>
    <w:p w14:paraId="346DE086" w14:textId="77777777" w:rsidR="00734521" w:rsidRPr="00734521" w:rsidRDefault="00734521" w:rsidP="00734521">
      <w:pPr>
        <w:rPr>
          <w:b/>
          <w:bCs/>
          <w:lang w:val="en-IN"/>
        </w:rPr>
      </w:pPr>
      <w:r w:rsidRPr="00734521">
        <w:rPr>
          <w:b/>
          <w:bCs/>
          <w:lang w:val="en-IN"/>
        </w:rPr>
        <w:t>cleaning.py</w:t>
      </w:r>
    </w:p>
    <w:p w14:paraId="764B521D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def </w:t>
      </w:r>
      <w:proofErr w:type="spellStart"/>
      <w:r w:rsidRPr="00734521">
        <w:rPr>
          <w:lang w:val="en-IN"/>
        </w:rPr>
        <w:t>clean_name</w:t>
      </w:r>
      <w:proofErr w:type="spellEnd"/>
      <w:r w:rsidRPr="00734521">
        <w:rPr>
          <w:lang w:val="en-IN"/>
        </w:rPr>
        <w:t>(name):</w:t>
      </w:r>
    </w:p>
    <w:p w14:paraId="429A0FC8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    return </w:t>
      </w:r>
      <w:proofErr w:type="spellStart"/>
      <w:proofErr w:type="gramStart"/>
      <w:r w:rsidRPr="00734521">
        <w:rPr>
          <w:lang w:val="en-IN"/>
        </w:rPr>
        <w:t>name.strip</w:t>
      </w:r>
      <w:proofErr w:type="spellEnd"/>
      <w:proofErr w:type="gramEnd"/>
      <w:r w:rsidRPr="00734521">
        <w:rPr>
          <w:lang w:val="en-IN"/>
        </w:rPr>
        <w:t>(</w:t>
      </w:r>
      <w:proofErr w:type="gramStart"/>
      <w:r w:rsidRPr="00734521">
        <w:rPr>
          <w:lang w:val="en-IN"/>
        </w:rPr>
        <w:t>).title</w:t>
      </w:r>
      <w:proofErr w:type="gramEnd"/>
      <w:r w:rsidRPr="00734521">
        <w:rPr>
          <w:lang w:val="en-IN"/>
        </w:rPr>
        <w:t>()</w:t>
      </w:r>
    </w:p>
    <w:p w14:paraId="2B5C3F34" w14:textId="77777777" w:rsidR="00734521" w:rsidRPr="00734521" w:rsidRDefault="00734521" w:rsidP="00734521">
      <w:pPr>
        <w:rPr>
          <w:b/>
          <w:bCs/>
          <w:lang w:val="en-IN"/>
        </w:rPr>
      </w:pPr>
      <w:r w:rsidRPr="00734521">
        <w:rPr>
          <w:b/>
          <w:bCs/>
          <w:lang w:val="en-IN"/>
        </w:rPr>
        <w:t>validation.py</w:t>
      </w:r>
    </w:p>
    <w:p w14:paraId="0CF175AD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lastRenderedPageBreak/>
        <w:t xml:space="preserve">def </w:t>
      </w:r>
      <w:proofErr w:type="spellStart"/>
      <w:r w:rsidRPr="00734521">
        <w:rPr>
          <w:lang w:val="en-IN"/>
        </w:rPr>
        <w:t>is_valid_email</w:t>
      </w:r>
      <w:proofErr w:type="spellEnd"/>
      <w:r w:rsidRPr="00734521">
        <w:rPr>
          <w:lang w:val="en-IN"/>
        </w:rPr>
        <w:t>(email):</w:t>
      </w:r>
    </w:p>
    <w:p w14:paraId="263C21C6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    return "@" in email</w:t>
      </w:r>
    </w:p>
    <w:p w14:paraId="6BE87E0C" w14:textId="77777777" w:rsidR="00734521" w:rsidRPr="00734521" w:rsidRDefault="00734521" w:rsidP="00734521">
      <w:pPr>
        <w:rPr>
          <w:b/>
          <w:bCs/>
          <w:lang w:val="en-IN"/>
        </w:rPr>
      </w:pPr>
      <w:r w:rsidRPr="00734521">
        <w:rPr>
          <w:b/>
          <w:bCs/>
          <w:lang w:val="en-IN"/>
        </w:rPr>
        <w:t>main.py</w:t>
      </w:r>
    </w:p>
    <w:p w14:paraId="51387963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from </w:t>
      </w:r>
      <w:proofErr w:type="spellStart"/>
      <w:proofErr w:type="gramStart"/>
      <w:r w:rsidRPr="00734521">
        <w:rPr>
          <w:lang w:val="en-IN"/>
        </w:rPr>
        <w:t>utils.cleaning</w:t>
      </w:r>
      <w:proofErr w:type="spellEnd"/>
      <w:proofErr w:type="gramEnd"/>
      <w:r w:rsidRPr="00734521">
        <w:rPr>
          <w:lang w:val="en-IN"/>
        </w:rPr>
        <w:t xml:space="preserve"> import </w:t>
      </w:r>
      <w:proofErr w:type="spellStart"/>
      <w:r w:rsidRPr="00734521">
        <w:rPr>
          <w:lang w:val="en-IN"/>
        </w:rPr>
        <w:t>clean_name</w:t>
      </w:r>
      <w:proofErr w:type="spellEnd"/>
    </w:p>
    <w:p w14:paraId="7E959B82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from </w:t>
      </w:r>
      <w:proofErr w:type="spellStart"/>
      <w:proofErr w:type="gramStart"/>
      <w:r w:rsidRPr="00734521">
        <w:rPr>
          <w:lang w:val="en-IN"/>
        </w:rPr>
        <w:t>utils.validation</w:t>
      </w:r>
      <w:proofErr w:type="spellEnd"/>
      <w:proofErr w:type="gramEnd"/>
      <w:r w:rsidRPr="00734521">
        <w:rPr>
          <w:lang w:val="en-IN"/>
        </w:rPr>
        <w:t xml:space="preserve"> import </w:t>
      </w:r>
      <w:proofErr w:type="spellStart"/>
      <w:r w:rsidRPr="00734521">
        <w:rPr>
          <w:lang w:val="en-IN"/>
        </w:rPr>
        <w:t>is_valid_email</w:t>
      </w:r>
      <w:proofErr w:type="spellEnd"/>
    </w:p>
    <w:p w14:paraId="4C7BD48B" w14:textId="77777777" w:rsidR="00734521" w:rsidRPr="00734521" w:rsidRDefault="00734521" w:rsidP="00734521">
      <w:pPr>
        <w:rPr>
          <w:lang w:val="en-IN"/>
        </w:rPr>
      </w:pPr>
    </w:p>
    <w:p w14:paraId="4595BE53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 xml:space="preserve">name = </w:t>
      </w:r>
      <w:proofErr w:type="gramStart"/>
      <w:r w:rsidRPr="00734521">
        <w:rPr>
          <w:lang w:val="en-IN"/>
        </w:rPr>
        <w:t xml:space="preserve">"  </w:t>
      </w:r>
      <w:proofErr w:type="spellStart"/>
      <w:r w:rsidRPr="00734521">
        <w:rPr>
          <w:lang w:val="en-IN"/>
        </w:rPr>
        <w:t>rahul</w:t>
      </w:r>
      <w:proofErr w:type="spellEnd"/>
      <w:proofErr w:type="gramEnd"/>
      <w:r w:rsidRPr="00734521">
        <w:rPr>
          <w:lang w:val="en-IN"/>
        </w:rPr>
        <w:t xml:space="preserve">  "</w:t>
      </w:r>
    </w:p>
    <w:p w14:paraId="1CB34A39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>email = "rahul@gmail.com"</w:t>
      </w:r>
    </w:p>
    <w:p w14:paraId="25333EE8" w14:textId="77777777" w:rsidR="00734521" w:rsidRPr="00734521" w:rsidRDefault="00734521" w:rsidP="00734521">
      <w:pPr>
        <w:rPr>
          <w:lang w:val="en-IN"/>
        </w:rPr>
      </w:pPr>
    </w:p>
    <w:p w14:paraId="3A0107B9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>print(</w:t>
      </w:r>
      <w:proofErr w:type="spellStart"/>
      <w:r w:rsidRPr="00734521">
        <w:rPr>
          <w:lang w:val="en-IN"/>
        </w:rPr>
        <w:t>clean_name</w:t>
      </w:r>
      <w:proofErr w:type="spellEnd"/>
      <w:r w:rsidRPr="00734521">
        <w:rPr>
          <w:lang w:val="en-IN"/>
        </w:rPr>
        <w:t>(name))</w:t>
      </w:r>
    </w:p>
    <w:p w14:paraId="54921BF2" w14:textId="77777777" w:rsidR="00734521" w:rsidRPr="00734521" w:rsidRDefault="00734521" w:rsidP="00734521">
      <w:pPr>
        <w:rPr>
          <w:lang w:val="en-IN"/>
        </w:rPr>
      </w:pPr>
      <w:r w:rsidRPr="00734521">
        <w:rPr>
          <w:lang w:val="en-IN"/>
        </w:rPr>
        <w:t>print(</w:t>
      </w:r>
      <w:proofErr w:type="spellStart"/>
      <w:r w:rsidRPr="00734521">
        <w:rPr>
          <w:lang w:val="en-IN"/>
        </w:rPr>
        <w:t>is_valid_email</w:t>
      </w:r>
      <w:proofErr w:type="spellEnd"/>
      <w:r w:rsidRPr="00734521">
        <w:rPr>
          <w:lang w:val="en-IN"/>
        </w:rPr>
        <w:t>(email))</w:t>
      </w:r>
    </w:p>
    <w:p w14:paraId="726BD47A" w14:textId="77777777" w:rsidR="00734521" w:rsidRDefault="00734521"/>
    <w:p w14:paraId="2B023094" w14:textId="77777777" w:rsidR="006A76C4" w:rsidRDefault="00000000">
      <w:pPr>
        <w:pStyle w:val="Heading1"/>
      </w:pPr>
      <w:r>
        <w:t>9. Part G – Quick Debugging</w:t>
      </w:r>
    </w:p>
    <w:p w14:paraId="0E0E6BC5" w14:textId="77777777" w:rsidR="006A76C4" w:rsidRDefault="00000000">
      <w:r>
        <w:t>Find the problem, fix it, run the code, and explain the mistake.</w:t>
      </w:r>
    </w:p>
    <w:p w14:paraId="5A491B6A" w14:textId="77777777" w:rsidR="006A76C4" w:rsidRDefault="00000000">
      <w:r>
        <w:t>Debugging Problem 1</w:t>
      </w:r>
    </w:p>
    <w:p w14:paraId="41AD89D9" w14:textId="77777777" w:rsidR="006A76C4" w:rsidRDefault="00000000">
      <w:r>
        <w:t xml:space="preserve">file = </w:t>
      </w:r>
      <w:proofErr w:type="gramStart"/>
      <w:r>
        <w:t>open(</w:t>
      </w:r>
      <w:proofErr w:type="gramEnd"/>
      <w:r>
        <w:t>"students.csv", "r")</w:t>
      </w:r>
      <w:r>
        <w:br/>
        <w:t xml:space="preserve">content = </w:t>
      </w:r>
      <w:proofErr w:type="gramStart"/>
      <w:r>
        <w:t>file.read</w:t>
      </w:r>
      <w:proofErr w:type="gramEnd"/>
      <w:r>
        <w:t>()</w:t>
      </w:r>
      <w:r>
        <w:br/>
        <w:t>print(content)</w:t>
      </w:r>
    </w:p>
    <w:p w14:paraId="398E2997" w14:textId="77777777" w:rsidR="006A76C4" w:rsidRDefault="00000000">
      <w:r>
        <w:t>Task: identify the error and handle/fix it safely.</w:t>
      </w:r>
    </w:p>
    <w:p w14:paraId="0EEF4892" w14:textId="1172D140" w:rsidR="00524CFE" w:rsidRPr="00524CFE" w:rsidRDefault="00524CFE" w:rsidP="00524CFE">
      <w:pPr>
        <w:rPr>
          <w:b/>
          <w:bCs/>
          <w:lang w:val="en-IN"/>
        </w:rPr>
      </w:pPr>
      <w:r>
        <w:rPr>
          <w:b/>
          <w:bCs/>
          <w:lang w:val="en-IN"/>
        </w:rPr>
        <w:t>p</w:t>
      </w:r>
      <w:r w:rsidRPr="00524CFE">
        <w:rPr>
          <w:b/>
          <w:bCs/>
          <w:lang w:val="en-IN"/>
        </w:rPr>
        <w:t>roblem</w:t>
      </w:r>
    </w:p>
    <w:p w14:paraId="0CBFD23F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If students.csv does not exist, Python gives:</w:t>
      </w:r>
    </w:p>
    <w:p w14:paraId="35F1801F" w14:textId="77777777" w:rsidR="00524CFE" w:rsidRPr="00524CFE" w:rsidRDefault="00524CFE" w:rsidP="00524CFE">
      <w:pPr>
        <w:rPr>
          <w:lang w:val="en-IN"/>
        </w:rPr>
      </w:pPr>
      <w:proofErr w:type="spellStart"/>
      <w:r w:rsidRPr="00524CFE">
        <w:rPr>
          <w:lang w:val="en-IN"/>
        </w:rPr>
        <w:t>FileNotFoundError</w:t>
      </w:r>
      <w:proofErr w:type="spellEnd"/>
    </w:p>
    <w:p w14:paraId="0CCCF8CF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Also, manually opening a file without closing it is not recommended.</w:t>
      </w:r>
    </w:p>
    <w:p w14:paraId="2E71E4FB" w14:textId="3FD96134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 xml:space="preserve"> </w:t>
      </w:r>
      <w:proofErr w:type="gramStart"/>
      <w:r w:rsidRPr="00524CFE">
        <w:rPr>
          <w:b/>
          <w:bCs/>
          <w:lang w:val="en-IN"/>
        </w:rPr>
        <w:t>Fixed  code</w:t>
      </w:r>
      <w:proofErr w:type="gramEnd"/>
    </w:p>
    <w:p w14:paraId="626A4B78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try:</w:t>
      </w:r>
    </w:p>
    <w:p w14:paraId="22DE3614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with </w:t>
      </w:r>
      <w:proofErr w:type="gramStart"/>
      <w:r w:rsidRPr="00524CFE">
        <w:rPr>
          <w:lang w:val="en-IN"/>
        </w:rPr>
        <w:t>open(</w:t>
      </w:r>
      <w:proofErr w:type="gramEnd"/>
      <w:r w:rsidRPr="00524CFE">
        <w:rPr>
          <w:lang w:val="en-IN"/>
        </w:rPr>
        <w:t>"students.csv", "r") as file:</w:t>
      </w:r>
    </w:p>
    <w:p w14:paraId="41CD5DEE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    content = </w:t>
      </w:r>
      <w:proofErr w:type="spellStart"/>
      <w:proofErr w:type="gramStart"/>
      <w:r w:rsidRPr="00524CFE">
        <w:rPr>
          <w:lang w:val="en-IN"/>
        </w:rPr>
        <w:t>file.read</w:t>
      </w:r>
      <w:proofErr w:type="spellEnd"/>
      <w:proofErr w:type="gramEnd"/>
      <w:r w:rsidRPr="00524CFE">
        <w:rPr>
          <w:lang w:val="en-IN"/>
        </w:rPr>
        <w:t>()</w:t>
      </w:r>
    </w:p>
    <w:p w14:paraId="7E9943EE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    print(content)</w:t>
      </w:r>
    </w:p>
    <w:p w14:paraId="58D004CF" w14:textId="77777777" w:rsidR="00524CFE" w:rsidRPr="00524CFE" w:rsidRDefault="00524CFE" w:rsidP="00524CFE">
      <w:pPr>
        <w:rPr>
          <w:lang w:val="en-IN"/>
        </w:rPr>
      </w:pPr>
    </w:p>
    <w:p w14:paraId="3F556313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except </w:t>
      </w:r>
      <w:proofErr w:type="spellStart"/>
      <w:r w:rsidRPr="00524CFE">
        <w:rPr>
          <w:lang w:val="en-IN"/>
        </w:rPr>
        <w:t>FileNotFoundError</w:t>
      </w:r>
      <w:proofErr w:type="spellEnd"/>
      <w:r w:rsidRPr="00524CFE">
        <w:rPr>
          <w:lang w:val="en-IN"/>
        </w:rPr>
        <w:t>:</w:t>
      </w:r>
    </w:p>
    <w:p w14:paraId="49C69CA1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lastRenderedPageBreak/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"Error: students.csv file was not found.")</w:t>
      </w:r>
    </w:p>
    <w:p w14:paraId="6373A653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Explanation</w:t>
      </w:r>
    </w:p>
    <w:p w14:paraId="289D1B3E" w14:textId="2D8DDA9A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with </w:t>
      </w:r>
      <w:proofErr w:type="gramStart"/>
      <w:r w:rsidRPr="00524CFE">
        <w:rPr>
          <w:lang w:val="en-IN"/>
        </w:rPr>
        <w:t>open(</w:t>
      </w:r>
      <w:proofErr w:type="gramEnd"/>
      <w:r w:rsidRPr="00524CFE">
        <w:rPr>
          <w:lang w:val="en-IN"/>
        </w:rPr>
        <w:t xml:space="preserve">) safely opens and automatically closes the file. </w:t>
      </w:r>
      <w:proofErr w:type="spellStart"/>
      <w:r w:rsidRPr="00524CFE">
        <w:rPr>
          <w:lang w:val="en-IN"/>
        </w:rPr>
        <w:t>FileNotFoundError</w:t>
      </w:r>
      <w:proofErr w:type="spellEnd"/>
      <w:r w:rsidRPr="00524CFE">
        <w:rPr>
          <w:lang w:val="en-IN"/>
        </w:rPr>
        <w:t xml:space="preserve"> occurs when the file doesn't exist. try-except prevents the program from crashing. </w:t>
      </w:r>
    </w:p>
    <w:p w14:paraId="2E2AE547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Example output</w:t>
      </w:r>
    </w:p>
    <w:p w14:paraId="3EAAA0C5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If the file doesn't exist:</w:t>
      </w:r>
    </w:p>
    <w:p w14:paraId="32E68673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Error: students.csv file was not found.</w:t>
      </w:r>
    </w:p>
    <w:p w14:paraId="24FC5DA1" w14:textId="77777777" w:rsidR="00734521" w:rsidRDefault="00734521"/>
    <w:p w14:paraId="1DDE64F1" w14:textId="77777777" w:rsidR="006A76C4" w:rsidRDefault="00000000">
      <w:r>
        <w:t>Debugging Problem 2</w:t>
      </w:r>
    </w:p>
    <w:p w14:paraId="77D33848" w14:textId="77777777" w:rsidR="006A76C4" w:rsidRDefault="00000000">
      <w:r>
        <w:t>age = int("twenty")</w:t>
      </w:r>
    </w:p>
    <w:p w14:paraId="7D230DFA" w14:textId="77777777" w:rsidR="006A76C4" w:rsidRDefault="00000000">
      <w:r>
        <w:t>Task: identify the error and handle/fix it safely.</w:t>
      </w:r>
    </w:p>
    <w:p w14:paraId="136B4ACC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Problem</w:t>
      </w:r>
    </w:p>
    <w:p w14:paraId="16212FD5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"twenty" is text, not a numeric string.</w:t>
      </w:r>
    </w:p>
    <w:p w14:paraId="1234A8F1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Python cannot convert it to an integer.</w:t>
      </w:r>
    </w:p>
    <w:p w14:paraId="3F2CA7D6" w14:textId="4A657004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The error </w:t>
      </w:r>
      <w:proofErr w:type="spellStart"/>
      <w:proofErr w:type="gramStart"/>
      <w:r w:rsidRPr="00524CFE">
        <w:rPr>
          <w:lang w:val="en-IN"/>
        </w:rPr>
        <w:t>is:ValueError</w:t>
      </w:r>
      <w:proofErr w:type="spellEnd"/>
      <w:proofErr w:type="gramEnd"/>
    </w:p>
    <w:p w14:paraId="2F2F84C0" w14:textId="11007AF1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 xml:space="preserve"> </w:t>
      </w:r>
      <w:proofErr w:type="gramStart"/>
      <w:r w:rsidRPr="00524CFE">
        <w:rPr>
          <w:b/>
          <w:bCs/>
          <w:lang w:val="en-IN"/>
        </w:rPr>
        <w:t>Fixed  code</w:t>
      </w:r>
      <w:proofErr w:type="gramEnd"/>
    </w:p>
    <w:p w14:paraId="4D048294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try:</w:t>
      </w:r>
    </w:p>
    <w:p w14:paraId="411256E2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age = int("twenty")</w:t>
      </w:r>
    </w:p>
    <w:p w14:paraId="779C0440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"Age:", age)</w:t>
      </w:r>
    </w:p>
    <w:p w14:paraId="375BF786" w14:textId="77777777" w:rsidR="00524CFE" w:rsidRPr="00524CFE" w:rsidRDefault="00524CFE" w:rsidP="00524CFE">
      <w:pPr>
        <w:rPr>
          <w:lang w:val="en-IN"/>
        </w:rPr>
      </w:pPr>
    </w:p>
    <w:p w14:paraId="5E339549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except </w:t>
      </w:r>
      <w:proofErr w:type="spellStart"/>
      <w:r w:rsidRPr="00524CFE">
        <w:rPr>
          <w:lang w:val="en-IN"/>
        </w:rPr>
        <w:t>ValueError</w:t>
      </w:r>
      <w:proofErr w:type="spellEnd"/>
      <w:r w:rsidRPr="00524CFE">
        <w:rPr>
          <w:lang w:val="en-IN"/>
        </w:rPr>
        <w:t>:</w:t>
      </w:r>
    </w:p>
    <w:p w14:paraId="7BF307E7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"Error: Please enter a valid number.")</w:t>
      </w:r>
    </w:p>
    <w:p w14:paraId="358328D2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Output</w:t>
      </w:r>
    </w:p>
    <w:p w14:paraId="03C1DC88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Error: Please enter a valid number.</w:t>
      </w:r>
    </w:p>
    <w:p w14:paraId="3F35F186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If we use a valid number</w:t>
      </w:r>
    </w:p>
    <w:p w14:paraId="137F6A4A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try:</w:t>
      </w:r>
    </w:p>
    <w:p w14:paraId="1A1D4CBC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age = </w:t>
      </w:r>
      <w:proofErr w:type="gramStart"/>
      <w:r w:rsidRPr="00524CFE">
        <w:rPr>
          <w:lang w:val="en-IN"/>
        </w:rPr>
        <w:t>int(</w:t>
      </w:r>
      <w:proofErr w:type="gramEnd"/>
      <w:r w:rsidRPr="00524CFE">
        <w:rPr>
          <w:lang w:val="en-IN"/>
        </w:rPr>
        <w:t>"20")</w:t>
      </w:r>
    </w:p>
    <w:p w14:paraId="71159672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"Age:", age)</w:t>
      </w:r>
    </w:p>
    <w:p w14:paraId="64397E8F" w14:textId="77777777" w:rsidR="00524CFE" w:rsidRPr="00524CFE" w:rsidRDefault="00524CFE" w:rsidP="00524CFE">
      <w:pPr>
        <w:rPr>
          <w:lang w:val="en-IN"/>
        </w:rPr>
      </w:pPr>
    </w:p>
    <w:p w14:paraId="0CB92A90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except </w:t>
      </w:r>
      <w:proofErr w:type="spellStart"/>
      <w:r w:rsidRPr="00524CFE">
        <w:rPr>
          <w:lang w:val="en-IN"/>
        </w:rPr>
        <w:t>ValueError</w:t>
      </w:r>
      <w:proofErr w:type="spellEnd"/>
      <w:r w:rsidRPr="00524CFE">
        <w:rPr>
          <w:lang w:val="en-IN"/>
        </w:rPr>
        <w:t>:</w:t>
      </w:r>
    </w:p>
    <w:p w14:paraId="36A29E65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"Error: Please enter a valid number.")</w:t>
      </w:r>
    </w:p>
    <w:p w14:paraId="17A3587E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lastRenderedPageBreak/>
        <w:t>Output:</w:t>
      </w:r>
    </w:p>
    <w:p w14:paraId="70869E68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Age: 20</w:t>
      </w:r>
    </w:p>
    <w:p w14:paraId="7777E44E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Explanation</w:t>
      </w:r>
    </w:p>
    <w:p w14:paraId="4D7E6D29" w14:textId="77777777" w:rsidR="00524CFE" w:rsidRPr="00524CFE" w:rsidRDefault="00524CFE" w:rsidP="00524CFE">
      <w:pPr>
        <w:rPr>
          <w:lang w:val="en-IN"/>
        </w:rPr>
      </w:pPr>
      <w:proofErr w:type="gramStart"/>
      <w:r w:rsidRPr="00524CFE">
        <w:rPr>
          <w:lang w:val="en-IN"/>
        </w:rPr>
        <w:t>int(</w:t>
      </w:r>
      <w:proofErr w:type="gramEnd"/>
      <w:r w:rsidRPr="00524CFE">
        <w:rPr>
          <w:lang w:val="en-IN"/>
        </w:rPr>
        <w:t>) can convert:</w:t>
      </w:r>
    </w:p>
    <w:p w14:paraId="062E9C3C" w14:textId="77777777" w:rsidR="00524CFE" w:rsidRPr="00524CFE" w:rsidRDefault="00524CFE" w:rsidP="00524CFE">
      <w:pPr>
        <w:rPr>
          <w:lang w:val="en-IN"/>
        </w:rPr>
      </w:pPr>
      <w:proofErr w:type="gramStart"/>
      <w:r w:rsidRPr="00524CFE">
        <w:rPr>
          <w:lang w:val="en-IN"/>
        </w:rPr>
        <w:t>int(</w:t>
      </w:r>
      <w:proofErr w:type="gramEnd"/>
      <w:r w:rsidRPr="00524CFE">
        <w:rPr>
          <w:lang w:val="en-IN"/>
        </w:rPr>
        <w:t>"20")</w:t>
      </w:r>
    </w:p>
    <w:p w14:paraId="452C5136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but cannot convert:</w:t>
      </w:r>
    </w:p>
    <w:p w14:paraId="50344CEC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int("twenty")</w:t>
      </w:r>
    </w:p>
    <w:p w14:paraId="6FA1603C" w14:textId="77777777" w:rsidR="00524CFE" w:rsidRDefault="00524CFE"/>
    <w:p w14:paraId="44DC1858" w14:textId="77777777" w:rsidR="006A76C4" w:rsidRDefault="00000000">
      <w:r>
        <w:t>Debugging Problem 3</w:t>
      </w:r>
    </w:p>
    <w:p w14:paraId="4A9ED0CB" w14:textId="77777777" w:rsidR="006A76C4" w:rsidRDefault="00000000">
      <w:r>
        <w:t>student = {"name": "Rahul"}</w:t>
      </w:r>
      <w:r>
        <w:br/>
        <w:t>print(student["marks"])</w:t>
      </w:r>
    </w:p>
    <w:p w14:paraId="49BCDA01" w14:textId="77777777" w:rsidR="006A76C4" w:rsidRDefault="00000000">
      <w:r>
        <w:t>Task: identify the error and handle/fix it safely.</w:t>
      </w:r>
    </w:p>
    <w:p w14:paraId="74F901DA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Problem</w:t>
      </w:r>
    </w:p>
    <w:p w14:paraId="0FC8F19F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The dictionary contains only:</w:t>
      </w:r>
    </w:p>
    <w:p w14:paraId="2AEA2A1E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{"name": "Rahul"}</w:t>
      </w:r>
    </w:p>
    <w:p w14:paraId="745E9411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There is no "marks" key.</w:t>
      </w:r>
    </w:p>
    <w:p w14:paraId="59E1C413" w14:textId="75D3712D" w:rsidR="00524CFE" w:rsidRPr="00524CFE" w:rsidRDefault="00524CFE" w:rsidP="00524CFE">
      <w:pPr>
        <w:rPr>
          <w:lang w:val="en-IN"/>
        </w:rPr>
      </w:pPr>
      <w:proofErr w:type="gramStart"/>
      <w:r w:rsidRPr="00524CFE">
        <w:rPr>
          <w:lang w:val="en-IN"/>
        </w:rPr>
        <w:t>Therefore</w:t>
      </w:r>
      <w:proofErr w:type="gramEnd"/>
      <w:r w:rsidRPr="00524CFE">
        <w:rPr>
          <w:lang w:val="en-IN"/>
        </w:rPr>
        <w:t xml:space="preserve"> Python </w:t>
      </w:r>
      <w:proofErr w:type="spellStart"/>
      <w:proofErr w:type="gramStart"/>
      <w:r w:rsidRPr="00524CFE">
        <w:rPr>
          <w:lang w:val="en-IN"/>
        </w:rPr>
        <w:t>gives:KeyError</w:t>
      </w:r>
      <w:proofErr w:type="spellEnd"/>
      <w:proofErr w:type="gramEnd"/>
    </w:p>
    <w:p w14:paraId="452BE731" w14:textId="531C793B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 xml:space="preserve"> </w:t>
      </w:r>
      <w:proofErr w:type="gramStart"/>
      <w:r w:rsidRPr="00524CFE">
        <w:rPr>
          <w:b/>
          <w:bCs/>
          <w:lang w:val="en-IN"/>
        </w:rPr>
        <w:t>Fixed  code</w:t>
      </w:r>
      <w:proofErr w:type="gramEnd"/>
    </w:p>
    <w:p w14:paraId="405117EB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One good solution </w:t>
      </w:r>
      <w:proofErr w:type="gramStart"/>
      <w:r w:rsidRPr="00524CFE">
        <w:rPr>
          <w:lang w:val="en-IN"/>
        </w:rPr>
        <w:t>is .get</w:t>
      </w:r>
      <w:proofErr w:type="gramEnd"/>
      <w:r w:rsidRPr="00524CFE">
        <w:rPr>
          <w:lang w:val="en-IN"/>
        </w:rPr>
        <w:t>():</w:t>
      </w:r>
    </w:p>
    <w:p w14:paraId="020F7967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student = {"name": "Rahul"}</w:t>
      </w:r>
    </w:p>
    <w:p w14:paraId="26B10E88" w14:textId="77777777" w:rsidR="00524CFE" w:rsidRPr="00524CFE" w:rsidRDefault="00524CFE" w:rsidP="00524CFE">
      <w:pPr>
        <w:rPr>
          <w:lang w:val="en-IN"/>
        </w:rPr>
      </w:pPr>
    </w:p>
    <w:p w14:paraId="71872E07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marks = </w:t>
      </w:r>
      <w:proofErr w:type="spellStart"/>
      <w:r w:rsidRPr="00524CFE">
        <w:rPr>
          <w:lang w:val="en-IN"/>
        </w:rPr>
        <w:t>student.get</w:t>
      </w:r>
      <w:proofErr w:type="spellEnd"/>
      <w:r w:rsidRPr="00524CFE">
        <w:rPr>
          <w:lang w:val="en-IN"/>
        </w:rPr>
        <w:t>("marks")</w:t>
      </w:r>
    </w:p>
    <w:p w14:paraId="69FDC358" w14:textId="77777777" w:rsidR="00524CFE" w:rsidRPr="00524CFE" w:rsidRDefault="00524CFE" w:rsidP="00524CFE">
      <w:pPr>
        <w:rPr>
          <w:lang w:val="en-IN"/>
        </w:rPr>
      </w:pPr>
    </w:p>
    <w:p w14:paraId="473BEA19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if marks </w:t>
      </w:r>
      <w:proofErr w:type="gramStart"/>
      <w:r w:rsidRPr="00524CFE">
        <w:rPr>
          <w:lang w:val="en-IN"/>
        </w:rPr>
        <w:t>is</w:t>
      </w:r>
      <w:proofErr w:type="gramEnd"/>
      <w:r w:rsidRPr="00524CFE">
        <w:rPr>
          <w:lang w:val="en-IN"/>
        </w:rPr>
        <w:t xml:space="preserve"> None:</w:t>
      </w:r>
    </w:p>
    <w:p w14:paraId="6090A6D5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"Marks information is not available.")</w:t>
      </w:r>
    </w:p>
    <w:p w14:paraId="285D2CD8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else:</w:t>
      </w:r>
    </w:p>
    <w:p w14:paraId="198E30CA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"Marks:", marks)</w:t>
      </w:r>
    </w:p>
    <w:p w14:paraId="7EF27272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Output</w:t>
      </w:r>
    </w:p>
    <w:p w14:paraId="361D810A" w14:textId="77777777" w:rsidR="00524CFE" w:rsidRDefault="00524CFE" w:rsidP="00524CFE">
      <w:pPr>
        <w:rPr>
          <w:lang w:val="en-IN"/>
        </w:rPr>
      </w:pPr>
      <w:r w:rsidRPr="00524CFE">
        <w:rPr>
          <w:lang w:val="en-IN"/>
        </w:rPr>
        <w:t>Marks information is not available.</w:t>
      </w:r>
    </w:p>
    <w:p w14:paraId="59C3EC26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Explanation</w:t>
      </w:r>
    </w:p>
    <w:p w14:paraId="4C4743D2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This causes an error:</w:t>
      </w:r>
    </w:p>
    <w:p w14:paraId="6501BD35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lastRenderedPageBreak/>
        <w:t>student["marks"]</w:t>
      </w:r>
    </w:p>
    <w:p w14:paraId="0EC48601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because "marks" doesn't exist.</w:t>
      </w:r>
    </w:p>
    <w:p w14:paraId="24558F7C" w14:textId="77777777" w:rsidR="00524CFE" w:rsidRPr="00524CFE" w:rsidRDefault="00524CFE" w:rsidP="00524CFE">
      <w:pPr>
        <w:rPr>
          <w:lang w:val="en-IN"/>
        </w:rPr>
      </w:pPr>
      <w:proofErr w:type="gramStart"/>
      <w:r w:rsidRPr="00524CFE">
        <w:rPr>
          <w:lang w:val="en-IN"/>
        </w:rPr>
        <w:t>.get</w:t>
      </w:r>
      <w:proofErr w:type="gramEnd"/>
      <w:r w:rsidRPr="00524CFE">
        <w:rPr>
          <w:lang w:val="en-IN"/>
        </w:rPr>
        <w:t>() is useful when a key may not exist.</w:t>
      </w:r>
    </w:p>
    <w:p w14:paraId="368A2D24" w14:textId="77777777" w:rsidR="00524CFE" w:rsidRPr="00524CFE" w:rsidRDefault="00524CFE" w:rsidP="00524CFE">
      <w:pPr>
        <w:rPr>
          <w:lang w:val="en-IN"/>
        </w:rPr>
      </w:pPr>
    </w:p>
    <w:p w14:paraId="762A3F3A" w14:textId="77777777" w:rsidR="00524CFE" w:rsidRDefault="00524CFE"/>
    <w:p w14:paraId="6D044588" w14:textId="77777777" w:rsidR="006A76C4" w:rsidRDefault="00000000">
      <w:r>
        <w:t>Debugging Problem 4</w:t>
      </w:r>
    </w:p>
    <w:p w14:paraId="57EC6532" w14:textId="77777777" w:rsidR="006A76C4" w:rsidRDefault="00000000">
      <w:r>
        <w:t>result = 10 / 0</w:t>
      </w:r>
    </w:p>
    <w:p w14:paraId="22F3137F" w14:textId="77777777" w:rsidR="006A76C4" w:rsidRDefault="00000000">
      <w:r>
        <w:t>Task: identify the error and handle/fix it safely.</w:t>
      </w:r>
    </w:p>
    <w:p w14:paraId="2718BEB4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Problem</w:t>
      </w:r>
    </w:p>
    <w:p w14:paraId="7B58C0F3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A number cannot be divided by zero.</w:t>
      </w:r>
    </w:p>
    <w:p w14:paraId="16EF2803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Python gives:</w:t>
      </w:r>
    </w:p>
    <w:p w14:paraId="6FDEA6C5" w14:textId="77777777" w:rsidR="00524CFE" w:rsidRPr="00524CFE" w:rsidRDefault="00524CFE" w:rsidP="00524CFE">
      <w:pPr>
        <w:rPr>
          <w:lang w:val="en-IN"/>
        </w:rPr>
      </w:pPr>
      <w:proofErr w:type="spellStart"/>
      <w:r w:rsidRPr="00524CFE">
        <w:rPr>
          <w:lang w:val="en-IN"/>
        </w:rPr>
        <w:t>ZeroDivisionError</w:t>
      </w:r>
      <w:proofErr w:type="spellEnd"/>
    </w:p>
    <w:p w14:paraId="4BB0CFCC" w14:textId="6BE43BC8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 xml:space="preserve"> </w:t>
      </w:r>
      <w:proofErr w:type="gramStart"/>
      <w:r w:rsidRPr="00524CFE">
        <w:rPr>
          <w:b/>
          <w:bCs/>
          <w:lang w:val="en-IN"/>
        </w:rPr>
        <w:t>Fixed  code</w:t>
      </w:r>
      <w:proofErr w:type="gramEnd"/>
    </w:p>
    <w:p w14:paraId="5920A53E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try:</w:t>
      </w:r>
    </w:p>
    <w:p w14:paraId="54701716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result = 10 / 0</w:t>
      </w:r>
    </w:p>
    <w:p w14:paraId="6B327F7B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"Result:", result)</w:t>
      </w:r>
    </w:p>
    <w:p w14:paraId="0B517F62" w14:textId="77777777" w:rsidR="00524CFE" w:rsidRPr="00524CFE" w:rsidRDefault="00524CFE" w:rsidP="00524CFE">
      <w:pPr>
        <w:rPr>
          <w:lang w:val="en-IN"/>
        </w:rPr>
      </w:pPr>
    </w:p>
    <w:p w14:paraId="50908314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except </w:t>
      </w:r>
      <w:proofErr w:type="spellStart"/>
      <w:r w:rsidRPr="00524CFE">
        <w:rPr>
          <w:lang w:val="en-IN"/>
        </w:rPr>
        <w:t>ZeroDivisionError</w:t>
      </w:r>
      <w:proofErr w:type="spellEnd"/>
      <w:r w:rsidRPr="00524CFE">
        <w:rPr>
          <w:lang w:val="en-IN"/>
        </w:rPr>
        <w:t>:</w:t>
      </w:r>
    </w:p>
    <w:p w14:paraId="5301841C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 xml:space="preserve">    </w:t>
      </w:r>
      <w:proofErr w:type="gramStart"/>
      <w:r w:rsidRPr="00524CFE">
        <w:rPr>
          <w:lang w:val="en-IN"/>
        </w:rPr>
        <w:t>print(</w:t>
      </w:r>
      <w:proofErr w:type="gramEnd"/>
      <w:r w:rsidRPr="00524CFE">
        <w:rPr>
          <w:lang w:val="en-IN"/>
        </w:rPr>
        <w:t>"Error: Cannot divide by zero.")</w:t>
      </w:r>
    </w:p>
    <w:p w14:paraId="7C360AF2" w14:textId="77777777" w:rsidR="00524CFE" w:rsidRPr="00524CFE" w:rsidRDefault="00524CFE" w:rsidP="00524CFE">
      <w:pPr>
        <w:rPr>
          <w:b/>
          <w:bCs/>
          <w:lang w:val="en-IN"/>
        </w:rPr>
      </w:pPr>
      <w:r w:rsidRPr="00524CFE">
        <w:rPr>
          <w:b/>
          <w:bCs/>
          <w:lang w:val="en-IN"/>
        </w:rPr>
        <w:t>Output</w:t>
      </w:r>
    </w:p>
    <w:p w14:paraId="404EF1E1" w14:textId="77777777" w:rsidR="00524CFE" w:rsidRPr="00524CFE" w:rsidRDefault="00524CFE" w:rsidP="00524CFE">
      <w:pPr>
        <w:rPr>
          <w:lang w:val="en-IN"/>
        </w:rPr>
      </w:pPr>
      <w:r w:rsidRPr="00524CFE">
        <w:rPr>
          <w:lang w:val="en-IN"/>
        </w:rPr>
        <w:t>Error: Cannot divide by zero.</w:t>
      </w:r>
    </w:p>
    <w:p w14:paraId="6EB438E8" w14:textId="77777777" w:rsidR="00524CFE" w:rsidRDefault="00524CFE"/>
    <w:p w14:paraId="623FAAEE" w14:textId="77777777" w:rsidR="006A76C4" w:rsidRDefault="00000000">
      <w:pPr>
        <w:pStyle w:val="Heading1"/>
      </w:pPr>
      <w:r>
        <w:t>10. Part H – Main Hands-on Activity: Data Processing Script</w:t>
      </w:r>
    </w:p>
    <w:p w14:paraId="3F8D445A" w14:textId="77777777" w:rsidR="006A76C4" w:rsidRDefault="00000000">
      <w:r>
        <w:t>Build a simple data processing script that reads student records, cleans the data, handles bad records, and exports the cleaned result.</w:t>
      </w:r>
    </w:p>
    <w:p w14:paraId="29840D02" w14:textId="77777777" w:rsidR="006A76C4" w:rsidRDefault="00000000">
      <w:r>
        <w:t>Use a CSV file such as:</w:t>
      </w:r>
    </w:p>
    <w:p w14:paraId="49F3D72C" w14:textId="77777777" w:rsidR="006A76C4" w:rsidRDefault="00000000">
      <w:proofErr w:type="gramStart"/>
      <w:r>
        <w:t>name,age</w:t>
      </w:r>
      <w:proofErr w:type="gramEnd"/>
      <w:r>
        <w:t>,</w:t>
      </w:r>
      <w:proofErr w:type="gramStart"/>
      <w:r>
        <w:t>marks,city</w:t>
      </w:r>
      <w:proofErr w:type="gramEnd"/>
      <w:r>
        <w:br/>
        <w:t>Rahul,21,</w:t>
      </w:r>
      <w:proofErr w:type="gramStart"/>
      <w:r>
        <w:t>85,Hyderabad</w:t>
      </w:r>
      <w:proofErr w:type="gramEnd"/>
      <w:r>
        <w:br/>
        <w:t>Priya,22,</w:t>
      </w:r>
      <w:proofErr w:type="gramStart"/>
      <w:r>
        <w:t>92,Bangalore</w:t>
      </w:r>
      <w:proofErr w:type="gramEnd"/>
      <w:r>
        <w:br/>
        <w:t>,20,</w:t>
      </w:r>
      <w:proofErr w:type="gramStart"/>
      <w:r>
        <w:t>75,Chennai</w:t>
      </w:r>
      <w:proofErr w:type="gramEnd"/>
      <w:r>
        <w:br/>
      </w:r>
      <w:proofErr w:type="gramStart"/>
      <w:r>
        <w:t>Arjun,abc</w:t>
      </w:r>
      <w:proofErr w:type="gramEnd"/>
      <w:r>
        <w:t>,</w:t>
      </w:r>
      <w:proofErr w:type="gramStart"/>
      <w:r>
        <w:t>80,Chennai</w:t>
      </w:r>
      <w:proofErr w:type="gramEnd"/>
      <w:r>
        <w:br/>
        <w:t>Sneha,21,95,</w:t>
      </w:r>
      <w:r>
        <w:br/>
        <w:t>Kiran,20,</w:t>
      </w:r>
      <w:proofErr w:type="gramStart"/>
      <w:r>
        <w:t>88,Hyderabad</w:t>
      </w:r>
      <w:proofErr w:type="gramEnd"/>
    </w:p>
    <w:p w14:paraId="2A929DD5" w14:textId="77777777" w:rsidR="006A76C4" w:rsidRDefault="00000000">
      <w:r>
        <w:lastRenderedPageBreak/>
        <w:t>Your program should:</w:t>
      </w:r>
    </w:p>
    <w:p w14:paraId="55BDCEF7" w14:textId="77777777" w:rsidR="006A76C4" w:rsidRDefault="00000000">
      <w:pPr>
        <w:pStyle w:val="ListBullet"/>
      </w:pPr>
      <w:r>
        <w:t>Read the CSV file.</w:t>
      </w:r>
    </w:p>
    <w:p w14:paraId="6DB9CAB8" w14:textId="77777777" w:rsidR="006A76C4" w:rsidRDefault="00000000">
      <w:pPr>
        <w:pStyle w:val="ListBullet"/>
      </w:pPr>
      <w:r>
        <w:t>Check for missing names or cities.</w:t>
      </w:r>
    </w:p>
    <w:p w14:paraId="0BA2F1C1" w14:textId="77777777" w:rsidR="006A76C4" w:rsidRDefault="00000000">
      <w:pPr>
        <w:pStyle w:val="ListBullet"/>
      </w:pPr>
      <w:r>
        <w:t>Handle invalid age/marks values without crashing.</w:t>
      </w:r>
    </w:p>
    <w:p w14:paraId="052124CD" w14:textId="77777777" w:rsidR="006A76C4" w:rsidRDefault="00000000">
      <w:pPr>
        <w:pStyle w:val="ListBullet"/>
      </w:pPr>
      <w:r>
        <w:t>Clean valid records.</w:t>
      </w:r>
    </w:p>
    <w:p w14:paraId="638D7BFA" w14:textId="77777777" w:rsidR="006A76C4" w:rsidRDefault="00000000">
      <w:pPr>
        <w:pStyle w:val="ListBullet"/>
      </w:pPr>
      <w:r>
        <w:t>Ignore or separately report invalid records.</w:t>
      </w:r>
    </w:p>
    <w:p w14:paraId="45DA05CE" w14:textId="77777777" w:rsidR="006A76C4" w:rsidRDefault="00000000">
      <w:pPr>
        <w:pStyle w:val="ListBullet"/>
      </w:pPr>
      <w:r>
        <w:t>Calculate the average marks of valid students.</w:t>
      </w:r>
    </w:p>
    <w:p w14:paraId="581D7D76" w14:textId="77777777" w:rsidR="006A76C4" w:rsidRDefault="00000000">
      <w:pPr>
        <w:pStyle w:val="ListBullet"/>
      </w:pPr>
      <w:r>
        <w:t>Find the highest scorer.</w:t>
      </w:r>
    </w:p>
    <w:p w14:paraId="7E62F899" w14:textId="77777777" w:rsidR="006A76C4" w:rsidRDefault="00000000">
      <w:pPr>
        <w:pStyle w:val="ListBullet"/>
      </w:pPr>
      <w:r>
        <w:t>Export valid records into cleaned_students.csv.</w:t>
      </w:r>
    </w:p>
    <w:p w14:paraId="35E7F287" w14:textId="77777777" w:rsidR="006A76C4" w:rsidRDefault="00000000">
      <w:pPr>
        <w:pStyle w:val="ListBullet"/>
      </w:pPr>
      <w:r>
        <w:t>Save invalid records into errors.csv or display them clearly.</w:t>
      </w:r>
    </w:p>
    <w:p w14:paraId="1E500315" w14:textId="2875C066" w:rsidR="006A76C4" w:rsidRDefault="00000000">
      <w:pPr>
        <w:pStyle w:val="Heading1"/>
      </w:pPr>
      <w:r>
        <w:t xml:space="preserve"> Suggested Program Structure</w:t>
      </w:r>
    </w:p>
    <w:p w14:paraId="7E92EE87" w14:textId="77777777" w:rsidR="006A76C4" w:rsidRDefault="00000000">
      <w:pPr>
        <w:pStyle w:val="ListBullet"/>
      </w:pPr>
      <w:r>
        <w:t>read_</w:t>
      </w:r>
      <w:proofErr w:type="gramStart"/>
      <w:r>
        <w:t>csv(</w:t>
      </w:r>
      <w:proofErr w:type="gramEnd"/>
      <w:r>
        <w:t>) – read the input file</w:t>
      </w:r>
    </w:p>
    <w:p w14:paraId="65D5B032" w14:textId="77777777" w:rsidR="006A76C4" w:rsidRDefault="00000000">
      <w:pPr>
        <w:pStyle w:val="ListBullet"/>
      </w:pPr>
      <w:r>
        <w:t>clean_</w:t>
      </w:r>
      <w:proofErr w:type="gramStart"/>
      <w:r>
        <w:t>record(</w:t>
      </w:r>
      <w:proofErr w:type="gramEnd"/>
      <w:r>
        <w:t>) – clean and validate one record</w:t>
      </w:r>
    </w:p>
    <w:p w14:paraId="51D55171" w14:textId="77777777" w:rsidR="006A76C4" w:rsidRDefault="00000000">
      <w:pPr>
        <w:pStyle w:val="ListBullet"/>
      </w:pPr>
      <w:r>
        <w:t>process_</w:t>
      </w:r>
      <w:proofErr w:type="gramStart"/>
      <w:r>
        <w:t>records(</w:t>
      </w:r>
      <w:proofErr w:type="gramEnd"/>
      <w:r>
        <w:t>) – process valid records</w:t>
      </w:r>
    </w:p>
    <w:p w14:paraId="7FA24FBD" w14:textId="77777777" w:rsidR="006A76C4" w:rsidRDefault="00000000">
      <w:pPr>
        <w:pStyle w:val="ListBullet"/>
      </w:pPr>
      <w:r>
        <w:t>export_</w:t>
      </w:r>
      <w:proofErr w:type="gramStart"/>
      <w:r>
        <w:t>csv(</w:t>
      </w:r>
      <w:proofErr w:type="gramEnd"/>
      <w:r>
        <w:t>) – save cleaned data</w:t>
      </w:r>
    </w:p>
    <w:p w14:paraId="10D9F0E3" w14:textId="77777777" w:rsidR="006A76C4" w:rsidRDefault="00000000">
      <w:pPr>
        <w:pStyle w:val="ListBullet"/>
      </w:pPr>
      <w:proofErr w:type="gramStart"/>
      <w:r>
        <w:t>main(</w:t>
      </w:r>
      <w:proofErr w:type="gramEnd"/>
      <w:r>
        <w:t>) – control the complete program</w:t>
      </w:r>
    </w:p>
    <w:p w14:paraId="13FAE53F" w14:textId="45DB043E" w:rsidR="006A76C4" w:rsidRPr="004D7644" w:rsidRDefault="00A635B7">
      <w:pPr>
        <w:rPr>
          <w:b/>
          <w:bCs/>
        </w:rPr>
      </w:pPr>
      <w:r w:rsidRPr="004D7644">
        <w:rPr>
          <w:b/>
          <w:bCs/>
        </w:rPr>
        <w:t>code:</w:t>
      </w:r>
    </w:p>
    <w:p w14:paraId="5246FC13" w14:textId="77777777" w:rsidR="003C752C" w:rsidRDefault="003C752C">
      <w:r w:rsidRPr="003C752C">
        <w:t>import csv</w:t>
      </w:r>
    </w:p>
    <w:p w14:paraId="4CF0AF96" w14:textId="77777777" w:rsidR="003C752C" w:rsidRDefault="003C752C">
      <w:r w:rsidRPr="003C752C">
        <w:t xml:space="preserve"> # 1. Read the CSV file</w:t>
      </w:r>
    </w:p>
    <w:p w14:paraId="63621938" w14:textId="77777777" w:rsidR="003C752C" w:rsidRDefault="003C752C">
      <w:r w:rsidRPr="003C752C">
        <w:t xml:space="preserve"> def </w:t>
      </w:r>
      <w:proofErr w:type="spellStart"/>
      <w:r w:rsidRPr="003C752C">
        <w:t>read_csv</w:t>
      </w:r>
      <w:proofErr w:type="spellEnd"/>
      <w:r w:rsidRPr="003C752C">
        <w:t>(filename):</w:t>
      </w:r>
    </w:p>
    <w:p w14:paraId="5DB14127" w14:textId="77777777" w:rsidR="003C752C" w:rsidRDefault="003C752C">
      <w:r>
        <w:t xml:space="preserve">    </w:t>
      </w:r>
      <w:r w:rsidRPr="003C752C">
        <w:t xml:space="preserve"> records = []</w:t>
      </w:r>
    </w:p>
    <w:p w14:paraId="0EEEFFB9" w14:textId="77777777" w:rsidR="003C752C" w:rsidRDefault="003C752C">
      <w:r>
        <w:t xml:space="preserve">    </w:t>
      </w:r>
      <w:r w:rsidRPr="003C752C">
        <w:t xml:space="preserve"> try: </w:t>
      </w:r>
    </w:p>
    <w:p w14:paraId="1C3C057A" w14:textId="77777777" w:rsidR="003C752C" w:rsidRDefault="003C752C">
      <w:r>
        <w:t xml:space="preserve">         </w:t>
      </w:r>
      <w:r w:rsidRPr="003C752C">
        <w:t xml:space="preserve">with </w:t>
      </w:r>
      <w:proofErr w:type="gramStart"/>
      <w:r w:rsidRPr="003C752C">
        <w:t>open(</w:t>
      </w:r>
      <w:proofErr w:type="gramEnd"/>
      <w:r w:rsidRPr="003C752C">
        <w:t>filename, "r", newline="") as file:</w:t>
      </w:r>
    </w:p>
    <w:p w14:paraId="7B94B5AF" w14:textId="77777777" w:rsidR="003C752C" w:rsidRDefault="003C752C">
      <w:r>
        <w:t xml:space="preserve">            </w:t>
      </w:r>
      <w:r w:rsidRPr="003C752C">
        <w:t xml:space="preserve"> reader = </w:t>
      </w:r>
      <w:proofErr w:type="spellStart"/>
      <w:proofErr w:type="gramStart"/>
      <w:r w:rsidRPr="003C752C">
        <w:t>csv.DictReader</w:t>
      </w:r>
      <w:proofErr w:type="spellEnd"/>
      <w:proofErr w:type="gramEnd"/>
      <w:r w:rsidRPr="003C752C">
        <w:t xml:space="preserve">(file) </w:t>
      </w:r>
    </w:p>
    <w:p w14:paraId="3D0CC905" w14:textId="77777777" w:rsidR="003C752C" w:rsidRDefault="003C752C">
      <w:r>
        <w:t xml:space="preserve">           </w:t>
      </w:r>
      <w:r w:rsidRPr="003C752C">
        <w:t>for row in reader:</w:t>
      </w:r>
    </w:p>
    <w:p w14:paraId="3D89319C" w14:textId="77777777" w:rsidR="003C752C" w:rsidRDefault="003C752C">
      <w:r>
        <w:t xml:space="preserve">              </w:t>
      </w:r>
      <w:r w:rsidRPr="003C752C">
        <w:t xml:space="preserve"> </w:t>
      </w:r>
      <w:proofErr w:type="spellStart"/>
      <w:proofErr w:type="gramStart"/>
      <w:r w:rsidRPr="003C752C">
        <w:t>records.append</w:t>
      </w:r>
      <w:proofErr w:type="spellEnd"/>
      <w:proofErr w:type="gramEnd"/>
      <w:r w:rsidRPr="003C752C">
        <w:t>(row)</w:t>
      </w:r>
    </w:p>
    <w:p w14:paraId="191CF848" w14:textId="77777777" w:rsidR="003C752C" w:rsidRDefault="003C752C">
      <w:r w:rsidRPr="003C752C">
        <w:t xml:space="preserve"> except </w:t>
      </w:r>
      <w:proofErr w:type="spellStart"/>
      <w:r w:rsidRPr="003C752C">
        <w:t>FileNotFoundError</w:t>
      </w:r>
      <w:proofErr w:type="spellEnd"/>
      <w:r w:rsidRPr="003C752C">
        <w:t>:</w:t>
      </w:r>
    </w:p>
    <w:p w14:paraId="0B6E6E5D" w14:textId="77777777" w:rsidR="003C752C" w:rsidRDefault="003C752C">
      <w:r>
        <w:t xml:space="preserve">    </w:t>
      </w:r>
      <w:r w:rsidRPr="003C752C">
        <w:t xml:space="preserve"> </w:t>
      </w:r>
      <w:proofErr w:type="gramStart"/>
      <w:r w:rsidRPr="003C752C">
        <w:t>print(</w:t>
      </w:r>
      <w:proofErr w:type="gramEnd"/>
      <w:r w:rsidRPr="003C752C">
        <w:t>"Error: File not found.")</w:t>
      </w:r>
    </w:p>
    <w:p w14:paraId="6AAF9BE6" w14:textId="4C58F2FB" w:rsidR="003C752C" w:rsidRDefault="003C752C">
      <w:r w:rsidRPr="003C752C">
        <w:t xml:space="preserve"> return records</w:t>
      </w:r>
    </w:p>
    <w:p w14:paraId="1435C72D" w14:textId="77777777" w:rsidR="003C752C" w:rsidRDefault="003C752C">
      <w:r w:rsidRPr="003C752C">
        <w:t xml:space="preserve"># 2. Clean and validate one record </w:t>
      </w:r>
    </w:p>
    <w:p w14:paraId="61A7BF7C" w14:textId="77777777" w:rsidR="003C752C" w:rsidRDefault="003C752C">
      <w:r w:rsidRPr="003C752C">
        <w:t xml:space="preserve">def </w:t>
      </w:r>
      <w:proofErr w:type="spellStart"/>
      <w:r w:rsidRPr="003C752C">
        <w:t>clean_record</w:t>
      </w:r>
      <w:proofErr w:type="spellEnd"/>
      <w:r w:rsidRPr="003C752C">
        <w:t>(record):</w:t>
      </w:r>
    </w:p>
    <w:p w14:paraId="36F0AC79" w14:textId="77777777" w:rsidR="003C752C" w:rsidRDefault="003C752C">
      <w:r>
        <w:t xml:space="preserve">    </w:t>
      </w:r>
      <w:r w:rsidRPr="003C752C">
        <w:t xml:space="preserve"> name = record["name"</w:t>
      </w:r>
      <w:proofErr w:type="gramStart"/>
      <w:r w:rsidRPr="003C752C">
        <w:t>].strip</w:t>
      </w:r>
      <w:proofErr w:type="gramEnd"/>
      <w:r w:rsidRPr="003C752C">
        <w:t xml:space="preserve">() </w:t>
      </w:r>
    </w:p>
    <w:p w14:paraId="7CA61841" w14:textId="77777777" w:rsidR="003C752C" w:rsidRDefault="003C752C">
      <w:r>
        <w:t xml:space="preserve">    </w:t>
      </w:r>
      <w:proofErr w:type="spellStart"/>
      <w:r w:rsidRPr="003C752C">
        <w:t>age_text</w:t>
      </w:r>
      <w:proofErr w:type="spellEnd"/>
      <w:r w:rsidRPr="003C752C">
        <w:t xml:space="preserve"> = record["age"</w:t>
      </w:r>
      <w:proofErr w:type="gramStart"/>
      <w:r w:rsidRPr="003C752C">
        <w:t>].strip</w:t>
      </w:r>
      <w:proofErr w:type="gramEnd"/>
      <w:r w:rsidRPr="003C752C">
        <w:t>()</w:t>
      </w:r>
    </w:p>
    <w:p w14:paraId="7AB7B279" w14:textId="77777777" w:rsidR="003C752C" w:rsidRDefault="003C752C">
      <w:r>
        <w:t xml:space="preserve">    </w:t>
      </w:r>
      <w:r w:rsidRPr="003C752C">
        <w:t xml:space="preserve"> </w:t>
      </w:r>
      <w:proofErr w:type="spellStart"/>
      <w:r w:rsidRPr="003C752C">
        <w:t>marks_text</w:t>
      </w:r>
      <w:proofErr w:type="spellEnd"/>
      <w:r w:rsidRPr="003C752C">
        <w:t xml:space="preserve"> = record["marks"</w:t>
      </w:r>
      <w:proofErr w:type="gramStart"/>
      <w:r w:rsidRPr="003C752C">
        <w:t>].strip</w:t>
      </w:r>
      <w:proofErr w:type="gramEnd"/>
      <w:r w:rsidRPr="003C752C">
        <w:t>()</w:t>
      </w:r>
    </w:p>
    <w:p w14:paraId="7B8FC91F" w14:textId="44CB8BFB" w:rsidR="003C752C" w:rsidRDefault="003C752C">
      <w:r>
        <w:lastRenderedPageBreak/>
        <w:t xml:space="preserve">   </w:t>
      </w:r>
      <w:r w:rsidRPr="003C752C">
        <w:t xml:space="preserve"> city = record["city"</w:t>
      </w:r>
      <w:proofErr w:type="gramStart"/>
      <w:r w:rsidRPr="003C752C">
        <w:t>].strip</w:t>
      </w:r>
      <w:proofErr w:type="gramEnd"/>
      <w:r w:rsidRPr="003C752C">
        <w:t>()</w:t>
      </w:r>
    </w:p>
    <w:p w14:paraId="0F2A0A17" w14:textId="77777777" w:rsidR="003C752C" w:rsidRDefault="003C752C">
      <w:r w:rsidRPr="003C752C">
        <w:t># Check missing name</w:t>
      </w:r>
    </w:p>
    <w:p w14:paraId="7B8E4F9B" w14:textId="77777777" w:rsidR="003C752C" w:rsidRDefault="003C752C">
      <w:r>
        <w:t xml:space="preserve">  </w:t>
      </w:r>
      <w:r w:rsidRPr="003C752C">
        <w:t xml:space="preserve"> if not name: </w:t>
      </w:r>
    </w:p>
    <w:p w14:paraId="7629109E" w14:textId="3ACD50DD" w:rsidR="003C752C" w:rsidRDefault="003C752C">
      <w:r>
        <w:t xml:space="preserve">       </w:t>
      </w:r>
      <w:r w:rsidRPr="003C752C">
        <w:t>return None, "Missing name"</w:t>
      </w:r>
    </w:p>
    <w:p w14:paraId="78F577F1" w14:textId="77777777" w:rsidR="003C752C" w:rsidRDefault="003C752C">
      <w:r w:rsidRPr="003C752C">
        <w:t># Check missing city</w:t>
      </w:r>
    </w:p>
    <w:p w14:paraId="3DC599D0" w14:textId="77777777" w:rsidR="003C752C" w:rsidRDefault="003C752C">
      <w:r w:rsidRPr="003C752C">
        <w:t xml:space="preserve"> if not city:</w:t>
      </w:r>
    </w:p>
    <w:p w14:paraId="54E33EAD" w14:textId="77777777" w:rsidR="003C752C" w:rsidRDefault="003C752C">
      <w:r>
        <w:t xml:space="preserve">    </w:t>
      </w:r>
      <w:r w:rsidRPr="003C752C">
        <w:t xml:space="preserve"> return None, "Missing city"</w:t>
      </w:r>
    </w:p>
    <w:p w14:paraId="672EC978" w14:textId="77777777" w:rsidR="003C752C" w:rsidRDefault="003C752C">
      <w:r w:rsidRPr="003C752C">
        <w:t xml:space="preserve"> # Check age and marks</w:t>
      </w:r>
    </w:p>
    <w:p w14:paraId="113A4188" w14:textId="77777777" w:rsidR="003C752C" w:rsidRDefault="003C752C">
      <w:r w:rsidRPr="003C752C">
        <w:t xml:space="preserve"> try:</w:t>
      </w:r>
    </w:p>
    <w:p w14:paraId="428ED243" w14:textId="77777777" w:rsidR="003C752C" w:rsidRDefault="003C752C">
      <w:r>
        <w:t xml:space="preserve">    </w:t>
      </w:r>
      <w:r w:rsidRPr="003C752C">
        <w:t xml:space="preserve"> age = int(</w:t>
      </w:r>
      <w:proofErr w:type="spellStart"/>
      <w:r w:rsidRPr="003C752C">
        <w:t>age_text</w:t>
      </w:r>
      <w:proofErr w:type="spellEnd"/>
      <w:r w:rsidRPr="003C752C">
        <w:t xml:space="preserve">) </w:t>
      </w:r>
    </w:p>
    <w:p w14:paraId="1D2D85A9" w14:textId="77777777" w:rsidR="003C752C" w:rsidRDefault="003C752C">
      <w:r>
        <w:t xml:space="preserve">    </w:t>
      </w:r>
      <w:r w:rsidRPr="003C752C">
        <w:t>marks = float(</w:t>
      </w:r>
      <w:proofErr w:type="spellStart"/>
      <w:r w:rsidRPr="003C752C">
        <w:t>marks_text</w:t>
      </w:r>
      <w:proofErr w:type="spellEnd"/>
      <w:r w:rsidRPr="003C752C">
        <w:t>)</w:t>
      </w:r>
    </w:p>
    <w:p w14:paraId="5CFBCA3B" w14:textId="77777777" w:rsidR="003C752C" w:rsidRDefault="003C752C">
      <w:r w:rsidRPr="003C752C">
        <w:t xml:space="preserve"> except </w:t>
      </w:r>
      <w:proofErr w:type="spellStart"/>
      <w:r w:rsidRPr="003C752C">
        <w:t>ValueError</w:t>
      </w:r>
      <w:proofErr w:type="spellEnd"/>
      <w:r w:rsidRPr="003C752C">
        <w:t>:</w:t>
      </w:r>
    </w:p>
    <w:p w14:paraId="3AFB5AC4" w14:textId="766D5FA9" w:rsidR="003C752C" w:rsidRDefault="003C752C">
      <w:r w:rsidRPr="003C752C">
        <w:t xml:space="preserve"> return None, "Invalid age or marks"</w:t>
      </w:r>
    </w:p>
    <w:p w14:paraId="326781F8" w14:textId="77777777" w:rsidR="003C752C" w:rsidRDefault="003C752C">
      <w:r w:rsidRPr="003C752C">
        <w:t># Return cleaned record</w:t>
      </w:r>
    </w:p>
    <w:p w14:paraId="23C25458" w14:textId="77777777" w:rsidR="003C752C" w:rsidRDefault="003C752C">
      <w:r w:rsidRPr="003C752C">
        <w:t xml:space="preserve"> </w:t>
      </w:r>
      <w:proofErr w:type="spellStart"/>
      <w:r w:rsidRPr="003C752C">
        <w:t>cleaned_record</w:t>
      </w:r>
      <w:proofErr w:type="spellEnd"/>
      <w:r w:rsidRPr="003C752C">
        <w:t xml:space="preserve"> = </w:t>
      </w:r>
      <w:proofErr w:type="gramStart"/>
      <w:r w:rsidRPr="003C752C">
        <w:t>{ "</w:t>
      </w:r>
      <w:proofErr w:type="gramEnd"/>
      <w:r w:rsidRPr="003C752C">
        <w:t xml:space="preserve">name": name, "age": age, "marks": marks, "city": </w:t>
      </w:r>
      <w:proofErr w:type="gramStart"/>
      <w:r w:rsidRPr="003C752C">
        <w:t>city }</w:t>
      </w:r>
      <w:proofErr w:type="gramEnd"/>
    </w:p>
    <w:p w14:paraId="4AC97FC9" w14:textId="47F1D698" w:rsidR="003C752C" w:rsidRDefault="003C752C">
      <w:r w:rsidRPr="003C752C">
        <w:t xml:space="preserve"> return </w:t>
      </w:r>
      <w:proofErr w:type="spellStart"/>
      <w:r w:rsidRPr="003C752C">
        <w:t>cleaned_record</w:t>
      </w:r>
      <w:proofErr w:type="spellEnd"/>
      <w:r w:rsidRPr="003C752C">
        <w:t>, None</w:t>
      </w:r>
    </w:p>
    <w:p w14:paraId="00C51FC6" w14:textId="77777777" w:rsidR="003C752C" w:rsidRDefault="003C752C">
      <w:r w:rsidRPr="003C752C">
        <w:t># 3. Process all records</w:t>
      </w:r>
    </w:p>
    <w:p w14:paraId="08BBD084" w14:textId="77777777" w:rsidR="003C752C" w:rsidRDefault="003C752C">
      <w:r w:rsidRPr="003C752C">
        <w:t xml:space="preserve"> def </w:t>
      </w:r>
      <w:proofErr w:type="spellStart"/>
      <w:r w:rsidRPr="003C752C">
        <w:t>process_records</w:t>
      </w:r>
      <w:proofErr w:type="spellEnd"/>
      <w:r w:rsidRPr="003C752C">
        <w:t>(records):</w:t>
      </w:r>
    </w:p>
    <w:p w14:paraId="227567F4" w14:textId="77777777" w:rsidR="003C752C" w:rsidRDefault="003C752C">
      <w:r>
        <w:t xml:space="preserve">    </w:t>
      </w:r>
      <w:r w:rsidRPr="003C752C">
        <w:t xml:space="preserve"> </w:t>
      </w:r>
      <w:proofErr w:type="spellStart"/>
      <w:r w:rsidRPr="003C752C">
        <w:t>valid_records</w:t>
      </w:r>
      <w:proofErr w:type="spellEnd"/>
      <w:r w:rsidRPr="003C752C">
        <w:t xml:space="preserve"> = []</w:t>
      </w:r>
    </w:p>
    <w:p w14:paraId="6510263E" w14:textId="77777777" w:rsidR="003C752C" w:rsidRDefault="003C752C">
      <w:r>
        <w:t xml:space="preserve">    </w:t>
      </w:r>
      <w:r w:rsidRPr="003C752C">
        <w:t xml:space="preserve"> </w:t>
      </w:r>
      <w:proofErr w:type="spellStart"/>
      <w:r w:rsidRPr="003C752C">
        <w:t>invalid_records</w:t>
      </w:r>
      <w:proofErr w:type="spellEnd"/>
      <w:r w:rsidRPr="003C752C">
        <w:t xml:space="preserve"> = []</w:t>
      </w:r>
    </w:p>
    <w:p w14:paraId="788EBCE2" w14:textId="3AD92984" w:rsidR="003C752C" w:rsidRDefault="003C752C">
      <w:r>
        <w:t xml:space="preserve">    </w:t>
      </w:r>
      <w:r w:rsidRPr="003C752C">
        <w:t xml:space="preserve"> for record in records</w:t>
      </w:r>
      <w:r>
        <w:t>:</w:t>
      </w:r>
    </w:p>
    <w:p w14:paraId="6D8C6196" w14:textId="77777777" w:rsidR="003C752C" w:rsidRDefault="003C752C">
      <w:r>
        <w:t xml:space="preserve">        </w:t>
      </w:r>
      <w:r w:rsidRPr="003C752C">
        <w:t xml:space="preserve"> </w:t>
      </w:r>
      <w:proofErr w:type="spellStart"/>
      <w:r w:rsidRPr="003C752C">
        <w:t>cleaned_record</w:t>
      </w:r>
      <w:proofErr w:type="spellEnd"/>
      <w:r w:rsidRPr="003C752C">
        <w:t xml:space="preserve">, error = </w:t>
      </w:r>
      <w:proofErr w:type="spellStart"/>
      <w:r w:rsidRPr="003C752C">
        <w:t>clean_record</w:t>
      </w:r>
      <w:proofErr w:type="spellEnd"/>
      <w:r w:rsidRPr="003C752C">
        <w:t>(record)</w:t>
      </w:r>
    </w:p>
    <w:p w14:paraId="214D5E7E" w14:textId="77777777" w:rsidR="003C752C" w:rsidRDefault="003C752C">
      <w:r>
        <w:t xml:space="preserve">       </w:t>
      </w:r>
      <w:r w:rsidRPr="003C752C">
        <w:t xml:space="preserve"> if error:</w:t>
      </w:r>
    </w:p>
    <w:p w14:paraId="1BA5428D" w14:textId="77777777" w:rsidR="008A1C09" w:rsidRDefault="003C752C">
      <w:r>
        <w:t xml:space="preserve">          </w:t>
      </w:r>
      <w:r w:rsidRPr="003C752C">
        <w:t xml:space="preserve"> </w:t>
      </w:r>
      <w:proofErr w:type="spellStart"/>
      <w:r w:rsidRPr="003C752C">
        <w:t>invalid_</w:t>
      </w:r>
      <w:proofErr w:type="gramStart"/>
      <w:r w:rsidRPr="003C752C">
        <w:t>records.append</w:t>
      </w:r>
      <w:proofErr w:type="spellEnd"/>
      <w:r w:rsidRPr="003C752C">
        <w:t>({ "</w:t>
      </w:r>
      <w:proofErr w:type="gramEnd"/>
      <w:r w:rsidRPr="003C752C">
        <w:t>name": record["name"</w:t>
      </w:r>
      <w:proofErr w:type="gramStart"/>
      <w:r w:rsidRPr="003C752C">
        <w:t>].strip</w:t>
      </w:r>
      <w:proofErr w:type="gramEnd"/>
      <w:r w:rsidRPr="003C752C">
        <w:t xml:space="preserve">(), "reason": </w:t>
      </w:r>
      <w:proofErr w:type="gramStart"/>
      <w:r w:rsidRPr="003C752C">
        <w:t>error }</w:t>
      </w:r>
      <w:proofErr w:type="gramEnd"/>
      <w:r w:rsidRPr="003C752C">
        <w:t>)</w:t>
      </w:r>
    </w:p>
    <w:p w14:paraId="706D1A4F" w14:textId="77777777" w:rsidR="008A1C09" w:rsidRDefault="003C752C">
      <w:r w:rsidRPr="003C752C">
        <w:t xml:space="preserve"> else:</w:t>
      </w:r>
    </w:p>
    <w:p w14:paraId="2EAA45CE" w14:textId="77777777" w:rsidR="008A1C09" w:rsidRDefault="008A1C09">
      <w:r>
        <w:t xml:space="preserve">    </w:t>
      </w:r>
      <w:r w:rsidR="003C752C" w:rsidRPr="003C752C">
        <w:t xml:space="preserve"> </w:t>
      </w:r>
      <w:proofErr w:type="spellStart"/>
      <w:r w:rsidR="003C752C" w:rsidRPr="003C752C">
        <w:t>valid_</w:t>
      </w:r>
      <w:proofErr w:type="gramStart"/>
      <w:r w:rsidR="003C752C" w:rsidRPr="003C752C">
        <w:t>records.append</w:t>
      </w:r>
      <w:proofErr w:type="spellEnd"/>
      <w:proofErr w:type="gramEnd"/>
      <w:r w:rsidR="003C752C" w:rsidRPr="003C752C">
        <w:t>(</w:t>
      </w:r>
      <w:proofErr w:type="spellStart"/>
      <w:r w:rsidR="003C752C" w:rsidRPr="003C752C">
        <w:t>cleaned_record</w:t>
      </w:r>
      <w:proofErr w:type="spellEnd"/>
      <w:r w:rsidR="003C752C" w:rsidRPr="003C752C">
        <w:t>)</w:t>
      </w:r>
    </w:p>
    <w:p w14:paraId="077B1C4A" w14:textId="78A89A72" w:rsidR="003C752C" w:rsidRDefault="003C752C">
      <w:r w:rsidRPr="003C752C">
        <w:t xml:space="preserve"> return </w:t>
      </w:r>
      <w:proofErr w:type="spellStart"/>
      <w:r w:rsidRPr="003C752C">
        <w:t>valid_records</w:t>
      </w:r>
      <w:proofErr w:type="spellEnd"/>
      <w:r w:rsidRPr="003C752C">
        <w:t xml:space="preserve">, </w:t>
      </w:r>
      <w:proofErr w:type="spellStart"/>
      <w:r w:rsidRPr="003C752C">
        <w:t>invalid_records</w:t>
      </w:r>
      <w:proofErr w:type="spellEnd"/>
    </w:p>
    <w:p w14:paraId="79204EEB" w14:textId="77777777" w:rsidR="008A1C09" w:rsidRDefault="008A1C09">
      <w:r w:rsidRPr="008A1C09">
        <w:t># 4. Export data to CSV</w:t>
      </w:r>
    </w:p>
    <w:p w14:paraId="4A11AEBB" w14:textId="77777777" w:rsidR="008A1C09" w:rsidRDefault="008A1C09">
      <w:r w:rsidRPr="008A1C09">
        <w:t xml:space="preserve"> def </w:t>
      </w:r>
      <w:proofErr w:type="spellStart"/>
      <w:r w:rsidRPr="008A1C09">
        <w:t>export_</w:t>
      </w:r>
      <w:proofErr w:type="gramStart"/>
      <w:r w:rsidRPr="008A1C09">
        <w:t>csv</w:t>
      </w:r>
      <w:proofErr w:type="spellEnd"/>
      <w:r w:rsidRPr="008A1C09">
        <w:t>(</w:t>
      </w:r>
      <w:proofErr w:type="gramEnd"/>
      <w:r w:rsidRPr="008A1C09">
        <w:t>filename, records, fieldnames):</w:t>
      </w:r>
    </w:p>
    <w:p w14:paraId="387CE4B3" w14:textId="77777777" w:rsidR="008A1C09" w:rsidRDefault="008A1C09">
      <w:r>
        <w:t xml:space="preserve">    </w:t>
      </w:r>
      <w:r w:rsidRPr="008A1C09">
        <w:t xml:space="preserve"> with </w:t>
      </w:r>
      <w:proofErr w:type="gramStart"/>
      <w:r w:rsidRPr="008A1C09">
        <w:t>open(</w:t>
      </w:r>
      <w:proofErr w:type="gramEnd"/>
      <w:r w:rsidRPr="008A1C09">
        <w:t>filename, "w", newline="") as file:</w:t>
      </w:r>
    </w:p>
    <w:p w14:paraId="23AE2CC3" w14:textId="77777777" w:rsidR="008A1C09" w:rsidRDefault="008A1C09">
      <w:r>
        <w:lastRenderedPageBreak/>
        <w:t xml:space="preserve">      </w:t>
      </w:r>
      <w:r w:rsidRPr="008A1C09">
        <w:t xml:space="preserve"> writer = </w:t>
      </w:r>
      <w:proofErr w:type="spellStart"/>
      <w:proofErr w:type="gramStart"/>
      <w:r w:rsidRPr="008A1C09">
        <w:t>csv.DictWriter</w:t>
      </w:r>
      <w:proofErr w:type="spellEnd"/>
      <w:r w:rsidRPr="008A1C09">
        <w:t>( file</w:t>
      </w:r>
      <w:proofErr w:type="gramEnd"/>
      <w:r w:rsidRPr="008A1C09">
        <w:t>, fieldnames=</w:t>
      </w:r>
      <w:proofErr w:type="gramStart"/>
      <w:r w:rsidRPr="008A1C09">
        <w:t>fieldnames )</w:t>
      </w:r>
      <w:proofErr w:type="gramEnd"/>
    </w:p>
    <w:p w14:paraId="0D75F120" w14:textId="77777777" w:rsidR="008A1C09" w:rsidRDefault="008A1C09">
      <w:r>
        <w:t xml:space="preserve">      </w:t>
      </w:r>
      <w:r w:rsidRPr="008A1C09">
        <w:t xml:space="preserve"> </w:t>
      </w:r>
      <w:proofErr w:type="spellStart"/>
      <w:proofErr w:type="gramStart"/>
      <w:r w:rsidRPr="008A1C09">
        <w:t>writer.writeheader</w:t>
      </w:r>
      <w:proofErr w:type="spellEnd"/>
      <w:proofErr w:type="gramEnd"/>
      <w:r w:rsidRPr="008A1C09">
        <w:t>()</w:t>
      </w:r>
    </w:p>
    <w:p w14:paraId="07F56D91" w14:textId="6BF0B56F" w:rsidR="008A1C09" w:rsidRDefault="008A1C09">
      <w:r>
        <w:t xml:space="preserve">      </w:t>
      </w:r>
      <w:r w:rsidRPr="008A1C09">
        <w:t xml:space="preserve"> </w:t>
      </w:r>
      <w:proofErr w:type="spellStart"/>
      <w:proofErr w:type="gramStart"/>
      <w:r w:rsidRPr="008A1C09">
        <w:t>writer.writerows</w:t>
      </w:r>
      <w:proofErr w:type="spellEnd"/>
      <w:proofErr w:type="gramEnd"/>
      <w:r w:rsidRPr="008A1C09">
        <w:t>(records)</w:t>
      </w:r>
    </w:p>
    <w:p w14:paraId="73909CEA" w14:textId="77777777" w:rsidR="008A1C09" w:rsidRDefault="008A1C09">
      <w:r w:rsidRPr="008A1C09">
        <w:t># 5. Main function</w:t>
      </w:r>
    </w:p>
    <w:p w14:paraId="17180BFA" w14:textId="0D8E11C3" w:rsidR="008A1C09" w:rsidRDefault="008A1C09" w:rsidP="008A1C09">
      <w:r w:rsidRPr="008A1C09">
        <w:t xml:space="preserve"> def </w:t>
      </w:r>
      <w:proofErr w:type="gramStart"/>
      <w:r w:rsidRPr="008A1C09">
        <w:t>main(</w:t>
      </w:r>
      <w:proofErr w:type="gramEnd"/>
      <w:r w:rsidRPr="008A1C09">
        <w:t xml:space="preserve">): </w:t>
      </w:r>
    </w:p>
    <w:p w14:paraId="6B3FC9E5" w14:textId="1CF7E236" w:rsidR="008A1C09" w:rsidRDefault="008A1C09" w:rsidP="008A1C09">
      <w:r>
        <w:t xml:space="preserve">    #</w:t>
      </w:r>
      <w:proofErr w:type="gramStart"/>
      <w:r>
        <w:t>read</w:t>
      </w:r>
      <w:proofErr w:type="gramEnd"/>
      <w:r>
        <w:t xml:space="preserve"> input</w:t>
      </w:r>
    </w:p>
    <w:p w14:paraId="66DE7404" w14:textId="40A870AF" w:rsidR="008A1C09" w:rsidRPr="008A1C09" w:rsidRDefault="008A1C09" w:rsidP="008A1C09">
      <w:r>
        <w:t xml:space="preserve">    Records = </w:t>
      </w:r>
      <w:proofErr w:type="spellStart"/>
      <w:r>
        <w:t>read_csv</w:t>
      </w:r>
      <w:proofErr w:type="spellEnd"/>
      <w:r>
        <w:t>(“students.csv”)</w:t>
      </w:r>
    </w:p>
    <w:p w14:paraId="099ACB99" w14:textId="77777777" w:rsidR="008A1C09" w:rsidRDefault="008A1C09">
      <w:r w:rsidRPr="008A1C09">
        <w:t xml:space="preserve"> # Clean and process records </w:t>
      </w:r>
    </w:p>
    <w:p w14:paraId="5BA422F5" w14:textId="10904459" w:rsidR="008A1C09" w:rsidRDefault="008A1C09">
      <w:proofErr w:type="spellStart"/>
      <w:r w:rsidRPr="008A1C09">
        <w:t>valid_records</w:t>
      </w:r>
      <w:proofErr w:type="spellEnd"/>
      <w:r w:rsidRPr="008A1C09">
        <w:t xml:space="preserve">, </w:t>
      </w:r>
      <w:proofErr w:type="spellStart"/>
      <w:r w:rsidRPr="008A1C09">
        <w:t>invalid_records</w:t>
      </w:r>
      <w:proofErr w:type="spellEnd"/>
      <w:r w:rsidRPr="008A1C09">
        <w:t xml:space="preserve"> = </w:t>
      </w:r>
      <w:proofErr w:type="spellStart"/>
      <w:r w:rsidRPr="008A1C09">
        <w:t>process_records</w:t>
      </w:r>
      <w:proofErr w:type="spellEnd"/>
      <w:r w:rsidRPr="008A1C09">
        <w:t>(records)</w:t>
      </w:r>
    </w:p>
    <w:p w14:paraId="50F799ED" w14:textId="77777777" w:rsidR="008A1C09" w:rsidRDefault="008A1C09">
      <w:r w:rsidRPr="008A1C09">
        <w:t xml:space="preserve"># Display valid records </w:t>
      </w:r>
    </w:p>
    <w:p w14:paraId="32340D19" w14:textId="77777777" w:rsidR="008A1C09" w:rsidRDefault="008A1C09">
      <w:proofErr w:type="gramStart"/>
      <w:r w:rsidRPr="008A1C09">
        <w:t>print(</w:t>
      </w:r>
      <w:proofErr w:type="gramEnd"/>
      <w:r w:rsidRPr="008A1C09">
        <w:t>"\</w:t>
      </w:r>
      <w:proofErr w:type="spellStart"/>
      <w:r w:rsidRPr="008A1C09">
        <w:t>nValid</w:t>
      </w:r>
      <w:proofErr w:type="spellEnd"/>
      <w:r w:rsidRPr="008A1C09">
        <w:t xml:space="preserve"> Students") </w:t>
      </w:r>
    </w:p>
    <w:p w14:paraId="7010F57E" w14:textId="77777777" w:rsidR="008A1C09" w:rsidRDefault="008A1C09">
      <w:proofErr w:type="gramStart"/>
      <w:r w:rsidRPr="008A1C09">
        <w:t>print(</w:t>
      </w:r>
      <w:proofErr w:type="gramEnd"/>
      <w:r w:rsidRPr="008A1C09">
        <w:t xml:space="preserve">"-" * 30) for student in </w:t>
      </w:r>
      <w:proofErr w:type="spellStart"/>
      <w:r w:rsidRPr="008A1C09">
        <w:t>valid_records</w:t>
      </w:r>
      <w:proofErr w:type="spellEnd"/>
      <w:r w:rsidRPr="008A1C09">
        <w:t>:</w:t>
      </w:r>
    </w:p>
    <w:p w14:paraId="7D616DF2" w14:textId="77777777" w:rsidR="008A1C09" w:rsidRDefault="008A1C09">
      <w:r w:rsidRPr="008A1C09">
        <w:t xml:space="preserve"> print(student)</w:t>
      </w:r>
    </w:p>
    <w:p w14:paraId="7BDBD2AD" w14:textId="77777777" w:rsidR="008A1C09" w:rsidRDefault="008A1C09">
      <w:r w:rsidRPr="008A1C09">
        <w:t xml:space="preserve"> # Calculate average marks</w:t>
      </w:r>
    </w:p>
    <w:p w14:paraId="777E59FB" w14:textId="77777777" w:rsidR="008A1C09" w:rsidRDefault="008A1C09">
      <w:r w:rsidRPr="008A1C09">
        <w:t xml:space="preserve"> if </w:t>
      </w:r>
      <w:proofErr w:type="spellStart"/>
      <w:r w:rsidRPr="008A1C09">
        <w:t>valid_records</w:t>
      </w:r>
      <w:proofErr w:type="spellEnd"/>
      <w:r w:rsidRPr="008A1C09">
        <w:t xml:space="preserve">: </w:t>
      </w:r>
    </w:p>
    <w:p w14:paraId="7F2BC380" w14:textId="77777777" w:rsidR="008A1C09" w:rsidRDefault="008A1C09">
      <w:proofErr w:type="spellStart"/>
      <w:r w:rsidRPr="008A1C09">
        <w:t>total_marks</w:t>
      </w:r>
      <w:proofErr w:type="spellEnd"/>
      <w:r w:rsidRPr="008A1C09">
        <w:t xml:space="preserve"> = </w:t>
      </w:r>
      <w:proofErr w:type="gramStart"/>
      <w:r w:rsidRPr="008A1C09">
        <w:t>sum( student</w:t>
      </w:r>
      <w:proofErr w:type="gramEnd"/>
      <w:r w:rsidRPr="008A1C09">
        <w:t xml:space="preserve">["marks"] for student in </w:t>
      </w:r>
      <w:proofErr w:type="spellStart"/>
      <w:r w:rsidRPr="008A1C09">
        <w:t>valid_</w:t>
      </w:r>
      <w:proofErr w:type="gramStart"/>
      <w:r w:rsidRPr="008A1C09">
        <w:t>records</w:t>
      </w:r>
      <w:proofErr w:type="spellEnd"/>
      <w:r w:rsidRPr="008A1C09">
        <w:t xml:space="preserve"> )</w:t>
      </w:r>
      <w:proofErr w:type="gramEnd"/>
    </w:p>
    <w:p w14:paraId="626437AF" w14:textId="77777777" w:rsidR="008A1C09" w:rsidRDefault="008A1C09">
      <w:r w:rsidRPr="008A1C09">
        <w:t xml:space="preserve"> </w:t>
      </w:r>
      <w:proofErr w:type="spellStart"/>
      <w:r w:rsidRPr="008A1C09">
        <w:t>average_marks</w:t>
      </w:r>
      <w:proofErr w:type="spellEnd"/>
      <w:r w:rsidRPr="008A1C09">
        <w:t xml:space="preserve"> = </w:t>
      </w:r>
      <w:proofErr w:type="spellStart"/>
      <w:r w:rsidRPr="008A1C09">
        <w:t>total_marks</w:t>
      </w:r>
      <w:proofErr w:type="spellEnd"/>
      <w:r w:rsidRPr="008A1C09">
        <w:t xml:space="preserve"> / </w:t>
      </w:r>
      <w:proofErr w:type="spellStart"/>
      <w:r w:rsidRPr="008A1C09">
        <w:t>len</w:t>
      </w:r>
      <w:proofErr w:type="spellEnd"/>
      <w:r w:rsidRPr="008A1C09">
        <w:t>(</w:t>
      </w:r>
      <w:proofErr w:type="spellStart"/>
      <w:r w:rsidRPr="008A1C09">
        <w:t>valid_records</w:t>
      </w:r>
      <w:proofErr w:type="spellEnd"/>
      <w:r w:rsidRPr="008A1C09">
        <w:t>)</w:t>
      </w:r>
    </w:p>
    <w:p w14:paraId="710E2DD6" w14:textId="4CF80853" w:rsidR="008A1C09" w:rsidRDefault="008A1C09">
      <w:r w:rsidRPr="008A1C09">
        <w:t xml:space="preserve"> </w:t>
      </w:r>
      <w:proofErr w:type="gramStart"/>
      <w:r w:rsidRPr="008A1C09">
        <w:t>print(</w:t>
      </w:r>
      <w:proofErr w:type="gramEnd"/>
      <w:r w:rsidRPr="008A1C09">
        <w:t>"\</w:t>
      </w:r>
      <w:proofErr w:type="spellStart"/>
      <w:r w:rsidRPr="008A1C09">
        <w:t>nAverage</w:t>
      </w:r>
      <w:proofErr w:type="spellEnd"/>
      <w:r w:rsidRPr="008A1C09">
        <w:t xml:space="preserve"> Marks:", </w:t>
      </w:r>
      <w:proofErr w:type="gramStart"/>
      <w:r w:rsidRPr="008A1C09">
        <w:t>round(</w:t>
      </w:r>
      <w:proofErr w:type="spellStart"/>
      <w:proofErr w:type="gramEnd"/>
      <w:r w:rsidRPr="008A1C09">
        <w:t>average_marks</w:t>
      </w:r>
      <w:proofErr w:type="spellEnd"/>
      <w:r w:rsidRPr="008A1C09">
        <w:t>, 2))</w:t>
      </w:r>
    </w:p>
    <w:p w14:paraId="29632E89" w14:textId="77777777" w:rsidR="008A1C09" w:rsidRDefault="008A1C09">
      <w:r w:rsidRPr="008A1C09">
        <w:t># Find highest scorer</w:t>
      </w:r>
    </w:p>
    <w:p w14:paraId="708E9ABC" w14:textId="77777777" w:rsidR="008A1C09" w:rsidRDefault="008A1C09">
      <w:r w:rsidRPr="008A1C09">
        <w:t xml:space="preserve"> </w:t>
      </w:r>
      <w:proofErr w:type="spellStart"/>
      <w:r w:rsidRPr="008A1C09">
        <w:t>highest_scorer</w:t>
      </w:r>
      <w:proofErr w:type="spellEnd"/>
      <w:r w:rsidRPr="008A1C09">
        <w:t xml:space="preserve"> = </w:t>
      </w:r>
      <w:proofErr w:type="gramStart"/>
      <w:r w:rsidRPr="008A1C09">
        <w:t xml:space="preserve">max( </w:t>
      </w:r>
      <w:proofErr w:type="spellStart"/>
      <w:r w:rsidRPr="008A1C09">
        <w:t>valid</w:t>
      </w:r>
      <w:proofErr w:type="gramEnd"/>
      <w:r w:rsidRPr="008A1C09">
        <w:t>_records</w:t>
      </w:r>
      <w:proofErr w:type="spellEnd"/>
      <w:r w:rsidRPr="008A1C09">
        <w:t>, key=lambda student: student["marks"</w:t>
      </w:r>
      <w:proofErr w:type="gramStart"/>
      <w:r w:rsidRPr="008A1C09">
        <w:t>] )</w:t>
      </w:r>
      <w:proofErr w:type="gramEnd"/>
      <w:r w:rsidRPr="008A1C09">
        <w:t xml:space="preserve"> </w:t>
      </w:r>
    </w:p>
    <w:p w14:paraId="0ED1C2FF" w14:textId="5CFCFD4F" w:rsidR="008A1C09" w:rsidRDefault="008A1C09">
      <w:proofErr w:type="gramStart"/>
      <w:r w:rsidRPr="008A1C09">
        <w:t>print( "</w:t>
      </w:r>
      <w:proofErr w:type="gramEnd"/>
      <w:r w:rsidRPr="008A1C09">
        <w:t xml:space="preserve">Highest Scorer:", </w:t>
      </w:r>
      <w:proofErr w:type="spellStart"/>
      <w:r w:rsidRPr="008A1C09">
        <w:t>highest_scorer</w:t>
      </w:r>
      <w:proofErr w:type="spellEnd"/>
      <w:r w:rsidRPr="008A1C09">
        <w:t xml:space="preserve">["name"], "-", </w:t>
      </w:r>
      <w:proofErr w:type="spellStart"/>
      <w:r w:rsidRPr="008A1C09">
        <w:t>highest_scorer</w:t>
      </w:r>
      <w:proofErr w:type="spellEnd"/>
      <w:r w:rsidRPr="008A1C09">
        <w:t>["marks"</w:t>
      </w:r>
      <w:proofErr w:type="gramStart"/>
      <w:r w:rsidRPr="008A1C09">
        <w:t>] )</w:t>
      </w:r>
      <w:proofErr w:type="gramEnd"/>
    </w:p>
    <w:p w14:paraId="1C3A047C" w14:textId="77777777" w:rsidR="008A1C09" w:rsidRDefault="008A1C09">
      <w:r w:rsidRPr="008A1C09">
        <w:t xml:space="preserve"># Export valid records </w:t>
      </w:r>
    </w:p>
    <w:p w14:paraId="147E548E" w14:textId="77777777" w:rsidR="008A1C09" w:rsidRDefault="008A1C09">
      <w:proofErr w:type="spellStart"/>
      <w:r w:rsidRPr="008A1C09">
        <w:t>export_</w:t>
      </w:r>
      <w:proofErr w:type="gramStart"/>
      <w:r w:rsidRPr="008A1C09">
        <w:t>csv</w:t>
      </w:r>
      <w:proofErr w:type="spellEnd"/>
      <w:r w:rsidRPr="008A1C09">
        <w:t>( "</w:t>
      </w:r>
      <w:proofErr w:type="gramEnd"/>
      <w:r w:rsidRPr="008A1C09">
        <w:t xml:space="preserve">cleaned_students.csv", </w:t>
      </w:r>
      <w:proofErr w:type="spellStart"/>
      <w:r w:rsidRPr="008A1C09">
        <w:t>valid_records</w:t>
      </w:r>
      <w:proofErr w:type="spellEnd"/>
      <w:r w:rsidRPr="008A1C09">
        <w:t>, ["name", "age", "marks", "city"</w:t>
      </w:r>
      <w:proofErr w:type="gramStart"/>
      <w:r w:rsidRPr="008A1C09">
        <w:t>] )</w:t>
      </w:r>
      <w:proofErr w:type="gramEnd"/>
      <w:r w:rsidRPr="008A1C09">
        <w:t xml:space="preserve"> </w:t>
      </w:r>
    </w:p>
    <w:p w14:paraId="07CF26A5" w14:textId="77777777" w:rsidR="008A1C09" w:rsidRDefault="008A1C09">
      <w:r w:rsidRPr="008A1C09">
        <w:t># Export invalid records</w:t>
      </w:r>
    </w:p>
    <w:p w14:paraId="21829AA1" w14:textId="4D7E7805" w:rsidR="008A1C09" w:rsidRDefault="008A1C09">
      <w:r w:rsidRPr="008A1C09">
        <w:t xml:space="preserve"> </w:t>
      </w:r>
      <w:proofErr w:type="spellStart"/>
      <w:r w:rsidRPr="008A1C09">
        <w:t>export_</w:t>
      </w:r>
      <w:proofErr w:type="gramStart"/>
      <w:r w:rsidRPr="008A1C09">
        <w:t>csv</w:t>
      </w:r>
      <w:proofErr w:type="spellEnd"/>
      <w:r w:rsidRPr="008A1C09">
        <w:t>( "</w:t>
      </w:r>
      <w:proofErr w:type="gramEnd"/>
      <w:r w:rsidRPr="008A1C09">
        <w:t xml:space="preserve">errors.csv", </w:t>
      </w:r>
      <w:proofErr w:type="spellStart"/>
      <w:r w:rsidRPr="008A1C09">
        <w:t>invalid_records</w:t>
      </w:r>
      <w:proofErr w:type="spellEnd"/>
      <w:r w:rsidRPr="008A1C09">
        <w:t>, ["name", "reason"</w:t>
      </w:r>
      <w:proofErr w:type="gramStart"/>
      <w:r w:rsidRPr="008A1C09">
        <w:t>] )</w:t>
      </w:r>
      <w:proofErr w:type="gramEnd"/>
    </w:p>
    <w:p w14:paraId="0DEC34A1" w14:textId="77777777" w:rsidR="008A1C09" w:rsidRDefault="008A1C09">
      <w:proofErr w:type="gramStart"/>
      <w:r w:rsidRPr="008A1C09">
        <w:t>print(</w:t>
      </w:r>
      <w:proofErr w:type="gramEnd"/>
      <w:r w:rsidRPr="008A1C09">
        <w:t>"\</w:t>
      </w:r>
      <w:proofErr w:type="spellStart"/>
      <w:r w:rsidRPr="008A1C09">
        <w:t>nCleaned</w:t>
      </w:r>
      <w:proofErr w:type="spellEnd"/>
      <w:r w:rsidRPr="008A1C09">
        <w:t xml:space="preserve"> records saved to cleaned_students.csv")</w:t>
      </w:r>
    </w:p>
    <w:p w14:paraId="0E3B73B2" w14:textId="77777777" w:rsidR="008A1C09" w:rsidRDefault="008A1C09">
      <w:r w:rsidRPr="008A1C09">
        <w:t xml:space="preserve"> </w:t>
      </w:r>
      <w:proofErr w:type="gramStart"/>
      <w:r w:rsidRPr="008A1C09">
        <w:t>print(</w:t>
      </w:r>
      <w:proofErr w:type="gramEnd"/>
      <w:r w:rsidRPr="008A1C09">
        <w:t xml:space="preserve">"Invalid records saved to errors.csv") </w:t>
      </w:r>
    </w:p>
    <w:p w14:paraId="2F035871" w14:textId="77777777" w:rsidR="008A1C09" w:rsidRDefault="008A1C09">
      <w:r w:rsidRPr="008A1C09">
        <w:t># Start the program</w:t>
      </w:r>
    </w:p>
    <w:p w14:paraId="65FEADE7" w14:textId="77777777" w:rsidR="008A1C09" w:rsidRDefault="008A1C09">
      <w:r w:rsidRPr="008A1C09">
        <w:t xml:space="preserve"> if __name__ == "__main__":</w:t>
      </w:r>
    </w:p>
    <w:p w14:paraId="7114C3DA" w14:textId="2E64A445" w:rsidR="008A1C09" w:rsidRDefault="008A1C09">
      <w:r w:rsidRPr="008A1C09">
        <w:t xml:space="preserve"> </w:t>
      </w:r>
      <w:proofErr w:type="gramStart"/>
      <w:r w:rsidRPr="008A1C09">
        <w:t>main(</w:t>
      </w:r>
      <w:proofErr w:type="gramEnd"/>
      <w:r w:rsidRPr="008A1C09">
        <w:t>)</w:t>
      </w:r>
    </w:p>
    <w:p w14:paraId="1B395EE2" w14:textId="77777777" w:rsidR="006A76C4" w:rsidRDefault="00000000">
      <w:pPr>
        <w:pStyle w:val="Heading1"/>
      </w:pPr>
      <w:r>
        <w:lastRenderedPageBreak/>
        <w:t>12. Part I – Explain in Your Own Words</w:t>
      </w:r>
    </w:p>
    <w:p w14:paraId="02F9B209" w14:textId="77777777" w:rsidR="006A76C4" w:rsidRDefault="00000000">
      <w:r>
        <w:t>1. What is file I/O?</w:t>
      </w:r>
    </w:p>
    <w:p w14:paraId="402FC402" w14:textId="464AA1CB" w:rsidR="006A76C4" w:rsidRDefault="00000000">
      <w:r>
        <w:t xml:space="preserve">Answer: </w:t>
      </w:r>
      <w:r w:rsidR="00A635B7" w:rsidRPr="00A635B7">
        <w:t>File I/O means File Input and Output. It is used to read data from files and write or save data into files using Python.</w:t>
      </w:r>
    </w:p>
    <w:p w14:paraId="037F582D" w14:textId="77777777" w:rsidR="006A76C4" w:rsidRDefault="00000000">
      <w:r>
        <w:t>2. What is the difference between CSV and JSON?</w:t>
      </w:r>
    </w:p>
    <w:p w14:paraId="4766597D" w14:textId="32DFFA57" w:rsidR="006A76C4" w:rsidRDefault="00000000">
      <w:r>
        <w:t xml:space="preserve">Answer: </w:t>
      </w:r>
      <w:r w:rsidR="00A635B7" w:rsidRPr="00A635B7">
        <w:t>CSV stores data mainly in rows and columns, like a spreadsheet. JSON stores data in a structured format using key-value pairs and is commonly used for exchanging data between applications.</w:t>
      </w:r>
    </w:p>
    <w:p w14:paraId="3C83F185" w14:textId="77777777" w:rsidR="006A76C4" w:rsidRDefault="00000000">
      <w:r>
        <w:t>3. Why do we use try/except?</w:t>
      </w:r>
    </w:p>
    <w:p w14:paraId="2CD53E61" w14:textId="32DA1246" w:rsidR="006A76C4" w:rsidRDefault="00000000">
      <w:r>
        <w:t xml:space="preserve">Answer: </w:t>
      </w:r>
      <w:r w:rsidR="00A635B7" w:rsidRPr="00A635B7">
        <w:t>We use try/except to handle errors safely. If an error occurs inside the try block, the except block handles it instead of allowing the program to crash.</w:t>
      </w:r>
    </w:p>
    <w:p w14:paraId="0BC6D886" w14:textId="77777777" w:rsidR="006A76C4" w:rsidRDefault="00000000">
      <w:r>
        <w:t>4. What is an exception?</w:t>
      </w:r>
    </w:p>
    <w:p w14:paraId="666D3284" w14:textId="0B3AFC6B" w:rsidR="006A76C4" w:rsidRDefault="00000000">
      <w:r>
        <w:t xml:space="preserve">Answer: </w:t>
      </w:r>
      <w:r w:rsidR="00A635B7" w:rsidRPr="00A635B7">
        <w:t xml:space="preserve">An exception is an error that occurs while a Python program is running. For example, dividing a number by zero causes a </w:t>
      </w:r>
      <w:proofErr w:type="spellStart"/>
      <w:r w:rsidR="00A635B7" w:rsidRPr="00A635B7">
        <w:t>ZeroDivisionError</w:t>
      </w:r>
      <w:proofErr w:type="spellEnd"/>
      <w:r w:rsidR="00A635B7" w:rsidRPr="00A635B7">
        <w:t>.</w:t>
      </w:r>
    </w:p>
    <w:p w14:paraId="0637E7BF" w14:textId="77777777" w:rsidR="006A76C4" w:rsidRDefault="00000000">
      <w:r>
        <w:t>5. What is a Python module?</w:t>
      </w:r>
    </w:p>
    <w:p w14:paraId="29C22C2E" w14:textId="152B9565" w:rsidR="006A76C4" w:rsidRDefault="00000000">
      <w:r>
        <w:t xml:space="preserve">Answer: </w:t>
      </w:r>
      <w:r w:rsidR="00A635B7" w:rsidRPr="00A635B7">
        <w:t>A module is a Python file (.</w:t>
      </w:r>
      <w:proofErr w:type="spellStart"/>
      <w:r w:rsidR="00A635B7" w:rsidRPr="00A635B7">
        <w:t>py</w:t>
      </w:r>
      <w:proofErr w:type="spellEnd"/>
      <w:r w:rsidR="00A635B7" w:rsidRPr="00A635B7">
        <w:t>) containing reusable code, such as functions, variables, or classes. We can import the module into another Python program.</w:t>
      </w:r>
    </w:p>
    <w:p w14:paraId="1925B77B" w14:textId="77777777" w:rsidR="006A76C4" w:rsidRDefault="00000000">
      <w:r>
        <w:t>6. What is a package?</w:t>
      </w:r>
    </w:p>
    <w:p w14:paraId="56FCAA32" w14:textId="7CDD90A6" w:rsidR="006A76C4" w:rsidRDefault="00000000">
      <w:r>
        <w:t xml:space="preserve">Answer: </w:t>
      </w:r>
      <w:r w:rsidR="00A635B7" w:rsidRPr="00A635B7">
        <w:t>A package is a folder containing related Python modules. It helps organize a large program into smaller and manageable parts.</w:t>
      </w:r>
    </w:p>
    <w:p w14:paraId="361A2911" w14:textId="77777777" w:rsidR="006A76C4" w:rsidRDefault="00000000">
      <w:r>
        <w:t>7. Why should we validate data before processing it?</w:t>
      </w:r>
    </w:p>
    <w:p w14:paraId="24A6300B" w14:textId="20E0E4F1" w:rsidR="006A76C4" w:rsidRDefault="00000000">
      <w:r>
        <w:t xml:space="preserve">Answer: </w:t>
      </w:r>
      <w:r w:rsidR="00A635B7" w:rsidRPr="00A635B7">
        <w:t>We validate data to make sure it is correct, complete, and in the expected format before processing it. This helps prevent errors and incorrect results.</w:t>
      </w:r>
    </w:p>
    <w:p w14:paraId="168DD8AF" w14:textId="77777777" w:rsidR="006A76C4" w:rsidRDefault="00000000">
      <w:r>
        <w:t>8. Why is it better to split a large program into functions?</w:t>
      </w:r>
    </w:p>
    <w:p w14:paraId="5ABE7E60" w14:textId="3D87912E" w:rsidR="006A76C4" w:rsidRDefault="00000000">
      <w:r>
        <w:t xml:space="preserve">Answer: </w:t>
      </w:r>
      <w:r w:rsidR="00A635B7" w:rsidRPr="00A635B7">
        <w:t>Splitting a large program into functions makes the code easier to understand, test, debug, maintain,</w:t>
      </w:r>
      <w:r w:rsidR="00A635B7" w:rsidRPr="00A635B7">
        <w:rPr>
          <w:b/>
          <w:bCs/>
        </w:rPr>
        <w:t xml:space="preserve"> </w:t>
      </w:r>
      <w:r w:rsidR="00A635B7" w:rsidRPr="00A635B7">
        <w:t>and reuse. Each function can perform one specific task.</w:t>
      </w:r>
    </w:p>
    <w:p w14:paraId="590309AE" w14:textId="77777777" w:rsidR="006A76C4" w:rsidRDefault="00000000">
      <w:pPr>
        <w:pStyle w:val="Heading1"/>
      </w:pPr>
      <w:r>
        <w:t>13. Daily Deliverable</w:t>
      </w:r>
    </w:p>
    <w:p w14:paraId="64974C20" w14:textId="77777777" w:rsidR="006A76C4" w:rsidRDefault="00000000">
      <w:r>
        <w:t>Submit your working data processing script.</w:t>
      </w:r>
    </w:p>
    <w:p w14:paraId="1B504164" w14:textId="77777777" w:rsidR="006A76C4" w:rsidRDefault="00000000">
      <w:r>
        <w:rPr>
          <w:b/>
        </w:rPr>
        <w:t xml:space="preserve">File name: </w:t>
      </w:r>
      <w:r>
        <w:t>data_processing_YourName.py</w:t>
      </w:r>
    </w:p>
    <w:p w14:paraId="70E96407" w14:textId="77777777" w:rsidR="006A76C4" w:rsidRDefault="00000000">
      <w:r>
        <w:t>Your script should demonstrate:</w:t>
      </w:r>
    </w:p>
    <w:p w14:paraId="44AF646B" w14:textId="77777777" w:rsidR="006A76C4" w:rsidRDefault="00000000">
      <w:pPr>
        <w:pStyle w:val="ListBullet"/>
      </w:pPr>
      <w:r>
        <w:t>CSV reading</w:t>
      </w:r>
    </w:p>
    <w:p w14:paraId="17AC2AB9" w14:textId="77777777" w:rsidR="006A76C4" w:rsidRDefault="00000000">
      <w:pPr>
        <w:pStyle w:val="ListBullet"/>
      </w:pPr>
      <w:r>
        <w:t>Data cleaning</w:t>
      </w:r>
    </w:p>
    <w:p w14:paraId="42EFCA7B" w14:textId="77777777" w:rsidR="006A76C4" w:rsidRDefault="00000000">
      <w:pPr>
        <w:pStyle w:val="ListBullet"/>
      </w:pPr>
      <w:r>
        <w:t>Exception handling</w:t>
      </w:r>
    </w:p>
    <w:p w14:paraId="0437B145" w14:textId="77777777" w:rsidR="006A76C4" w:rsidRDefault="00000000">
      <w:pPr>
        <w:pStyle w:val="ListBullet"/>
      </w:pPr>
      <w:r>
        <w:t>Data processing</w:t>
      </w:r>
    </w:p>
    <w:p w14:paraId="67985CB6" w14:textId="77777777" w:rsidR="006A76C4" w:rsidRDefault="00000000">
      <w:pPr>
        <w:pStyle w:val="ListBullet"/>
      </w:pPr>
      <w:r>
        <w:t>CSV export</w:t>
      </w:r>
    </w:p>
    <w:p w14:paraId="5B29983E" w14:textId="77777777" w:rsidR="006A76C4" w:rsidRDefault="00000000">
      <w:pPr>
        <w:pStyle w:val="ListBullet"/>
      </w:pPr>
      <w:r>
        <w:t>Functions</w:t>
      </w:r>
    </w:p>
    <w:p w14:paraId="65C27277" w14:textId="77777777" w:rsidR="006A76C4" w:rsidRDefault="00000000">
      <w:pPr>
        <w:pStyle w:val="ListBullet"/>
      </w:pPr>
      <w:r>
        <w:t>Clear and readable code</w:t>
      </w:r>
    </w:p>
    <w:p w14:paraId="6FAE274E" w14:textId="77777777" w:rsidR="006A76C4" w:rsidRDefault="00000000">
      <w:pPr>
        <w:pStyle w:val="Heading1"/>
      </w:pPr>
      <w:r>
        <w:lastRenderedPageBreak/>
        <w:t>14. Student Submission Checklist</w:t>
      </w:r>
    </w:p>
    <w:p w14:paraId="0726C0A5" w14:textId="77777777" w:rsidR="006A76C4" w:rsidRDefault="00000000">
      <w:pPr>
        <w:pStyle w:val="ListBullet"/>
      </w:pPr>
      <w:r>
        <w:t>I can read a text file.</w:t>
      </w:r>
    </w:p>
    <w:p w14:paraId="74B91D3B" w14:textId="77777777" w:rsidR="006A76C4" w:rsidRDefault="00000000">
      <w:pPr>
        <w:pStyle w:val="ListBullet"/>
      </w:pPr>
      <w:r>
        <w:t>I can read a CSV file.</w:t>
      </w:r>
    </w:p>
    <w:p w14:paraId="7CA34F79" w14:textId="77777777" w:rsidR="006A76C4" w:rsidRDefault="00000000">
      <w:pPr>
        <w:pStyle w:val="ListBullet"/>
      </w:pPr>
      <w:r>
        <w:t>I can read and write JSON.</w:t>
      </w:r>
    </w:p>
    <w:p w14:paraId="202CDCA8" w14:textId="77777777" w:rsidR="006A76C4" w:rsidRDefault="00000000">
      <w:pPr>
        <w:pStyle w:val="ListBullet"/>
      </w:pPr>
      <w:r>
        <w:t>I can handle common exceptions.</w:t>
      </w:r>
    </w:p>
    <w:p w14:paraId="7419CAB5" w14:textId="77777777" w:rsidR="006A76C4" w:rsidRDefault="00000000">
      <w:pPr>
        <w:pStyle w:val="ListBullet"/>
      </w:pPr>
      <w:r>
        <w:t>I understand modules and packages.</w:t>
      </w:r>
    </w:p>
    <w:p w14:paraId="1C826C01" w14:textId="77777777" w:rsidR="006A76C4" w:rsidRDefault="00000000">
      <w:pPr>
        <w:pStyle w:val="ListBullet"/>
      </w:pPr>
      <w:r>
        <w:t>I cleaned invalid data instead of allowing the program to crash.</w:t>
      </w:r>
    </w:p>
    <w:p w14:paraId="52762BB8" w14:textId="77777777" w:rsidR="006A76C4" w:rsidRDefault="00000000">
      <w:pPr>
        <w:pStyle w:val="ListBullet"/>
      </w:pPr>
      <w:r>
        <w:t>I exported the processed data.</w:t>
      </w:r>
    </w:p>
    <w:p w14:paraId="1A780504" w14:textId="77777777" w:rsidR="006A76C4" w:rsidRDefault="00000000">
      <w:pPr>
        <w:pStyle w:val="ListBullet"/>
      </w:pPr>
      <w:r>
        <w:t>I used functions to organize my program.</w:t>
      </w:r>
    </w:p>
    <w:p w14:paraId="096535C2" w14:textId="77777777" w:rsidR="006A76C4" w:rsidRDefault="00000000">
      <w:pPr>
        <w:pStyle w:val="ListBullet"/>
      </w:pPr>
      <w:r>
        <w:t>I tested my program with bad input.</w:t>
      </w:r>
    </w:p>
    <w:p w14:paraId="0ACC1C03" w14:textId="77777777" w:rsidR="006A76C4" w:rsidRDefault="00000000">
      <w:pPr>
        <w:pStyle w:val="ListBullet"/>
      </w:pPr>
      <w:r>
        <w:t>I can explain the important concepts in my own words.</w:t>
      </w:r>
    </w:p>
    <w:p w14:paraId="535B4BF9" w14:textId="77777777" w:rsidR="006A76C4" w:rsidRDefault="00000000">
      <w:pPr>
        <w:pStyle w:val="Heading1"/>
      </w:pPr>
      <w:r>
        <w:t>15. After This Assignment, You Should Be Able To</w:t>
      </w:r>
    </w:p>
    <w:p w14:paraId="707E61BA" w14:textId="77777777" w:rsidR="006A76C4" w:rsidRDefault="00000000">
      <w:pPr>
        <w:pStyle w:val="ListBullet"/>
      </w:pPr>
      <w:r>
        <w:t>Work with files using Python.</w:t>
      </w:r>
    </w:p>
    <w:p w14:paraId="3B780758" w14:textId="77777777" w:rsidR="006A76C4" w:rsidRDefault="00000000">
      <w:pPr>
        <w:pStyle w:val="ListBullet"/>
      </w:pPr>
      <w:r>
        <w:t>Read and write CSV and JSON data.</w:t>
      </w:r>
    </w:p>
    <w:p w14:paraId="06BE8EAB" w14:textId="77777777" w:rsidR="006A76C4" w:rsidRDefault="00000000">
      <w:pPr>
        <w:pStyle w:val="ListBullet"/>
      </w:pPr>
      <w:r>
        <w:t>Handle common runtime errors safely.</w:t>
      </w:r>
    </w:p>
    <w:p w14:paraId="5773E57A" w14:textId="77777777" w:rsidR="006A76C4" w:rsidRDefault="00000000">
      <w:pPr>
        <w:pStyle w:val="ListBullet"/>
      </w:pPr>
      <w:r>
        <w:t>Create and import simple modules.</w:t>
      </w:r>
    </w:p>
    <w:p w14:paraId="14374B5F" w14:textId="77777777" w:rsidR="006A76C4" w:rsidRDefault="00000000">
      <w:pPr>
        <w:pStyle w:val="ListBullet"/>
      </w:pPr>
      <w:r>
        <w:t>Understand the purpose of packages.</w:t>
      </w:r>
    </w:p>
    <w:p w14:paraId="28532B05" w14:textId="77777777" w:rsidR="006A76C4" w:rsidRDefault="00000000">
      <w:pPr>
        <w:pStyle w:val="ListBullet"/>
      </w:pPr>
      <w:r>
        <w:t>Clean and validate real-world data.</w:t>
      </w:r>
    </w:p>
    <w:p w14:paraId="19A61870" w14:textId="77777777" w:rsidR="006A76C4" w:rsidRDefault="00000000">
      <w:pPr>
        <w:pStyle w:val="ListBullet"/>
      </w:pPr>
      <w:r>
        <w:t>Build a small end-to-end data processing script.</w:t>
      </w:r>
    </w:p>
    <w:p w14:paraId="14044E51" w14:textId="77777777" w:rsidR="006A76C4" w:rsidRDefault="00000000">
      <w:pPr>
        <w:jc w:val="center"/>
      </w:pPr>
      <w:r>
        <w:rPr>
          <w:b/>
        </w:rPr>
        <w:t>Key Principle: Real-world data is rarely perfect. Good programs read it, validate it, handle errors, and produce clean results.</w:t>
      </w:r>
    </w:p>
    <w:sectPr w:rsidR="006A76C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DEA1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96B7D"/>
    <w:multiLevelType w:val="hybridMultilevel"/>
    <w:tmpl w:val="314A6ADC"/>
    <w:lvl w:ilvl="0" w:tplc="17A2008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1B71CD"/>
    <w:multiLevelType w:val="hybridMultilevel"/>
    <w:tmpl w:val="176E5FBE"/>
    <w:lvl w:ilvl="0" w:tplc="9988A59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7D3AF9"/>
    <w:multiLevelType w:val="hybridMultilevel"/>
    <w:tmpl w:val="3B546FA0"/>
    <w:lvl w:ilvl="0" w:tplc="ECE0160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84110"/>
    <w:multiLevelType w:val="hybridMultilevel"/>
    <w:tmpl w:val="3850A776"/>
    <w:lvl w:ilvl="0" w:tplc="D7882B2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A1D18"/>
    <w:multiLevelType w:val="hybridMultilevel"/>
    <w:tmpl w:val="92F08390"/>
    <w:lvl w:ilvl="0" w:tplc="B8FAD1B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E6045"/>
    <w:multiLevelType w:val="multilevel"/>
    <w:tmpl w:val="ECA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E28B6"/>
    <w:multiLevelType w:val="hybridMultilevel"/>
    <w:tmpl w:val="D2C20C3A"/>
    <w:lvl w:ilvl="0" w:tplc="756414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751EC"/>
    <w:multiLevelType w:val="hybridMultilevel"/>
    <w:tmpl w:val="82B874C4"/>
    <w:lvl w:ilvl="0" w:tplc="0F7416A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22CB3"/>
    <w:multiLevelType w:val="hybridMultilevel"/>
    <w:tmpl w:val="51941782"/>
    <w:lvl w:ilvl="0" w:tplc="5BF6655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E7970"/>
    <w:multiLevelType w:val="hybridMultilevel"/>
    <w:tmpl w:val="818442C4"/>
    <w:lvl w:ilvl="0" w:tplc="C212CC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B4FB8"/>
    <w:multiLevelType w:val="hybridMultilevel"/>
    <w:tmpl w:val="42DC4C84"/>
    <w:lvl w:ilvl="0" w:tplc="D02809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C37BC0"/>
    <w:multiLevelType w:val="hybridMultilevel"/>
    <w:tmpl w:val="5F62BDBC"/>
    <w:lvl w:ilvl="0" w:tplc="80CEF3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25FA9"/>
    <w:multiLevelType w:val="hybridMultilevel"/>
    <w:tmpl w:val="6504B9FE"/>
    <w:lvl w:ilvl="0" w:tplc="F17CD0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45C7E"/>
    <w:multiLevelType w:val="hybridMultilevel"/>
    <w:tmpl w:val="E3C21FE4"/>
    <w:lvl w:ilvl="0" w:tplc="F67C8D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73569"/>
    <w:multiLevelType w:val="hybridMultilevel"/>
    <w:tmpl w:val="D548B1B0"/>
    <w:lvl w:ilvl="0" w:tplc="2F9251F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8906">
    <w:abstractNumId w:val="8"/>
  </w:num>
  <w:num w:numId="2" w16cid:durableId="1203716332">
    <w:abstractNumId w:val="6"/>
  </w:num>
  <w:num w:numId="3" w16cid:durableId="859661577">
    <w:abstractNumId w:val="5"/>
  </w:num>
  <w:num w:numId="4" w16cid:durableId="1948148110">
    <w:abstractNumId w:val="4"/>
  </w:num>
  <w:num w:numId="5" w16cid:durableId="149374860">
    <w:abstractNumId w:val="7"/>
  </w:num>
  <w:num w:numId="6" w16cid:durableId="1141114605">
    <w:abstractNumId w:val="3"/>
  </w:num>
  <w:num w:numId="7" w16cid:durableId="1707828166">
    <w:abstractNumId w:val="2"/>
  </w:num>
  <w:num w:numId="8" w16cid:durableId="1968924796">
    <w:abstractNumId w:val="1"/>
  </w:num>
  <w:num w:numId="9" w16cid:durableId="1611621826">
    <w:abstractNumId w:val="0"/>
  </w:num>
  <w:num w:numId="10" w16cid:durableId="2053335471">
    <w:abstractNumId w:val="15"/>
  </w:num>
  <w:num w:numId="11" w16cid:durableId="587661615">
    <w:abstractNumId w:val="19"/>
  </w:num>
  <w:num w:numId="12" w16cid:durableId="854921533">
    <w:abstractNumId w:val="21"/>
  </w:num>
  <w:num w:numId="13" w16cid:durableId="360933406">
    <w:abstractNumId w:val="12"/>
  </w:num>
  <w:num w:numId="14" w16cid:durableId="649409015">
    <w:abstractNumId w:val="22"/>
  </w:num>
  <w:num w:numId="15" w16cid:durableId="1585413278">
    <w:abstractNumId w:val="13"/>
  </w:num>
  <w:num w:numId="16" w16cid:durableId="752778152">
    <w:abstractNumId w:val="18"/>
  </w:num>
  <w:num w:numId="17" w16cid:durableId="253780727">
    <w:abstractNumId w:val="16"/>
  </w:num>
  <w:num w:numId="18" w16cid:durableId="2044745548">
    <w:abstractNumId w:val="23"/>
  </w:num>
  <w:num w:numId="19" w16cid:durableId="600144256">
    <w:abstractNumId w:val="20"/>
  </w:num>
  <w:num w:numId="20" w16cid:durableId="138350521">
    <w:abstractNumId w:val="11"/>
  </w:num>
  <w:num w:numId="21" w16cid:durableId="2006664044">
    <w:abstractNumId w:val="9"/>
  </w:num>
  <w:num w:numId="22" w16cid:durableId="1310670251">
    <w:abstractNumId w:val="10"/>
  </w:num>
  <w:num w:numId="23" w16cid:durableId="1454011779">
    <w:abstractNumId w:val="17"/>
  </w:num>
  <w:num w:numId="24" w16cid:durableId="18053915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A9"/>
    <w:rsid w:val="0015074B"/>
    <w:rsid w:val="002854A8"/>
    <w:rsid w:val="0029639D"/>
    <w:rsid w:val="002F7F0A"/>
    <w:rsid w:val="00326F90"/>
    <w:rsid w:val="00335953"/>
    <w:rsid w:val="003C752C"/>
    <w:rsid w:val="004D7644"/>
    <w:rsid w:val="00524CFE"/>
    <w:rsid w:val="00606928"/>
    <w:rsid w:val="006A76C4"/>
    <w:rsid w:val="00734521"/>
    <w:rsid w:val="007A0BC8"/>
    <w:rsid w:val="008A1C09"/>
    <w:rsid w:val="00A635B7"/>
    <w:rsid w:val="00AA1D8D"/>
    <w:rsid w:val="00B47730"/>
    <w:rsid w:val="00B65F32"/>
    <w:rsid w:val="00CB0664"/>
    <w:rsid w:val="00D62FC0"/>
    <w:rsid w:val="00F82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A3640"/>
  <w14:defaultImageDpi w14:val="300"/>
  <w15:docId w15:val="{C7119D64-0D5C-4747-922E-59DA772F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38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8238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82387"/>
  </w:style>
  <w:style w:type="character" w:customStyle="1" w:styleId="m">
    <w:name w:val="ͼm"/>
    <w:basedOn w:val="DefaultParagraphFont"/>
    <w:rsid w:val="00F82387"/>
  </w:style>
  <w:style w:type="character" w:customStyle="1" w:styleId="k">
    <w:name w:val="ͼk"/>
    <w:basedOn w:val="DefaultParagraphFont"/>
    <w:rsid w:val="00F82387"/>
  </w:style>
  <w:style w:type="paragraph" w:styleId="NormalWeb">
    <w:name w:val="Normal (Web)"/>
    <w:basedOn w:val="Normal"/>
    <w:uiPriority w:val="99"/>
    <w:semiHidden/>
    <w:unhideWhenUsed/>
    <w:rsid w:val="00F82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6</cp:revision>
  <dcterms:created xsi:type="dcterms:W3CDTF">2013-12-23T23:15:00Z</dcterms:created>
  <dcterms:modified xsi:type="dcterms:W3CDTF">2026-10-08T10:17:00Z</dcterms:modified>
  <cp:category/>
</cp:coreProperties>
</file>